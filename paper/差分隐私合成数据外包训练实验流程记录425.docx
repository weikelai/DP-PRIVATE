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E2B3" w14:textId="77777777" w:rsidR="00B02203" w:rsidRPr="009D5F66" w:rsidRDefault="00000000" w:rsidP="00CB62C9">
      <w:pPr>
        <w:jc w:val="center"/>
        <w:rPr>
          <w:rFonts w:hint="eastAsia"/>
          <w:lang w:eastAsia="zh-CN"/>
        </w:rPr>
      </w:pPr>
      <w:r w:rsidRPr="009D5F66">
        <w:rPr>
          <w:b/>
          <w:sz w:val="36"/>
          <w:lang w:eastAsia="zh-CN"/>
        </w:rPr>
        <w:t>差分隐私合成数据外包训练实验流程记录</w:t>
      </w:r>
    </w:p>
    <w:p w14:paraId="46BEA72F" w14:textId="77777777" w:rsidR="00B02203" w:rsidRPr="009D5F66" w:rsidRDefault="00000000" w:rsidP="00D32D01">
      <w:pPr>
        <w:pStyle w:val="1"/>
        <w:jc w:val="both"/>
        <w:rPr>
          <w:lang w:eastAsia="zh-CN"/>
        </w:rPr>
      </w:pPr>
      <w:r w:rsidRPr="009D5F66">
        <w:rPr>
          <w:rFonts w:ascii="微软雅黑" w:eastAsia="微软雅黑" w:hAnsi="微软雅黑"/>
          <w:color w:val="000000"/>
          <w:lang w:eastAsia="zh-CN"/>
        </w:rPr>
        <w:t>1. 实验主线</w:t>
      </w:r>
    </w:p>
    <w:p w14:paraId="1FBC8BB0" w14:textId="77777777" w:rsidR="00C31404" w:rsidRDefault="00FA1A50" w:rsidP="00D32D01">
      <w:pPr>
        <w:spacing w:after="80" w:line="288" w:lineRule="auto"/>
        <w:ind w:firstLine="420"/>
        <w:jc w:val="both"/>
        <w:rPr>
          <w:lang w:eastAsia="zh-CN"/>
        </w:rPr>
      </w:pPr>
      <w:r w:rsidRPr="00FA1A50">
        <w:rPr>
          <w:lang w:eastAsia="zh-CN"/>
        </w:rPr>
        <w:t>本实验要验证</w:t>
      </w:r>
      <w:r w:rsidR="00AF3C5C">
        <w:rPr>
          <w:rFonts w:hint="eastAsia"/>
          <w:lang w:eastAsia="zh-CN"/>
        </w:rPr>
        <w:t>:</w:t>
      </w:r>
      <w:r w:rsidRPr="00FA1A50">
        <w:rPr>
          <w:lang w:eastAsia="zh-CN"/>
        </w:rPr>
        <w:t>原始图像数据始终保留在本地，不直接上传至第三</w:t>
      </w:r>
      <w:proofErr w:type="gramStart"/>
      <w:r w:rsidRPr="00FA1A50">
        <w:rPr>
          <w:lang w:eastAsia="zh-CN"/>
        </w:rPr>
        <w:t>方算力平台</w:t>
      </w:r>
      <w:proofErr w:type="gramEnd"/>
      <w:r w:rsidRPr="00FA1A50">
        <w:rPr>
          <w:lang w:eastAsia="zh-CN"/>
        </w:rPr>
        <w:t>；本地仅向外部训练方提供经过差分隐私处理的数据或由隐私保护机制生成的合成数据，用于训练图像分类模型。在评价过程中，实验不仅关注模型在合成数据集上的训练效果，</w:t>
      </w:r>
      <w:proofErr w:type="gramStart"/>
      <w:r w:rsidRPr="00FA1A50">
        <w:rPr>
          <w:lang w:eastAsia="zh-CN"/>
        </w:rPr>
        <w:t>更重点</w:t>
      </w:r>
      <w:proofErr w:type="gramEnd"/>
      <w:r w:rsidRPr="00FA1A50">
        <w:rPr>
          <w:lang w:eastAsia="zh-CN"/>
        </w:rPr>
        <w:t>考察其在原始验证集上的分类准确率。通过这一指标，可以进一步判断隐私保护后的数据是否仍然保留了原始数据分布中的</w:t>
      </w:r>
      <w:proofErr w:type="gramStart"/>
      <w:r w:rsidRPr="00FA1A50">
        <w:rPr>
          <w:lang w:eastAsia="zh-CN"/>
        </w:rPr>
        <w:t>有效可</w:t>
      </w:r>
      <w:proofErr w:type="gramEnd"/>
      <w:r w:rsidRPr="00FA1A50">
        <w:rPr>
          <w:lang w:eastAsia="zh-CN"/>
        </w:rPr>
        <w:t>学习结构，以及其是否具备替代原始数据进行外包模型训练的实际可用性。</w:t>
      </w:r>
    </w:p>
    <w:p w14:paraId="49D685D8" w14:textId="22688B81" w:rsidR="00B02203" w:rsidRPr="009D5F66" w:rsidRDefault="00000000" w:rsidP="00D32D01">
      <w:pPr>
        <w:spacing w:after="80" w:line="288" w:lineRule="auto"/>
        <w:ind w:firstLine="420"/>
        <w:jc w:val="both"/>
        <w:rPr>
          <w:rFonts w:hint="eastAsia"/>
          <w:lang w:eastAsia="zh-CN"/>
        </w:rPr>
      </w:pPr>
      <w:r w:rsidRPr="009D5F66">
        <w:rPr>
          <w:lang w:eastAsia="zh-CN"/>
        </w:rPr>
        <w:t>整个过程从四类脱敏方法的基础对比开始，随后修正评估方式，再把重点收缩到</w:t>
      </w:r>
      <w:proofErr w:type="spellStart"/>
      <w:r w:rsidRPr="009D5F66">
        <w:rPr>
          <w:lang w:eastAsia="zh-CN"/>
        </w:rPr>
        <w:t>Diffusion+DP</w:t>
      </w:r>
      <w:proofErr w:type="spellEnd"/>
      <w:r w:rsidRPr="009D5F66">
        <w:rPr>
          <w:lang w:eastAsia="zh-CN"/>
        </w:rPr>
        <w:t>。后续所有提精度实验都保持下游CNN和ResNet20结构不变，只调整隐私预算、每类合成样本数、训练轮数和少量训练超参数。</w:t>
      </w:r>
    </w:p>
    <w:tbl>
      <w:tblPr>
        <w:tblStyle w:val="aff9"/>
        <w:tblW w:w="0" w:type="auto"/>
        <w:tblLook w:val="04A0" w:firstRow="1" w:lastRow="0" w:firstColumn="1" w:lastColumn="0" w:noHBand="0" w:noVBand="1"/>
      </w:tblPr>
      <w:tblGrid>
        <w:gridCol w:w="2515"/>
        <w:gridCol w:w="2520"/>
        <w:gridCol w:w="2518"/>
        <w:gridCol w:w="2517"/>
      </w:tblGrid>
      <w:tr w:rsidR="00B02203" w:rsidRPr="009D5F66" w14:paraId="6A5F62CA" w14:textId="77777777" w:rsidTr="00A64EDC">
        <w:tc>
          <w:tcPr>
            <w:tcW w:w="2520" w:type="dxa"/>
          </w:tcPr>
          <w:p w14:paraId="45D99944" w14:textId="77777777" w:rsidR="00B02203" w:rsidRPr="009D5F66" w:rsidRDefault="00000000" w:rsidP="00A64EDC">
            <w:pPr>
              <w:jc w:val="center"/>
              <w:rPr>
                <w:rFonts w:hint="eastAsia"/>
              </w:rPr>
            </w:pPr>
            <w:proofErr w:type="spellStart"/>
            <w:r w:rsidRPr="009D5F66">
              <w:rPr>
                <w:b/>
                <w:sz w:val="18"/>
              </w:rPr>
              <w:t>阶段</w:t>
            </w:r>
            <w:proofErr w:type="spellEnd"/>
          </w:p>
        </w:tc>
        <w:tc>
          <w:tcPr>
            <w:tcW w:w="2520" w:type="dxa"/>
          </w:tcPr>
          <w:p w14:paraId="47D9B1D3" w14:textId="77777777" w:rsidR="00B02203" w:rsidRPr="009D5F66" w:rsidRDefault="00000000" w:rsidP="00A64EDC">
            <w:pPr>
              <w:jc w:val="center"/>
              <w:rPr>
                <w:rFonts w:hint="eastAsia"/>
              </w:rPr>
            </w:pPr>
            <w:r w:rsidRPr="009D5F66">
              <w:rPr>
                <w:b/>
                <w:sz w:val="18"/>
              </w:rPr>
              <w:t>主要做法</w:t>
            </w:r>
          </w:p>
        </w:tc>
        <w:tc>
          <w:tcPr>
            <w:tcW w:w="2520" w:type="dxa"/>
          </w:tcPr>
          <w:p w14:paraId="0587C99E" w14:textId="77777777" w:rsidR="00B02203" w:rsidRPr="009D5F66" w:rsidRDefault="00000000" w:rsidP="00A64EDC">
            <w:pPr>
              <w:jc w:val="center"/>
              <w:rPr>
                <w:rFonts w:hint="eastAsia"/>
              </w:rPr>
            </w:pPr>
            <w:r w:rsidRPr="009D5F66">
              <w:rPr>
                <w:b/>
                <w:sz w:val="18"/>
              </w:rPr>
              <w:t>看到的结果</w:t>
            </w:r>
          </w:p>
        </w:tc>
        <w:tc>
          <w:tcPr>
            <w:tcW w:w="2520" w:type="dxa"/>
          </w:tcPr>
          <w:p w14:paraId="454E5D55" w14:textId="77777777" w:rsidR="00B02203" w:rsidRPr="009D5F66" w:rsidRDefault="00000000" w:rsidP="00A64EDC">
            <w:pPr>
              <w:jc w:val="center"/>
              <w:rPr>
                <w:rFonts w:hint="eastAsia"/>
              </w:rPr>
            </w:pPr>
            <w:r w:rsidRPr="009D5F66">
              <w:rPr>
                <w:b/>
                <w:sz w:val="18"/>
              </w:rPr>
              <w:t>下一步怎么改</w:t>
            </w:r>
          </w:p>
        </w:tc>
      </w:tr>
      <w:tr w:rsidR="00B02203" w:rsidRPr="009D5F66" w14:paraId="41664975" w14:textId="77777777" w:rsidTr="00A64EDC">
        <w:tc>
          <w:tcPr>
            <w:tcW w:w="2520" w:type="dxa"/>
          </w:tcPr>
          <w:p w14:paraId="685DC236" w14:textId="1ACCBD37" w:rsidR="00B02203" w:rsidRPr="009D5F66" w:rsidRDefault="00B21944" w:rsidP="00A64EDC">
            <w:pPr>
              <w:jc w:val="center"/>
              <w:rPr>
                <w:rFonts w:hint="eastAsia"/>
              </w:rPr>
            </w:pPr>
            <w:r>
              <w:rPr>
                <w:rFonts w:hint="eastAsia"/>
                <w:sz w:val="18"/>
                <w:lang w:eastAsia="zh-CN"/>
              </w:rPr>
              <w:t>1.</w:t>
            </w:r>
            <w:r w:rsidR="00000000" w:rsidRPr="009D5F66">
              <w:rPr>
                <w:sz w:val="18"/>
              </w:rPr>
              <w:t>基础矩阵</w:t>
            </w:r>
          </w:p>
        </w:tc>
        <w:tc>
          <w:tcPr>
            <w:tcW w:w="2520" w:type="dxa"/>
          </w:tcPr>
          <w:p w14:paraId="6FF081DB" w14:textId="77777777" w:rsidR="00B02203" w:rsidRPr="009D5F66" w:rsidRDefault="00000000" w:rsidP="00A64EDC">
            <w:pPr>
              <w:jc w:val="both"/>
              <w:rPr>
                <w:rFonts w:hint="eastAsia"/>
              </w:rPr>
            </w:pPr>
            <w:r w:rsidRPr="009D5F66">
              <w:rPr>
                <w:sz w:val="18"/>
              </w:rPr>
              <w:t>四类方法、三档 epsilon、多档 k、CNN/ResNet20 同时跑。</w:t>
            </w:r>
          </w:p>
        </w:tc>
        <w:tc>
          <w:tcPr>
            <w:tcW w:w="2520" w:type="dxa"/>
          </w:tcPr>
          <w:p w14:paraId="78B2B281" w14:textId="77777777" w:rsidR="00B02203" w:rsidRPr="009D5F66" w:rsidRDefault="00000000" w:rsidP="00A64EDC">
            <w:pPr>
              <w:jc w:val="both"/>
              <w:rPr>
                <w:rFonts w:hint="eastAsia"/>
              </w:rPr>
            </w:pPr>
            <w:r w:rsidRPr="009D5F66">
              <w:rPr>
                <w:sz w:val="18"/>
              </w:rPr>
              <w:t>Diffusion+DP 整体更稳；k 增大和训练轮数增加都能提升 original_acc。</w:t>
            </w:r>
          </w:p>
        </w:tc>
        <w:tc>
          <w:tcPr>
            <w:tcW w:w="2520" w:type="dxa"/>
          </w:tcPr>
          <w:p w14:paraId="7A76FA1E" w14:textId="77777777" w:rsidR="00B02203" w:rsidRPr="009D5F66" w:rsidRDefault="00000000" w:rsidP="00A64EDC">
            <w:pPr>
              <w:jc w:val="both"/>
              <w:rPr>
                <w:rFonts w:hint="eastAsia"/>
              </w:rPr>
            </w:pPr>
            <w:r w:rsidRPr="009D5F66">
              <w:rPr>
                <w:sz w:val="18"/>
              </w:rPr>
              <w:t>修正 synthetic_acc 的评估方式，避免合成训练集自测虚高。</w:t>
            </w:r>
          </w:p>
        </w:tc>
      </w:tr>
      <w:tr w:rsidR="00B02203" w:rsidRPr="009D5F66" w14:paraId="743250FC" w14:textId="77777777" w:rsidTr="00A64EDC">
        <w:tc>
          <w:tcPr>
            <w:tcW w:w="2520" w:type="dxa"/>
          </w:tcPr>
          <w:p w14:paraId="0C1CF163" w14:textId="46EF6C64" w:rsidR="00B02203" w:rsidRPr="009D5F66" w:rsidRDefault="00B21944" w:rsidP="00A64EDC">
            <w:pPr>
              <w:jc w:val="center"/>
              <w:rPr>
                <w:rFonts w:hint="eastAsia"/>
              </w:rPr>
            </w:pPr>
            <w:r>
              <w:rPr>
                <w:rFonts w:hint="eastAsia"/>
                <w:sz w:val="18"/>
                <w:lang w:eastAsia="zh-CN"/>
              </w:rPr>
              <w:t>2.</w:t>
            </w:r>
            <w:r w:rsidR="00314184">
              <w:rPr>
                <w:sz w:val="18"/>
              </w:rPr>
              <w:t>评估方式调整</w:t>
            </w:r>
          </w:p>
        </w:tc>
        <w:tc>
          <w:tcPr>
            <w:tcW w:w="2520" w:type="dxa"/>
          </w:tcPr>
          <w:p w14:paraId="4D651B4F" w14:textId="77777777" w:rsidR="00B02203" w:rsidRPr="009D5F66" w:rsidRDefault="00000000" w:rsidP="00A64EDC">
            <w:pPr>
              <w:jc w:val="both"/>
              <w:rPr>
                <w:rFonts w:hint="eastAsia"/>
                <w:lang w:eastAsia="zh-CN"/>
              </w:rPr>
            </w:pPr>
            <w:r w:rsidRPr="009D5F66">
              <w:rPr>
                <w:sz w:val="18"/>
                <w:lang w:eastAsia="zh-CN"/>
              </w:rPr>
              <w:t>把合成数据按类别拆为训练集和合成验证集；图像质量统计去掉标题和空白干扰。</w:t>
            </w:r>
          </w:p>
        </w:tc>
        <w:tc>
          <w:tcPr>
            <w:tcW w:w="2520" w:type="dxa"/>
          </w:tcPr>
          <w:p w14:paraId="3AD59651" w14:textId="77777777" w:rsidR="00B02203" w:rsidRPr="009D5F66" w:rsidRDefault="00000000" w:rsidP="00A64EDC">
            <w:pPr>
              <w:jc w:val="both"/>
              <w:rPr>
                <w:rFonts w:hint="eastAsia"/>
              </w:rPr>
            </w:pPr>
            <w:proofErr w:type="spellStart"/>
            <w:r w:rsidRPr="009D5F66">
              <w:rPr>
                <w:sz w:val="18"/>
              </w:rPr>
              <w:t>synthetic_acc</w:t>
            </w:r>
            <w:proofErr w:type="spellEnd"/>
            <w:r w:rsidRPr="009D5F66">
              <w:rPr>
                <w:sz w:val="18"/>
              </w:rPr>
              <w:t xml:space="preserve"> </w:t>
            </w:r>
            <w:proofErr w:type="spellStart"/>
            <w:r w:rsidRPr="009D5F66">
              <w:rPr>
                <w:sz w:val="18"/>
              </w:rPr>
              <w:t>变成辅助指标，original_acc</w:t>
            </w:r>
            <w:proofErr w:type="spellEnd"/>
            <w:r w:rsidRPr="009D5F66">
              <w:rPr>
                <w:sz w:val="18"/>
              </w:rPr>
              <w:t xml:space="preserve"> </w:t>
            </w:r>
            <w:proofErr w:type="spellStart"/>
            <w:r w:rsidRPr="009D5F66">
              <w:rPr>
                <w:sz w:val="18"/>
              </w:rPr>
              <w:t>成为主指标</w:t>
            </w:r>
            <w:proofErr w:type="spellEnd"/>
            <w:r w:rsidRPr="009D5F66">
              <w:rPr>
                <w:sz w:val="18"/>
              </w:rPr>
              <w:t>。</w:t>
            </w:r>
          </w:p>
        </w:tc>
        <w:tc>
          <w:tcPr>
            <w:tcW w:w="2520" w:type="dxa"/>
          </w:tcPr>
          <w:p w14:paraId="2EF47B7E" w14:textId="77777777" w:rsidR="00B02203" w:rsidRPr="009D5F66" w:rsidRDefault="00000000" w:rsidP="00A64EDC">
            <w:pPr>
              <w:jc w:val="both"/>
              <w:rPr>
                <w:rFonts w:hint="eastAsia"/>
                <w:lang w:eastAsia="zh-CN"/>
              </w:rPr>
            </w:pPr>
            <w:r w:rsidRPr="009D5F66">
              <w:rPr>
                <w:sz w:val="18"/>
                <w:lang w:eastAsia="zh-CN"/>
              </w:rPr>
              <w:t>用修正评估方式重新做小规模验证。</w:t>
            </w:r>
          </w:p>
        </w:tc>
      </w:tr>
      <w:tr w:rsidR="00B02203" w:rsidRPr="009D5F66" w14:paraId="116C925A" w14:textId="77777777" w:rsidTr="00A64EDC">
        <w:tc>
          <w:tcPr>
            <w:tcW w:w="2520" w:type="dxa"/>
          </w:tcPr>
          <w:p w14:paraId="4959C6F0" w14:textId="1D7DFAE0" w:rsidR="00B02203" w:rsidRPr="009D5F66" w:rsidRDefault="00B21944" w:rsidP="00A64EDC">
            <w:pPr>
              <w:jc w:val="center"/>
              <w:rPr>
                <w:rFonts w:hint="eastAsia"/>
              </w:rPr>
            </w:pPr>
            <w:r>
              <w:rPr>
                <w:rFonts w:hint="eastAsia"/>
                <w:sz w:val="18"/>
                <w:lang w:eastAsia="zh-CN"/>
              </w:rPr>
              <w:t>3.</w:t>
            </w:r>
            <w:r w:rsidR="00000000" w:rsidRPr="009D5F66">
              <w:rPr>
                <w:sz w:val="18"/>
              </w:rPr>
              <w:t>修正后验证</w:t>
            </w:r>
          </w:p>
        </w:tc>
        <w:tc>
          <w:tcPr>
            <w:tcW w:w="2520" w:type="dxa"/>
          </w:tcPr>
          <w:p w14:paraId="1431B48A" w14:textId="77777777" w:rsidR="00B02203" w:rsidRPr="009D5F66" w:rsidRDefault="00000000" w:rsidP="00A64EDC">
            <w:pPr>
              <w:jc w:val="both"/>
              <w:rPr>
                <w:rFonts w:hint="eastAsia"/>
              </w:rPr>
            </w:pPr>
            <w:r w:rsidRPr="009D5F66">
              <w:rPr>
                <w:sz w:val="18"/>
              </w:rPr>
              <w:t>先在 MNIST 上比较 DP 与 Diffusion+DP，扫描 epsilon=0.3/0.5/0.7。</w:t>
            </w:r>
          </w:p>
        </w:tc>
        <w:tc>
          <w:tcPr>
            <w:tcW w:w="2520" w:type="dxa"/>
          </w:tcPr>
          <w:p w14:paraId="51E7D352" w14:textId="0957B3D9" w:rsidR="00B02203" w:rsidRPr="009D5F66" w:rsidRDefault="00000000" w:rsidP="00A64EDC">
            <w:pPr>
              <w:jc w:val="both"/>
              <w:rPr>
                <w:rFonts w:hint="eastAsia"/>
              </w:rPr>
            </w:pPr>
            <w:proofErr w:type="spellStart"/>
            <w:r w:rsidRPr="009D5F66">
              <w:rPr>
                <w:sz w:val="18"/>
              </w:rPr>
              <w:t>Diffusion+DP在</w:t>
            </w:r>
            <w:proofErr w:type="spellEnd"/>
            <w:r w:rsidRPr="009D5F66">
              <w:rPr>
                <w:sz w:val="18"/>
              </w:rPr>
              <w:t xml:space="preserve"> epsilon=0.5 </w:t>
            </w:r>
            <w:proofErr w:type="spellStart"/>
            <w:r w:rsidRPr="009D5F66">
              <w:rPr>
                <w:sz w:val="18"/>
              </w:rPr>
              <w:t>时达到</w:t>
            </w:r>
            <w:proofErr w:type="spellEnd"/>
            <w:r w:rsidRPr="009D5F66">
              <w:rPr>
                <w:sz w:val="18"/>
              </w:rPr>
              <w:t xml:space="preserve"> 87.59%，</w:t>
            </w:r>
            <w:proofErr w:type="spellStart"/>
            <w:r w:rsidRPr="009D5F66">
              <w:rPr>
                <w:sz w:val="18"/>
              </w:rPr>
              <w:t>优于</w:t>
            </w:r>
            <w:proofErr w:type="spellEnd"/>
            <w:r w:rsidRPr="009D5F66">
              <w:rPr>
                <w:sz w:val="18"/>
              </w:rPr>
              <w:t xml:space="preserve"> DP 最优 85.77%。</w:t>
            </w:r>
          </w:p>
        </w:tc>
        <w:tc>
          <w:tcPr>
            <w:tcW w:w="2520" w:type="dxa"/>
          </w:tcPr>
          <w:p w14:paraId="45A2CBAD" w14:textId="77777777" w:rsidR="00B02203" w:rsidRPr="009D5F66" w:rsidRDefault="00000000" w:rsidP="00A64EDC">
            <w:pPr>
              <w:jc w:val="both"/>
              <w:rPr>
                <w:rFonts w:hint="eastAsia"/>
              </w:rPr>
            </w:pPr>
            <w:r w:rsidRPr="009D5F66">
              <w:rPr>
                <w:sz w:val="18"/>
              </w:rPr>
              <w:t>恢复完整矩阵，保持下游模型不变，补齐 MNIST 与 CIFAR10。</w:t>
            </w:r>
          </w:p>
        </w:tc>
      </w:tr>
      <w:tr w:rsidR="00B02203" w:rsidRPr="009D5F66" w14:paraId="0A232422" w14:textId="77777777" w:rsidTr="00A64EDC">
        <w:tc>
          <w:tcPr>
            <w:tcW w:w="2520" w:type="dxa"/>
          </w:tcPr>
          <w:p w14:paraId="0D374CC2" w14:textId="0A194927" w:rsidR="00B02203" w:rsidRPr="009D5F66" w:rsidRDefault="00B21944" w:rsidP="00A64EDC">
            <w:pPr>
              <w:jc w:val="center"/>
              <w:rPr>
                <w:rFonts w:hint="eastAsia"/>
              </w:rPr>
            </w:pPr>
            <w:r>
              <w:rPr>
                <w:rFonts w:hint="eastAsia"/>
                <w:sz w:val="18"/>
                <w:lang w:eastAsia="zh-CN"/>
              </w:rPr>
              <w:t>4.</w:t>
            </w:r>
            <w:r w:rsidR="00000000" w:rsidRPr="009D5F66">
              <w:rPr>
                <w:sz w:val="18"/>
              </w:rPr>
              <w:t>完整矩阵</w:t>
            </w:r>
          </w:p>
        </w:tc>
        <w:tc>
          <w:tcPr>
            <w:tcW w:w="2520" w:type="dxa"/>
          </w:tcPr>
          <w:p w14:paraId="1D885B96" w14:textId="77777777" w:rsidR="00B02203" w:rsidRPr="009D5F66" w:rsidRDefault="00000000" w:rsidP="00A64EDC">
            <w:pPr>
              <w:jc w:val="both"/>
              <w:rPr>
                <w:rFonts w:hint="eastAsia"/>
              </w:rPr>
            </w:pPr>
            <w:r w:rsidRPr="009D5F66">
              <w:rPr>
                <w:sz w:val="18"/>
              </w:rPr>
              <w:t>MNIST/CIFAR10 均覆盖四类方法、epsilon=0.1/0.5/1.0、k=160/320、CNN/ResNet20。</w:t>
            </w:r>
          </w:p>
        </w:tc>
        <w:tc>
          <w:tcPr>
            <w:tcW w:w="2520" w:type="dxa"/>
          </w:tcPr>
          <w:p w14:paraId="132E4A4F" w14:textId="77777777" w:rsidR="00B02203" w:rsidRPr="009D5F66" w:rsidRDefault="00000000" w:rsidP="00A64EDC">
            <w:pPr>
              <w:jc w:val="both"/>
              <w:rPr>
                <w:rFonts w:hint="eastAsia"/>
              </w:rPr>
            </w:pPr>
            <w:r w:rsidRPr="009D5F66">
              <w:rPr>
                <w:sz w:val="18"/>
              </w:rPr>
              <w:t>MNIST 达到 96.91%，CIFAR10 达到 47.66%；Diffusion+DP 平均精度最高。</w:t>
            </w:r>
          </w:p>
        </w:tc>
        <w:tc>
          <w:tcPr>
            <w:tcW w:w="2520" w:type="dxa"/>
          </w:tcPr>
          <w:p w14:paraId="71E570BE" w14:textId="77777777" w:rsidR="00B02203" w:rsidRPr="009D5F66" w:rsidRDefault="00000000" w:rsidP="00A64EDC">
            <w:pPr>
              <w:jc w:val="both"/>
              <w:rPr>
                <w:rFonts w:hint="eastAsia"/>
              </w:rPr>
            </w:pPr>
            <w:r w:rsidRPr="009D5F66">
              <w:rPr>
                <w:sz w:val="18"/>
              </w:rPr>
              <w:t>下一步不再扩 GAN+DP，集中扩 Diffusion+DP 的 k、epsilon 和训练轮数。</w:t>
            </w:r>
          </w:p>
        </w:tc>
      </w:tr>
      <w:tr w:rsidR="00B02203" w:rsidRPr="009D5F66" w14:paraId="1ECA95A5" w14:textId="77777777" w:rsidTr="00A64EDC">
        <w:tc>
          <w:tcPr>
            <w:tcW w:w="2520" w:type="dxa"/>
          </w:tcPr>
          <w:p w14:paraId="012DF09E" w14:textId="42D2E9A3" w:rsidR="00B02203" w:rsidRPr="009D5F66" w:rsidRDefault="00B21944" w:rsidP="00A64EDC">
            <w:pPr>
              <w:jc w:val="center"/>
              <w:rPr>
                <w:rFonts w:hint="eastAsia"/>
              </w:rPr>
            </w:pPr>
            <w:r>
              <w:rPr>
                <w:rFonts w:hint="eastAsia"/>
                <w:sz w:val="18"/>
                <w:lang w:eastAsia="zh-CN"/>
              </w:rPr>
              <w:t>5.</w:t>
            </w:r>
            <w:r w:rsidR="00000000" w:rsidRPr="009D5F66">
              <w:rPr>
                <w:sz w:val="18"/>
              </w:rPr>
              <w:t>最终扩展</w:t>
            </w:r>
          </w:p>
        </w:tc>
        <w:tc>
          <w:tcPr>
            <w:tcW w:w="2520" w:type="dxa"/>
          </w:tcPr>
          <w:p w14:paraId="5A747CB8" w14:textId="77777777" w:rsidR="00B02203" w:rsidRPr="009D5F66" w:rsidRDefault="00000000" w:rsidP="00A64EDC">
            <w:pPr>
              <w:jc w:val="both"/>
              <w:rPr>
                <w:rFonts w:hint="eastAsia"/>
              </w:rPr>
            </w:pPr>
            <w:r w:rsidRPr="009D5F66">
              <w:rPr>
                <w:sz w:val="18"/>
              </w:rPr>
              <w:t>CIFAR10 扩到 k=640/1000、epsilon=0.7/1.0/1.5/2.0；MNIST 扩到 k=640。</w:t>
            </w:r>
          </w:p>
        </w:tc>
        <w:tc>
          <w:tcPr>
            <w:tcW w:w="2520" w:type="dxa"/>
          </w:tcPr>
          <w:p w14:paraId="41E175D6" w14:textId="77777777" w:rsidR="00B02203" w:rsidRPr="009D5F66" w:rsidRDefault="00000000" w:rsidP="00A64EDC">
            <w:pPr>
              <w:jc w:val="both"/>
              <w:rPr>
                <w:rFonts w:hint="eastAsia"/>
                <w:lang w:eastAsia="zh-CN"/>
              </w:rPr>
            </w:pPr>
            <w:r w:rsidRPr="009D5F66">
              <w:rPr>
                <w:sz w:val="18"/>
                <w:lang w:eastAsia="zh-CN"/>
              </w:rPr>
              <w:t>CIFAR10 单次最优 61.40%，MNIST 单次最优 98.72%；重复实验稳定。</w:t>
            </w:r>
          </w:p>
        </w:tc>
        <w:tc>
          <w:tcPr>
            <w:tcW w:w="2520" w:type="dxa"/>
          </w:tcPr>
          <w:p w14:paraId="017273A1" w14:textId="77777777" w:rsidR="00B02203" w:rsidRPr="009D5F66" w:rsidRDefault="00000000" w:rsidP="00A64EDC">
            <w:pPr>
              <w:jc w:val="both"/>
              <w:rPr>
                <w:rFonts w:hint="eastAsia"/>
                <w:lang w:eastAsia="zh-CN"/>
              </w:rPr>
            </w:pPr>
            <w:r w:rsidRPr="009D5F66">
              <w:rPr>
                <w:sz w:val="18"/>
                <w:lang w:eastAsia="zh-CN"/>
              </w:rPr>
              <w:t>最终结果采用 3 seeds 均值和标准差作为主结论。</w:t>
            </w:r>
          </w:p>
        </w:tc>
      </w:tr>
    </w:tbl>
    <w:p w14:paraId="5CDBB096" w14:textId="77777777" w:rsidR="00B02203" w:rsidRDefault="00B02203" w:rsidP="00D32D01">
      <w:pPr>
        <w:jc w:val="both"/>
        <w:rPr>
          <w:lang w:eastAsia="zh-CN"/>
        </w:rPr>
      </w:pPr>
    </w:p>
    <w:p w14:paraId="43ADB84E" w14:textId="77777777" w:rsidR="00E379B0" w:rsidRPr="009D5F66" w:rsidRDefault="00E379B0" w:rsidP="00D32D01">
      <w:pPr>
        <w:jc w:val="both"/>
        <w:rPr>
          <w:rFonts w:hint="eastAsia"/>
          <w:lang w:eastAsia="zh-CN"/>
        </w:rPr>
      </w:pPr>
    </w:p>
    <w:p w14:paraId="73124112" w14:textId="77777777" w:rsidR="00B02203" w:rsidRPr="009D5F66" w:rsidRDefault="00000000" w:rsidP="00D32D01">
      <w:pPr>
        <w:pStyle w:val="1"/>
        <w:jc w:val="both"/>
      </w:pPr>
      <w:r w:rsidRPr="009D5F66">
        <w:rPr>
          <w:rFonts w:ascii="微软雅黑" w:eastAsia="微软雅黑" w:hAnsi="微软雅黑"/>
          <w:color w:val="000000"/>
        </w:rPr>
        <w:lastRenderedPageBreak/>
        <w:t xml:space="preserve">2. </w:t>
      </w:r>
      <w:proofErr w:type="spellStart"/>
      <w:r w:rsidRPr="009D5F66">
        <w:rPr>
          <w:rFonts w:ascii="微软雅黑" w:eastAsia="微软雅黑" w:hAnsi="微软雅黑"/>
          <w:color w:val="000000"/>
        </w:rPr>
        <w:t>方法怎么做</w:t>
      </w:r>
      <w:proofErr w:type="spellEnd"/>
    </w:p>
    <w:tbl>
      <w:tblPr>
        <w:tblStyle w:val="aff9"/>
        <w:tblW w:w="0" w:type="auto"/>
        <w:tblLook w:val="04A0" w:firstRow="1" w:lastRow="0" w:firstColumn="1" w:lastColumn="0" w:noHBand="0" w:noVBand="1"/>
      </w:tblPr>
      <w:tblGrid>
        <w:gridCol w:w="3357"/>
        <w:gridCol w:w="3356"/>
        <w:gridCol w:w="3357"/>
      </w:tblGrid>
      <w:tr w:rsidR="00B02203" w:rsidRPr="009D5F66" w14:paraId="36E18A71" w14:textId="77777777" w:rsidTr="00DB0AC5">
        <w:tc>
          <w:tcPr>
            <w:tcW w:w="3360" w:type="dxa"/>
          </w:tcPr>
          <w:p w14:paraId="1E573824" w14:textId="77777777" w:rsidR="00B02203" w:rsidRPr="009D5F66" w:rsidRDefault="00000000" w:rsidP="00D32D01">
            <w:pPr>
              <w:jc w:val="both"/>
              <w:rPr>
                <w:rFonts w:hint="eastAsia"/>
              </w:rPr>
            </w:pPr>
            <w:r w:rsidRPr="009D5F66">
              <w:rPr>
                <w:b/>
                <w:sz w:val="18"/>
              </w:rPr>
              <w:t>方法</w:t>
            </w:r>
          </w:p>
        </w:tc>
        <w:tc>
          <w:tcPr>
            <w:tcW w:w="3360" w:type="dxa"/>
          </w:tcPr>
          <w:p w14:paraId="13118670" w14:textId="77777777" w:rsidR="00B02203" w:rsidRPr="009D5F66" w:rsidRDefault="00000000" w:rsidP="00D32D01">
            <w:pPr>
              <w:jc w:val="both"/>
              <w:rPr>
                <w:rFonts w:hint="eastAsia"/>
              </w:rPr>
            </w:pPr>
            <w:r w:rsidRPr="009D5F66">
              <w:rPr>
                <w:b/>
                <w:sz w:val="18"/>
              </w:rPr>
              <w:t>处理方式</w:t>
            </w:r>
          </w:p>
        </w:tc>
        <w:tc>
          <w:tcPr>
            <w:tcW w:w="3360" w:type="dxa"/>
          </w:tcPr>
          <w:p w14:paraId="225F237F" w14:textId="77777777" w:rsidR="00B02203" w:rsidRPr="009D5F66" w:rsidRDefault="00000000" w:rsidP="00D32D01">
            <w:pPr>
              <w:jc w:val="both"/>
              <w:rPr>
                <w:rFonts w:hint="eastAsia"/>
              </w:rPr>
            </w:pPr>
            <w:r w:rsidRPr="009D5F66">
              <w:rPr>
                <w:b/>
                <w:sz w:val="18"/>
              </w:rPr>
              <w:t>实验中的表现</w:t>
            </w:r>
          </w:p>
        </w:tc>
      </w:tr>
      <w:tr w:rsidR="00B02203" w:rsidRPr="009D5F66" w14:paraId="396B935D" w14:textId="77777777" w:rsidTr="00DB0AC5">
        <w:tc>
          <w:tcPr>
            <w:tcW w:w="3360" w:type="dxa"/>
          </w:tcPr>
          <w:p w14:paraId="0588D996" w14:textId="77777777" w:rsidR="00B02203" w:rsidRPr="009D5F66" w:rsidRDefault="00000000" w:rsidP="00D32D01">
            <w:pPr>
              <w:jc w:val="both"/>
              <w:rPr>
                <w:rFonts w:hint="eastAsia"/>
              </w:rPr>
            </w:pPr>
            <w:r w:rsidRPr="009D5F66">
              <w:rPr>
                <w:sz w:val="18"/>
              </w:rPr>
              <w:t>DP</w:t>
            </w:r>
          </w:p>
        </w:tc>
        <w:tc>
          <w:tcPr>
            <w:tcW w:w="3360" w:type="dxa"/>
          </w:tcPr>
          <w:p w14:paraId="6E0FFC5F" w14:textId="77777777" w:rsidR="00B02203" w:rsidRPr="009D5F66" w:rsidRDefault="00000000" w:rsidP="00D32D01">
            <w:pPr>
              <w:jc w:val="both"/>
              <w:rPr>
                <w:rFonts w:hint="eastAsia"/>
                <w:lang w:eastAsia="zh-CN"/>
              </w:rPr>
            </w:pPr>
            <w:r w:rsidRPr="009D5F66">
              <w:rPr>
                <w:sz w:val="18"/>
                <w:lang w:eastAsia="zh-CN"/>
              </w:rPr>
              <w:t>按类别采样真实图片后加入与 epsilon 相关的噪声。</w:t>
            </w:r>
          </w:p>
        </w:tc>
        <w:tc>
          <w:tcPr>
            <w:tcW w:w="3360" w:type="dxa"/>
          </w:tcPr>
          <w:p w14:paraId="7651C125" w14:textId="77777777" w:rsidR="00B02203" w:rsidRPr="009D5F66" w:rsidRDefault="00000000" w:rsidP="00D32D01">
            <w:pPr>
              <w:jc w:val="both"/>
              <w:rPr>
                <w:rFonts w:hint="eastAsia"/>
                <w:lang w:eastAsia="zh-CN"/>
              </w:rPr>
            </w:pPr>
            <w:r w:rsidRPr="009D5F66">
              <w:rPr>
                <w:sz w:val="18"/>
                <w:lang w:eastAsia="zh-CN"/>
              </w:rPr>
              <w:t>速度最快，是低成本基线；但在复杂数据上保留结构能力有限。</w:t>
            </w:r>
          </w:p>
        </w:tc>
      </w:tr>
      <w:tr w:rsidR="00B02203" w:rsidRPr="009D5F66" w14:paraId="5A16838E" w14:textId="77777777" w:rsidTr="00DB0AC5">
        <w:tc>
          <w:tcPr>
            <w:tcW w:w="3360" w:type="dxa"/>
          </w:tcPr>
          <w:p w14:paraId="6F01386A" w14:textId="77777777" w:rsidR="00B02203" w:rsidRPr="009D5F66" w:rsidRDefault="00000000" w:rsidP="00D32D01">
            <w:pPr>
              <w:jc w:val="both"/>
              <w:rPr>
                <w:rFonts w:hint="eastAsia"/>
              </w:rPr>
            </w:pPr>
            <w:r w:rsidRPr="009D5F66">
              <w:rPr>
                <w:sz w:val="18"/>
              </w:rPr>
              <w:t>GAN+DP</w:t>
            </w:r>
          </w:p>
        </w:tc>
        <w:tc>
          <w:tcPr>
            <w:tcW w:w="3360" w:type="dxa"/>
          </w:tcPr>
          <w:p w14:paraId="1CDE2E59" w14:textId="77777777" w:rsidR="00B02203" w:rsidRPr="009D5F66" w:rsidRDefault="00000000" w:rsidP="00D32D01">
            <w:pPr>
              <w:jc w:val="both"/>
              <w:rPr>
                <w:rFonts w:hint="eastAsia"/>
                <w:lang w:eastAsia="zh-CN"/>
              </w:rPr>
            </w:pPr>
            <w:r w:rsidRPr="009D5F66">
              <w:rPr>
                <w:sz w:val="18"/>
                <w:lang w:eastAsia="zh-CN"/>
              </w:rPr>
              <w:t>训练轻量生成器和判别器，并在训练中加入隐私噪声。</w:t>
            </w:r>
          </w:p>
        </w:tc>
        <w:tc>
          <w:tcPr>
            <w:tcW w:w="3360" w:type="dxa"/>
          </w:tcPr>
          <w:p w14:paraId="12A4DF48" w14:textId="77777777" w:rsidR="00B02203" w:rsidRPr="009D5F66" w:rsidRDefault="00000000" w:rsidP="00D32D01">
            <w:pPr>
              <w:jc w:val="both"/>
              <w:rPr>
                <w:rFonts w:hint="eastAsia"/>
                <w:lang w:eastAsia="zh-CN"/>
              </w:rPr>
            </w:pPr>
            <w:r w:rsidRPr="009D5F66">
              <w:rPr>
                <w:sz w:val="18"/>
                <w:lang w:eastAsia="zh-CN"/>
              </w:rPr>
              <w:t>本轮设置下基本接近随机水平，后续不作为主攻方向。</w:t>
            </w:r>
          </w:p>
        </w:tc>
      </w:tr>
      <w:tr w:rsidR="00B02203" w:rsidRPr="009D5F66" w14:paraId="52355058" w14:textId="77777777" w:rsidTr="00DB0AC5">
        <w:tc>
          <w:tcPr>
            <w:tcW w:w="3360" w:type="dxa"/>
          </w:tcPr>
          <w:p w14:paraId="2CC1B37B" w14:textId="77777777" w:rsidR="00B02203" w:rsidRPr="009D5F66" w:rsidRDefault="00000000" w:rsidP="00D32D01">
            <w:pPr>
              <w:jc w:val="both"/>
              <w:rPr>
                <w:rFonts w:hint="eastAsia"/>
              </w:rPr>
            </w:pPr>
            <w:r w:rsidRPr="009D5F66">
              <w:rPr>
                <w:sz w:val="18"/>
              </w:rPr>
              <w:t xml:space="preserve">Dataset </w:t>
            </w:r>
            <w:proofErr w:type="spellStart"/>
            <w:r w:rsidRPr="009D5F66">
              <w:rPr>
                <w:sz w:val="18"/>
              </w:rPr>
              <w:t>Distillation+DP</w:t>
            </w:r>
            <w:proofErr w:type="spellEnd"/>
          </w:p>
        </w:tc>
        <w:tc>
          <w:tcPr>
            <w:tcW w:w="3360" w:type="dxa"/>
          </w:tcPr>
          <w:p w14:paraId="1E0F47CF" w14:textId="77777777" w:rsidR="00B02203" w:rsidRPr="009D5F66" w:rsidRDefault="00000000" w:rsidP="00D32D01">
            <w:pPr>
              <w:jc w:val="both"/>
              <w:rPr>
                <w:rFonts w:hint="eastAsia"/>
                <w:lang w:eastAsia="zh-CN"/>
              </w:rPr>
            </w:pPr>
            <w:r w:rsidRPr="009D5F66">
              <w:rPr>
                <w:sz w:val="18"/>
                <w:lang w:eastAsia="zh-CN"/>
              </w:rPr>
              <w:t>先压缩成类别原型或少量代表样本，再进行差分隐私扰动。</w:t>
            </w:r>
          </w:p>
        </w:tc>
        <w:tc>
          <w:tcPr>
            <w:tcW w:w="3360" w:type="dxa"/>
          </w:tcPr>
          <w:p w14:paraId="4B4286AC" w14:textId="77777777" w:rsidR="00B02203" w:rsidRPr="009D5F66" w:rsidRDefault="00000000" w:rsidP="00D32D01">
            <w:pPr>
              <w:jc w:val="both"/>
              <w:rPr>
                <w:rFonts w:hint="eastAsia"/>
                <w:lang w:eastAsia="zh-CN"/>
              </w:rPr>
            </w:pPr>
            <w:r w:rsidRPr="009D5F66">
              <w:rPr>
                <w:sz w:val="18"/>
                <w:lang w:eastAsia="zh-CN"/>
              </w:rPr>
              <w:t>合成验证集有时很高，但真实验证集不稳定，容易出现</w:t>
            </w:r>
            <w:proofErr w:type="gramStart"/>
            <w:r w:rsidRPr="009D5F66">
              <w:rPr>
                <w:sz w:val="18"/>
                <w:lang w:eastAsia="zh-CN"/>
              </w:rPr>
              <w:t>合成域过拟合</w:t>
            </w:r>
            <w:proofErr w:type="gramEnd"/>
            <w:r w:rsidRPr="009D5F66">
              <w:rPr>
                <w:sz w:val="18"/>
                <w:lang w:eastAsia="zh-CN"/>
              </w:rPr>
              <w:t>。</w:t>
            </w:r>
          </w:p>
        </w:tc>
      </w:tr>
      <w:tr w:rsidR="00B02203" w:rsidRPr="009D5F66" w14:paraId="1F335C80" w14:textId="77777777" w:rsidTr="00DB0AC5">
        <w:tc>
          <w:tcPr>
            <w:tcW w:w="3360" w:type="dxa"/>
          </w:tcPr>
          <w:p w14:paraId="62583455" w14:textId="77777777" w:rsidR="00B02203" w:rsidRPr="009D5F66" w:rsidRDefault="00000000" w:rsidP="00D32D01">
            <w:pPr>
              <w:jc w:val="both"/>
              <w:rPr>
                <w:rFonts w:hint="eastAsia"/>
              </w:rPr>
            </w:pPr>
            <w:proofErr w:type="spellStart"/>
            <w:r w:rsidRPr="009D5F66">
              <w:rPr>
                <w:sz w:val="18"/>
              </w:rPr>
              <w:t>Diffusion+DP</w:t>
            </w:r>
            <w:proofErr w:type="spellEnd"/>
          </w:p>
        </w:tc>
        <w:tc>
          <w:tcPr>
            <w:tcW w:w="3360" w:type="dxa"/>
          </w:tcPr>
          <w:p w14:paraId="6CDC7E16" w14:textId="77777777" w:rsidR="00B02203" w:rsidRPr="009D5F66" w:rsidRDefault="00000000" w:rsidP="00D32D01">
            <w:pPr>
              <w:jc w:val="both"/>
              <w:rPr>
                <w:rFonts w:hint="eastAsia"/>
                <w:lang w:eastAsia="zh-CN"/>
              </w:rPr>
            </w:pPr>
            <w:r w:rsidRPr="009D5F66">
              <w:rPr>
                <w:sz w:val="18"/>
                <w:lang w:eastAsia="zh-CN"/>
              </w:rPr>
              <w:t>通过逐步噪声和</w:t>
            </w:r>
            <w:proofErr w:type="gramStart"/>
            <w:r w:rsidRPr="009D5F66">
              <w:rPr>
                <w:sz w:val="18"/>
                <w:lang w:eastAsia="zh-CN"/>
              </w:rPr>
              <w:t>去噪过程</w:t>
            </w:r>
            <w:proofErr w:type="gramEnd"/>
            <w:r w:rsidRPr="009D5F66">
              <w:rPr>
                <w:sz w:val="18"/>
                <w:lang w:eastAsia="zh-CN"/>
              </w:rPr>
              <w:t>生成合成样本，再叠加隐私扰动。</w:t>
            </w:r>
          </w:p>
        </w:tc>
        <w:tc>
          <w:tcPr>
            <w:tcW w:w="3360" w:type="dxa"/>
          </w:tcPr>
          <w:p w14:paraId="61DE10B2" w14:textId="54FD92AB" w:rsidR="00B02203" w:rsidRPr="009D5F66" w:rsidRDefault="00000000" w:rsidP="00D32D01">
            <w:pPr>
              <w:jc w:val="both"/>
              <w:rPr>
                <w:rFonts w:hint="eastAsia"/>
              </w:rPr>
            </w:pPr>
            <w:proofErr w:type="spellStart"/>
            <w:r w:rsidRPr="009D5F66">
              <w:rPr>
                <w:sz w:val="18"/>
              </w:rPr>
              <w:t>两类数据集上平均original_acc最高，后续全部提精度实验都围绕它展开</w:t>
            </w:r>
            <w:proofErr w:type="spellEnd"/>
            <w:r w:rsidRPr="009D5F66">
              <w:rPr>
                <w:sz w:val="18"/>
              </w:rPr>
              <w:t>。</w:t>
            </w:r>
          </w:p>
        </w:tc>
      </w:tr>
    </w:tbl>
    <w:p w14:paraId="10705A31" w14:textId="77777777" w:rsidR="00B02203" w:rsidRPr="009D5F66" w:rsidRDefault="00B02203" w:rsidP="00D32D01">
      <w:pPr>
        <w:jc w:val="both"/>
        <w:rPr>
          <w:rFonts w:hint="eastAsia"/>
        </w:rPr>
      </w:pPr>
    </w:p>
    <w:p w14:paraId="4140CC6A" w14:textId="77777777" w:rsidR="00B02203" w:rsidRPr="009D5F66" w:rsidRDefault="00000000" w:rsidP="00D32D01">
      <w:pPr>
        <w:pStyle w:val="1"/>
        <w:jc w:val="both"/>
        <w:rPr>
          <w:lang w:eastAsia="zh-CN"/>
        </w:rPr>
      </w:pPr>
      <w:r w:rsidRPr="009D5F66">
        <w:rPr>
          <w:rFonts w:ascii="微软雅黑" w:eastAsia="微软雅黑" w:hAnsi="微软雅黑"/>
          <w:color w:val="000000"/>
          <w:lang w:eastAsia="zh-CN"/>
        </w:rPr>
        <w:t>3. 第一轮：基础矩阵和初步判断</w:t>
      </w:r>
    </w:p>
    <w:p w14:paraId="6DEEC457" w14:textId="4BA1A5E6" w:rsidR="00B02203" w:rsidRPr="009D5F66" w:rsidRDefault="00FE34C8" w:rsidP="00D32D01">
      <w:pPr>
        <w:spacing w:after="80" w:line="288" w:lineRule="auto"/>
        <w:ind w:firstLine="420"/>
        <w:jc w:val="both"/>
        <w:rPr>
          <w:rFonts w:hint="eastAsia"/>
          <w:lang w:eastAsia="zh-CN"/>
        </w:rPr>
      </w:pPr>
      <w:r w:rsidRPr="00FE34C8">
        <w:rPr>
          <w:lang w:eastAsia="zh-CN"/>
        </w:rPr>
        <w:t xml:space="preserve">第一轮实验主要从脱敏方法、隐私预算、合成样本数和下游模型四个维度展开，目的并非直接追求最高分类精度，而是通过较大范围的初步对比，判断不同技术路线在隐私保护外包训练场景下的可行性与继续优化价值。实验对比了 DP、GAN+DP、Dataset </w:t>
      </w:r>
      <w:proofErr w:type="spellStart"/>
      <w:r w:rsidRPr="00FE34C8">
        <w:rPr>
          <w:lang w:eastAsia="zh-CN"/>
        </w:rPr>
        <w:t>Distillation+DP</w:t>
      </w:r>
      <w:proofErr w:type="spellEnd"/>
      <w:r w:rsidRPr="00FE34C8">
        <w:rPr>
          <w:lang w:eastAsia="zh-CN"/>
        </w:rPr>
        <w:t xml:space="preserve"> 和 </w:t>
      </w:r>
      <w:proofErr w:type="spellStart"/>
      <w:r w:rsidRPr="00FE34C8">
        <w:rPr>
          <w:lang w:eastAsia="zh-CN"/>
        </w:rPr>
        <w:t>Diffusion+DP</w:t>
      </w:r>
      <w:proofErr w:type="spellEnd"/>
      <w:r w:rsidRPr="00FE34C8">
        <w:rPr>
          <w:lang w:eastAsia="zh-CN"/>
        </w:rPr>
        <w:t xml:space="preserve"> 四类方法，并进一步在 ResNet20 下游模型上对表现靠前的方法进行了重复实验，以降低单次训练随机性对结论的影响。</w:t>
      </w:r>
    </w:p>
    <w:tbl>
      <w:tblPr>
        <w:tblStyle w:val="aff9"/>
        <w:tblW w:w="0" w:type="auto"/>
        <w:tblLook w:val="04A0" w:firstRow="1" w:lastRow="0" w:firstColumn="1" w:lastColumn="0" w:noHBand="0" w:noVBand="1"/>
      </w:tblPr>
      <w:tblGrid>
        <w:gridCol w:w="1680"/>
        <w:gridCol w:w="1678"/>
        <w:gridCol w:w="1677"/>
        <w:gridCol w:w="1678"/>
        <w:gridCol w:w="1679"/>
        <w:gridCol w:w="1678"/>
      </w:tblGrid>
      <w:tr w:rsidR="00B02203" w:rsidRPr="009D5F66" w14:paraId="06792384" w14:textId="77777777" w:rsidTr="00DB0AC5">
        <w:tc>
          <w:tcPr>
            <w:tcW w:w="1680" w:type="dxa"/>
          </w:tcPr>
          <w:p w14:paraId="7BEF2288" w14:textId="77777777" w:rsidR="00B02203" w:rsidRPr="009D5F66" w:rsidRDefault="00000000" w:rsidP="00D32D01">
            <w:pPr>
              <w:jc w:val="both"/>
              <w:rPr>
                <w:rFonts w:hint="eastAsia"/>
              </w:rPr>
            </w:pPr>
            <w:proofErr w:type="spellStart"/>
            <w:r w:rsidRPr="009D5F66">
              <w:rPr>
                <w:b/>
                <w:sz w:val="18"/>
              </w:rPr>
              <w:t>方法</w:t>
            </w:r>
            <w:proofErr w:type="spellEnd"/>
          </w:p>
        </w:tc>
        <w:tc>
          <w:tcPr>
            <w:tcW w:w="1680" w:type="dxa"/>
          </w:tcPr>
          <w:p w14:paraId="200CAF06" w14:textId="77777777" w:rsidR="00B02203" w:rsidRPr="009D5F66" w:rsidRDefault="00000000" w:rsidP="00D32D01">
            <w:pPr>
              <w:jc w:val="both"/>
              <w:rPr>
                <w:rFonts w:hint="eastAsia"/>
              </w:rPr>
            </w:pPr>
            <w:r w:rsidRPr="009D5F66">
              <w:rPr>
                <w:b/>
                <w:sz w:val="18"/>
              </w:rPr>
              <w:t>epsilon</w:t>
            </w:r>
          </w:p>
        </w:tc>
        <w:tc>
          <w:tcPr>
            <w:tcW w:w="1680" w:type="dxa"/>
          </w:tcPr>
          <w:p w14:paraId="21A33726" w14:textId="77777777" w:rsidR="00B02203" w:rsidRPr="009D5F66" w:rsidRDefault="00000000" w:rsidP="00D32D01">
            <w:pPr>
              <w:jc w:val="both"/>
              <w:rPr>
                <w:rFonts w:hint="eastAsia"/>
              </w:rPr>
            </w:pPr>
            <w:r w:rsidRPr="009D5F66">
              <w:rPr>
                <w:b/>
                <w:sz w:val="18"/>
              </w:rPr>
              <w:t>k</w:t>
            </w:r>
          </w:p>
        </w:tc>
        <w:tc>
          <w:tcPr>
            <w:tcW w:w="1680" w:type="dxa"/>
          </w:tcPr>
          <w:p w14:paraId="0D87689A" w14:textId="77777777" w:rsidR="00B02203" w:rsidRPr="009D5F66" w:rsidRDefault="00000000" w:rsidP="00D32D01">
            <w:pPr>
              <w:jc w:val="both"/>
              <w:rPr>
                <w:rFonts w:hint="eastAsia"/>
              </w:rPr>
            </w:pPr>
            <w:r w:rsidRPr="009D5F66">
              <w:rPr>
                <w:b/>
                <w:sz w:val="18"/>
              </w:rPr>
              <w:t>epochs</w:t>
            </w:r>
          </w:p>
        </w:tc>
        <w:tc>
          <w:tcPr>
            <w:tcW w:w="1680" w:type="dxa"/>
          </w:tcPr>
          <w:p w14:paraId="1EC48D7A" w14:textId="77777777" w:rsidR="00B02203" w:rsidRPr="009D5F66" w:rsidRDefault="00000000" w:rsidP="00D32D01">
            <w:pPr>
              <w:jc w:val="both"/>
              <w:rPr>
                <w:rFonts w:hint="eastAsia"/>
              </w:rPr>
            </w:pPr>
            <w:r w:rsidRPr="009D5F66">
              <w:rPr>
                <w:b/>
                <w:sz w:val="18"/>
              </w:rPr>
              <w:t>original_acc mean±std</w:t>
            </w:r>
          </w:p>
        </w:tc>
        <w:tc>
          <w:tcPr>
            <w:tcW w:w="1680" w:type="dxa"/>
          </w:tcPr>
          <w:p w14:paraId="75743744" w14:textId="77777777" w:rsidR="00B02203" w:rsidRPr="009D5F66" w:rsidRDefault="00000000" w:rsidP="00D32D01">
            <w:pPr>
              <w:jc w:val="both"/>
              <w:rPr>
                <w:rFonts w:hint="eastAsia"/>
              </w:rPr>
            </w:pPr>
            <w:r w:rsidRPr="009D5F66">
              <w:rPr>
                <w:b/>
                <w:sz w:val="18"/>
              </w:rPr>
              <w:t>平均训练时间</w:t>
            </w:r>
          </w:p>
        </w:tc>
      </w:tr>
      <w:tr w:rsidR="00B02203" w:rsidRPr="009D5F66" w14:paraId="173A36E4" w14:textId="77777777" w:rsidTr="00DB0AC5">
        <w:tc>
          <w:tcPr>
            <w:tcW w:w="1680" w:type="dxa"/>
          </w:tcPr>
          <w:p w14:paraId="70544383" w14:textId="77777777" w:rsidR="00B02203" w:rsidRPr="009D5F66" w:rsidRDefault="00000000" w:rsidP="00D32D01">
            <w:pPr>
              <w:jc w:val="both"/>
              <w:rPr>
                <w:rFonts w:hint="eastAsia"/>
              </w:rPr>
            </w:pPr>
            <w:r w:rsidRPr="009D5F66">
              <w:rPr>
                <w:sz w:val="18"/>
              </w:rPr>
              <w:t>Diffusion+DP</w:t>
            </w:r>
          </w:p>
        </w:tc>
        <w:tc>
          <w:tcPr>
            <w:tcW w:w="1680" w:type="dxa"/>
          </w:tcPr>
          <w:p w14:paraId="6BAEDA25" w14:textId="77777777" w:rsidR="00B02203" w:rsidRPr="009D5F66" w:rsidRDefault="00000000" w:rsidP="00D32D01">
            <w:pPr>
              <w:jc w:val="both"/>
              <w:rPr>
                <w:rFonts w:hint="eastAsia"/>
              </w:rPr>
            </w:pPr>
            <w:r w:rsidRPr="009D5F66">
              <w:rPr>
                <w:sz w:val="18"/>
              </w:rPr>
              <w:t>0.5</w:t>
            </w:r>
          </w:p>
        </w:tc>
        <w:tc>
          <w:tcPr>
            <w:tcW w:w="1680" w:type="dxa"/>
          </w:tcPr>
          <w:p w14:paraId="2DF3AA77" w14:textId="77777777" w:rsidR="00B02203" w:rsidRPr="009D5F66" w:rsidRDefault="00000000" w:rsidP="00D32D01">
            <w:pPr>
              <w:jc w:val="both"/>
              <w:rPr>
                <w:rFonts w:hint="eastAsia"/>
              </w:rPr>
            </w:pPr>
            <w:r w:rsidRPr="009D5F66">
              <w:rPr>
                <w:sz w:val="18"/>
              </w:rPr>
              <w:t>160</w:t>
            </w:r>
          </w:p>
        </w:tc>
        <w:tc>
          <w:tcPr>
            <w:tcW w:w="1680" w:type="dxa"/>
          </w:tcPr>
          <w:p w14:paraId="77DF55CB" w14:textId="77777777" w:rsidR="00B02203" w:rsidRPr="009D5F66" w:rsidRDefault="00000000" w:rsidP="00D32D01">
            <w:pPr>
              <w:jc w:val="both"/>
              <w:rPr>
                <w:rFonts w:hint="eastAsia"/>
              </w:rPr>
            </w:pPr>
            <w:r w:rsidRPr="009D5F66">
              <w:rPr>
                <w:sz w:val="18"/>
              </w:rPr>
              <w:t>20</w:t>
            </w:r>
          </w:p>
        </w:tc>
        <w:tc>
          <w:tcPr>
            <w:tcW w:w="1680" w:type="dxa"/>
          </w:tcPr>
          <w:p w14:paraId="4DEB4049" w14:textId="77777777" w:rsidR="00B02203" w:rsidRPr="009D5F66" w:rsidRDefault="00000000" w:rsidP="00D32D01">
            <w:pPr>
              <w:jc w:val="both"/>
              <w:rPr>
                <w:rFonts w:hint="eastAsia"/>
              </w:rPr>
            </w:pPr>
            <w:r w:rsidRPr="009D5F66">
              <w:rPr>
                <w:sz w:val="18"/>
              </w:rPr>
              <w:t>39.10% ± 2.71 pp</w:t>
            </w:r>
          </w:p>
        </w:tc>
        <w:tc>
          <w:tcPr>
            <w:tcW w:w="1680" w:type="dxa"/>
          </w:tcPr>
          <w:p w14:paraId="550E0DF4" w14:textId="77777777" w:rsidR="00B02203" w:rsidRPr="009D5F66" w:rsidRDefault="00000000" w:rsidP="00D32D01">
            <w:pPr>
              <w:jc w:val="both"/>
              <w:rPr>
                <w:rFonts w:hint="eastAsia"/>
              </w:rPr>
            </w:pPr>
            <w:r w:rsidRPr="009D5F66">
              <w:rPr>
                <w:sz w:val="18"/>
              </w:rPr>
              <w:t>134.26s</w:t>
            </w:r>
          </w:p>
        </w:tc>
      </w:tr>
      <w:tr w:rsidR="00B02203" w:rsidRPr="009D5F66" w14:paraId="17504EC9" w14:textId="77777777" w:rsidTr="00DB0AC5">
        <w:tc>
          <w:tcPr>
            <w:tcW w:w="1680" w:type="dxa"/>
          </w:tcPr>
          <w:p w14:paraId="2F5875DD" w14:textId="77777777" w:rsidR="00B02203" w:rsidRPr="009D5F66" w:rsidRDefault="00000000" w:rsidP="00D32D01">
            <w:pPr>
              <w:jc w:val="both"/>
              <w:rPr>
                <w:rFonts w:hint="eastAsia"/>
              </w:rPr>
            </w:pPr>
            <w:r w:rsidRPr="009D5F66">
              <w:rPr>
                <w:sz w:val="18"/>
              </w:rPr>
              <w:t>Diffusion+DP</w:t>
            </w:r>
          </w:p>
        </w:tc>
        <w:tc>
          <w:tcPr>
            <w:tcW w:w="1680" w:type="dxa"/>
          </w:tcPr>
          <w:p w14:paraId="6FAE5921" w14:textId="77777777" w:rsidR="00B02203" w:rsidRPr="009D5F66" w:rsidRDefault="00000000" w:rsidP="00D32D01">
            <w:pPr>
              <w:jc w:val="both"/>
              <w:rPr>
                <w:rFonts w:hint="eastAsia"/>
              </w:rPr>
            </w:pPr>
            <w:r w:rsidRPr="009D5F66">
              <w:rPr>
                <w:sz w:val="18"/>
              </w:rPr>
              <w:t>1.0</w:t>
            </w:r>
          </w:p>
        </w:tc>
        <w:tc>
          <w:tcPr>
            <w:tcW w:w="1680" w:type="dxa"/>
          </w:tcPr>
          <w:p w14:paraId="0E9E2986" w14:textId="77777777" w:rsidR="00B02203" w:rsidRPr="009D5F66" w:rsidRDefault="00000000" w:rsidP="00D32D01">
            <w:pPr>
              <w:jc w:val="both"/>
              <w:rPr>
                <w:rFonts w:hint="eastAsia"/>
              </w:rPr>
            </w:pPr>
            <w:r w:rsidRPr="009D5F66">
              <w:rPr>
                <w:sz w:val="18"/>
              </w:rPr>
              <w:t>160</w:t>
            </w:r>
          </w:p>
        </w:tc>
        <w:tc>
          <w:tcPr>
            <w:tcW w:w="1680" w:type="dxa"/>
          </w:tcPr>
          <w:p w14:paraId="64ABA7C2" w14:textId="77777777" w:rsidR="00B02203" w:rsidRPr="009D5F66" w:rsidRDefault="00000000" w:rsidP="00D32D01">
            <w:pPr>
              <w:jc w:val="both"/>
              <w:rPr>
                <w:rFonts w:hint="eastAsia"/>
              </w:rPr>
            </w:pPr>
            <w:r w:rsidRPr="009D5F66">
              <w:rPr>
                <w:sz w:val="18"/>
              </w:rPr>
              <w:t>20</w:t>
            </w:r>
          </w:p>
        </w:tc>
        <w:tc>
          <w:tcPr>
            <w:tcW w:w="1680" w:type="dxa"/>
          </w:tcPr>
          <w:p w14:paraId="284FB284" w14:textId="77777777" w:rsidR="00B02203" w:rsidRPr="009D5F66" w:rsidRDefault="00000000" w:rsidP="00D32D01">
            <w:pPr>
              <w:jc w:val="both"/>
              <w:rPr>
                <w:rFonts w:hint="eastAsia"/>
              </w:rPr>
            </w:pPr>
            <w:r w:rsidRPr="009D5F66">
              <w:rPr>
                <w:sz w:val="18"/>
              </w:rPr>
              <w:t>38.53% ± 2.26 pp</w:t>
            </w:r>
          </w:p>
        </w:tc>
        <w:tc>
          <w:tcPr>
            <w:tcW w:w="1680" w:type="dxa"/>
          </w:tcPr>
          <w:p w14:paraId="14804128" w14:textId="77777777" w:rsidR="00B02203" w:rsidRPr="009D5F66" w:rsidRDefault="00000000" w:rsidP="00D32D01">
            <w:pPr>
              <w:jc w:val="both"/>
              <w:rPr>
                <w:rFonts w:hint="eastAsia"/>
              </w:rPr>
            </w:pPr>
            <w:r w:rsidRPr="009D5F66">
              <w:rPr>
                <w:sz w:val="18"/>
              </w:rPr>
              <w:t>143.43s</w:t>
            </w:r>
          </w:p>
        </w:tc>
      </w:tr>
      <w:tr w:rsidR="00B02203" w:rsidRPr="009D5F66" w14:paraId="0AFDCE6A" w14:textId="77777777" w:rsidTr="00DB0AC5">
        <w:tc>
          <w:tcPr>
            <w:tcW w:w="1680" w:type="dxa"/>
          </w:tcPr>
          <w:p w14:paraId="7EEB31C8" w14:textId="77777777" w:rsidR="00B02203" w:rsidRPr="009D5F66" w:rsidRDefault="00000000" w:rsidP="00D32D01">
            <w:pPr>
              <w:jc w:val="both"/>
              <w:rPr>
                <w:rFonts w:hint="eastAsia"/>
              </w:rPr>
            </w:pPr>
            <w:r w:rsidRPr="009D5F66">
              <w:rPr>
                <w:sz w:val="18"/>
              </w:rPr>
              <w:t>DP</w:t>
            </w:r>
          </w:p>
        </w:tc>
        <w:tc>
          <w:tcPr>
            <w:tcW w:w="1680" w:type="dxa"/>
          </w:tcPr>
          <w:p w14:paraId="1FE1D1C6" w14:textId="77777777" w:rsidR="00B02203" w:rsidRPr="009D5F66" w:rsidRDefault="00000000" w:rsidP="00D32D01">
            <w:pPr>
              <w:jc w:val="both"/>
              <w:rPr>
                <w:rFonts w:hint="eastAsia"/>
              </w:rPr>
            </w:pPr>
            <w:r w:rsidRPr="009D5F66">
              <w:rPr>
                <w:sz w:val="18"/>
              </w:rPr>
              <w:t>1.0</w:t>
            </w:r>
          </w:p>
        </w:tc>
        <w:tc>
          <w:tcPr>
            <w:tcW w:w="1680" w:type="dxa"/>
          </w:tcPr>
          <w:p w14:paraId="3539662F" w14:textId="77777777" w:rsidR="00B02203" w:rsidRPr="009D5F66" w:rsidRDefault="00000000" w:rsidP="00D32D01">
            <w:pPr>
              <w:jc w:val="both"/>
              <w:rPr>
                <w:rFonts w:hint="eastAsia"/>
              </w:rPr>
            </w:pPr>
            <w:r w:rsidRPr="009D5F66">
              <w:rPr>
                <w:sz w:val="18"/>
              </w:rPr>
              <w:t>160</w:t>
            </w:r>
          </w:p>
        </w:tc>
        <w:tc>
          <w:tcPr>
            <w:tcW w:w="1680" w:type="dxa"/>
          </w:tcPr>
          <w:p w14:paraId="7611D6F6" w14:textId="77777777" w:rsidR="00B02203" w:rsidRPr="009D5F66" w:rsidRDefault="00000000" w:rsidP="00D32D01">
            <w:pPr>
              <w:jc w:val="both"/>
              <w:rPr>
                <w:rFonts w:hint="eastAsia"/>
              </w:rPr>
            </w:pPr>
            <w:r w:rsidRPr="009D5F66">
              <w:rPr>
                <w:sz w:val="18"/>
              </w:rPr>
              <w:t>20</w:t>
            </w:r>
          </w:p>
        </w:tc>
        <w:tc>
          <w:tcPr>
            <w:tcW w:w="1680" w:type="dxa"/>
          </w:tcPr>
          <w:p w14:paraId="25709CEC" w14:textId="77777777" w:rsidR="00B02203" w:rsidRPr="009D5F66" w:rsidRDefault="00000000" w:rsidP="00D32D01">
            <w:pPr>
              <w:jc w:val="both"/>
              <w:rPr>
                <w:rFonts w:hint="eastAsia"/>
              </w:rPr>
            </w:pPr>
            <w:r w:rsidRPr="009D5F66">
              <w:rPr>
                <w:sz w:val="18"/>
              </w:rPr>
              <w:t>38.33% ± 3.73 pp</w:t>
            </w:r>
          </w:p>
        </w:tc>
        <w:tc>
          <w:tcPr>
            <w:tcW w:w="1680" w:type="dxa"/>
          </w:tcPr>
          <w:p w14:paraId="6C40BF75" w14:textId="77777777" w:rsidR="00B02203" w:rsidRPr="009D5F66" w:rsidRDefault="00000000" w:rsidP="00D32D01">
            <w:pPr>
              <w:jc w:val="both"/>
              <w:rPr>
                <w:rFonts w:hint="eastAsia"/>
              </w:rPr>
            </w:pPr>
            <w:r w:rsidRPr="009D5F66">
              <w:rPr>
                <w:sz w:val="18"/>
              </w:rPr>
              <w:t>125.22s</w:t>
            </w:r>
          </w:p>
        </w:tc>
      </w:tr>
      <w:tr w:rsidR="00B02203" w:rsidRPr="009D5F66" w14:paraId="4F132131" w14:textId="77777777" w:rsidTr="00DB0AC5">
        <w:tc>
          <w:tcPr>
            <w:tcW w:w="1680" w:type="dxa"/>
          </w:tcPr>
          <w:p w14:paraId="45E462FE" w14:textId="77777777" w:rsidR="00B02203" w:rsidRPr="009D5F66" w:rsidRDefault="00000000" w:rsidP="00D32D01">
            <w:pPr>
              <w:jc w:val="both"/>
              <w:rPr>
                <w:rFonts w:hint="eastAsia"/>
              </w:rPr>
            </w:pPr>
            <w:r w:rsidRPr="009D5F66">
              <w:rPr>
                <w:sz w:val="18"/>
              </w:rPr>
              <w:t>Diffusion+DP</w:t>
            </w:r>
          </w:p>
        </w:tc>
        <w:tc>
          <w:tcPr>
            <w:tcW w:w="1680" w:type="dxa"/>
          </w:tcPr>
          <w:p w14:paraId="65B683BC" w14:textId="77777777" w:rsidR="00B02203" w:rsidRPr="009D5F66" w:rsidRDefault="00000000" w:rsidP="00D32D01">
            <w:pPr>
              <w:jc w:val="both"/>
              <w:rPr>
                <w:rFonts w:hint="eastAsia"/>
              </w:rPr>
            </w:pPr>
            <w:r w:rsidRPr="009D5F66">
              <w:rPr>
                <w:sz w:val="18"/>
              </w:rPr>
              <w:t>1.0</w:t>
            </w:r>
          </w:p>
        </w:tc>
        <w:tc>
          <w:tcPr>
            <w:tcW w:w="1680" w:type="dxa"/>
          </w:tcPr>
          <w:p w14:paraId="25E8BEDB" w14:textId="77777777" w:rsidR="00B02203" w:rsidRPr="009D5F66" w:rsidRDefault="00000000" w:rsidP="00D32D01">
            <w:pPr>
              <w:jc w:val="both"/>
              <w:rPr>
                <w:rFonts w:hint="eastAsia"/>
              </w:rPr>
            </w:pPr>
            <w:r w:rsidRPr="009D5F66">
              <w:rPr>
                <w:sz w:val="18"/>
              </w:rPr>
              <w:t>160</w:t>
            </w:r>
          </w:p>
        </w:tc>
        <w:tc>
          <w:tcPr>
            <w:tcW w:w="1680" w:type="dxa"/>
          </w:tcPr>
          <w:p w14:paraId="6CEE9F30" w14:textId="77777777" w:rsidR="00B02203" w:rsidRPr="009D5F66" w:rsidRDefault="00000000" w:rsidP="00D32D01">
            <w:pPr>
              <w:jc w:val="both"/>
              <w:rPr>
                <w:rFonts w:hint="eastAsia"/>
              </w:rPr>
            </w:pPr>
            <w:r w:rsidRPr="009D5F66">
              <w:rPr>
                <w:sz w:val="18"/>
              </w:rPr>
              <w:t>10</w:t>
            </w:r>
          </w:p>
        </w:tc>
        <w:tc>
          <w:tcPr>
            <w:tcW w:w="1680" w:type="dxa"/>
          </w:tcPr>
          <w:p w14:paraId="195DE728" w14:textId="77777777" w:rsidR="00B02203" w:rsidRPr="009D5F66" w:rsidRDefault="00000000" w:rsidP="00D32D01">
            <w:pPr>
              <w:jc w:val="both"/>
              <w:rPr>
                <w:rFonts w:hint="eastAsia"/>
              </w:rPr>
            </w:pPr>
            <w:r w:rsidRPr="009D5F66">
              <w:rPr>
                <w:sz w:val="18"/>
              </w:rPr>
              <w:t>35.03% ± 2.27 pp</w:t>
            </w:r>
          </w:p>
        </w:tc>
        <w:tc>
          <w:tcPr>
            <w:tcW w:w="1680" w:type="dxa"/>
          </w:tcPr>
          <w:p w14:paraId="4279A09B" w14:textId="77777777" w:rsidR="00B02203" w:rsidRPr="009D5F66" w:rsidRDefault="00000000" w:rsidP="00D32D01">
            <w:pPr>
              <w:jc w:val="both"/>
              <w:rPr>
                <w:rFonts w:hint="eastAsia"/>
              </w:rPr>
            </w:pPr>
            <w:r w:rsidRPr="009D5F66">
              <w:rPr>
                <w:sz w:val="18"/>
              </w:rPr>
              <w:t>45.57s</w:t>
            </w:r>
          </w:p>
        </w:tc>
      </w:tr>
      <w:tr w:rsidR="00B02203" w:rsidRPr="009D5F66" w14:paraId="3E1D48FA" w14:textId="77777777" w:rsidTr="00DB0AC5">
        <w:tc>
          <w:tcPr>
            <w:tcW w:w="1680" w:type="dxa"/>
          </w:tcPr>
          <w:p w14:paraId="2BED2833" w14:textId="77777777" w:rsidR="00B02203" w:rsidRPr="009D5F66" w:rsidRDefault="00000000" w:rsidP="00D32D01">
            <w:pPr>
              <w:jc w:val="both"/>
              <w:rPr>
                <w:rFonts w:hint="eastAsia"/>
              </w:rPr>
            </w:pPr>
            <w:r w:rsidRPr="009D5F66">
              <w:rPr>
                <w:sz w:val="18"/>
              </w:rPr>
              <w:t>Diffusion+DP</w:t>
            </w:r>
          </w:p>
        </w:tc>
        <w:tc>
          <w:tcPr>
            <w:tcW w:w="1680" w:type="dxa"/>
          </w:tcPr>
          <w:p w14:paraId="442BE65F" w14:textId="77777777" w:rsidR="00B02203" w:rsidRPr="009D5F66" w:rsidRDefault="00000000" w:rsidP="00D32D01">
            <w:pPr>
              <w:jc w:val="both"/>
              <w:rPr>
                <w:rFonts w:hint="eastAsia"/>
              </w:rPr>
            </w:pPr>
            <w:r w:rsidRPr="009D5F66">
              <w:rPr>
                <w:sz w:val="18"/>
              </w:rPr>
              <w:t>0.1</w:t>
            </w:r>
          </w:p>
        </w:tc>
        <w:tc>
          <w:tcPr>
            <w:tcW w:w="1680" w:type="dxa"/>
          </w:tcPr>
          <w:p w14:paraId="6331AD0A" w14:textId="77777777" w:rsidR="00B02203" w:rsidRPr="009D5F66" w:rsidRDefault="00000000" w:rsidP="00D32D01">
            <w:pPr>
              <w:jc w:val="both"/>
              <w:rPr>
                <w:rFonts w:hint="eastAsia"/>
              </w:rPr>
            </w:pPr>
            <w:r w:rsidRPr="009D5F66">
              <w:rPr>
                <w:sz w:val="18"/>
              </w:rPr>
              <w:t>160</w:t>
            </w:r>
          </w:p>
        </w:tc>
        <w:tc>
          <w:tcPr>
            <w:tcW w:w="1680" w:type="dxa"/>
          </w:tcPr>
          <w:p w14:paraId="03C8535F" w14:textId="77777777" w:rsidR="00B02203" w:rsidRPr="009D5F66" w:rsidRDefault="00000000" w:rsidP="00D32D01">
            <w:pPr>
              <w:jc w:val="both"/>
              <w:rPr>
                <w:rFonts w:hint="eastAsia"/>
              </w:rPr>
            </w:pPr>
            <w:r w:rsidRPr="009D5F66">
              <w:rPr>
                <w:sz w:val="18"/>
              </w:rPr>
              <w:t>20</w:t>
            </w:r>
          </w:p>
        </w:tc>
        <w:tc>
          <w:tcPr>
            <w:tcW w:w="1680" w:type="dxa"/>
          </w:tcPr>
          <w:p w14:paraId="373304DB" w14:textId="77777777" w:rsidR="00B02203" w:rsidRPr="009D5F66" w:rsidRDefault="00000000" w:rsidP="00D32D01">
            <w:pPr>
              <w:jc w:val="both"/>
              <w:rPr>
                <w:rFonts w:hint="eastAsia"/>
              </w:rPr>
            </w:pPr>
            <w:r w:rsidRPr="009D5F66">
              <w:rPr>
                <w:sz w:val="18"/>
              </w:rPr>
              <w:t>33.59% ± 2.45 pp</w:t>
            </w:r>
          </w:p>
        </w:tc>
        <w:tc>
          <w:tcPr>
            <w:tcW w:w="1680" w:type="dxa"/>
          </w:tcPr>
          <w:p w14:paraId="3B4E18E1" w14:textId="77777777" w:rsidR="00B02203" w:rsidRPr="009D5F66" w:rsidRDefault="00000000" w:rsidP="00D32D01">
            <w:pPr>
              <w:jc w:val="both"/>
              <w:rPr>
                <w:rFonts w:hint="eastAsia"/>
              </w:rPr>
            </w:pPr>
            <w:r w:rsidRPr="009D5F66">
              <w:rPr>
                <w:sz w:val="18"/>
              </w:rPr>
              <w:t>176.62s</w:t>
            </w:r>
          </w:p>
        </w:tc>
      </w:tr>
    </w:tbl>
    <w:p w14:paraId="115E46F4" w14:textId="1CDC1350" w:rsidR="00B02203" w:rsidRPr="009D5F66" w:rsidRDefault="00000000" w:rsidP="00D32D01">
      <w:pPr>
        <w:spacing w:after="80" w:line="288" w:lineRule="auto"/>
        <w:ind w:firstLine="420"/>
        <w:jc w:val="both"/>
        <w:rPr>
          <w:rFonts w:hint="eastAsia"/>
          <w:lang w:eastAsia="zh-CN"/>
        </w:rPr>
      </w:pPr>
      <w:r w:rsidRPr="009D5F66">
        <w:rPr>
          <w:lang w:eastAsia="zh-CN"/>
        </w:rPr>
        <w:t>这轮结果给出了三个判断。第一，</w:t>
      </w:r>
      <w:proofErr w:type="spellStart"/>
      <w:r w:rsidRPr="009D5F66">
        <w:rPr>
          <w:lang w:eastAsia="zh-CN"/>
        </w:rPr>
        <w:t>Diffusion+DP</w:t>
      </w:r>
      <w:proofErr w:type="spellEnd"/>
      <w:r w:rsidRPr="009D5F66">
        <w:rPr>
          <w:lang w:eastAsia="zh-CN"/>
        </w:rPr>
        <w:t xml:space="preserve"> 在重复实验里排在前列，说明它不是只靠单次随机波动拿高分。第二，k 从小到大时 </w:t>
      </w:r>
      <w:proofErr w:type="spellStart"/>
      <w:r w:rsidRPr="009D5F66">
        <w:rPr>
          <w:lang w:eastAsia="zh-CN"/>
        </w:rPr>
        <w:t>original_acc</w:t>
      </w:r>
      <w:proofErr w:type="spellEnd"/>
      <w:r w:rsidRPr="009D5F66">
        <w:rPr>
          <w:lang w:eastAsia="zh-CN"/>
        </w:rPr>
        <w:t xml:space="preserve"> 有稳定上升趋势，样本量是影响合成训练可用性的关键因素。第三，训练轮数增加后，方法差距更容易被拉开，太短的训练会低估</w:t>
      </w:r>
      <w:proofErr w:type="spellStart"/>
      <w:r w:rsidR="006E3D30" w:rsidRPr="006E3D30">
        <w:rPr>
          <w:lang w:eastAsia="zh-CN"/>
        </w:rPr>
        <w:t>Diffusion+DP</w:t>
      </w:r>
      <w:proofErr w:type="spellEnd"/>
      <w:r w:rsidR="006E3D30" w:rsidRPr="006E3D30">
        <w:rPr>
          <w:lang w:eastAsia="zh-CN"/>
        </w:rPr>
        <w:t xml:space="preserve"> 路线</w:t>
      </w:r>
      <w:r w:rsidRPr="009D5F66">
        <w:rPr>
          <w:lang w:eastAsia="zh-CN"/>
        </w:rPr>
        <w:t>的价值。</w:t>
      </w:r>
    </w:p>
    <w:p w14:paraId="4587C022" w14:textId="53F72BF3" w:rsidR="00A86272" w:rsidRPr="00A86272" w:rsidRDefault="00A86272" w:rsidP="00A86272">
      <w:pPr>
        <w:spacing w:after="80" w:line="288" w:lineRule="auto"/>
        <w:ind w:firstLine="420"/>
        <w:jc w:val="both"/>
        <w:rPr>
          <w:lang w:eastAsia="zh-CN"/>
        </w:rPr>
      </w:pPr>
      <w:r w:rsidRPr="00A86272">
        <w:rPr>
          <w:lang w:eastAsia="zh-CN"/>
        </w:rPr>
        <w:t xml:space="preserve">与此同时，第一轮实验也发现了原有评估方式存在一个不足：此前的 </w:t>
      </w:r>
      <w:proofErr w:type="spellStart"/>
      <w:r w:rsidRPr="00A86272">
        <w:rPr>
          <w:lang w:eastAsia="zh-CN"/>
        </w:rPr>
        <w:t>synthetic_acc</w:t>
      </w:r>
      <w:proofErr w:type="spellEnd"/>
      <w:r w:rsidRPr="00A86272">
        <w:rPr>
          <w:lang w:eastAsia="zh-CN"/>
        </w:rPr>
        <w:t xml:space="preserve"> 是直接在分类器训练时使用过的那一批合成样本上计算的。也就是说，模型先用这些合成样本进行训练，随后又用同一批样本进行测试。这样得到的准确率可能偏高，因为模型有可能只是“记住了”这些训练样本，而不是真正学到了能够用</w:t>
      </w:r>
      <w:r w:rsidRPr="00A86272">
        <w:rPr>
          <w:lang w:eastAsia="zh-CN"/>
        </w:rPr>
        <w:lastRenderedPageBreak/>
        <w:t xml:space="preserve">于识别新样本的分类规律。因此，较高的 </w:t>
      </w:r>
      <w:proofErr w:type="spellStart"/>
      <w:r w:rsidRPr="00A86272">
        <w:rPr>
          <w:lang w:eastAsia="zh-CN"/>
        </w:rPr>
        <w:t>synthetic_acc</w:t>
      </w:r>
      <w:proofErr w:type="spellEnd"/>
      <w:r w:rsidRPr="00A86272">
        <w:rPr>
          <w:lang w:eastAsia="zh-CN"/>
        </w:rPr>
        <w:t xml:space="preserve"> 并不能充分说明合成数据本身质量较好，也不能直接证明这些合成数据能够替代原始数据用于模型训练。</w:t>
      </w:r>
    </w:p>
    <w:p w14:paraId="68D4C9DE" w14:textId="44F78609" w:rsidR="00B02203" w:rsidRPr="009D5F66" w:rsidRDefault="00A86272" w:rsidP="002A059F">
      <w:pPr>
        <w:spacing w:after="80" w:line="288" w:lineRule="auto"/>
        <w:ind w:firstLine="420"/>
        <w:jc w:val="both"/>
        <w:rPr>
          <w:rFonts w:hint="eastAsia"/>
          <w:lang w:eastAsia="zh-CN"/>
        </w:rPr>
      </w:pPr>
      <w:r w:rsidRPr="00A86272">
        <w:rPr>
          <w:lang w:eastAsia="zh-CN"/>
        </w:rPr>
        <w:t>这一问题会影响后续对不同脱敏方法效果的判断。为了使实验结果更加可靠，后续实验需要调整评估方式：不再使用同一批合成样本同时进行训练和测试，而是将合成数据划分为训练部分和验证部分。模型只在训练部分上学习，再在没有见过的验证部分上测试。这样可以更合理地判断模型是否真正学到了合成数据中的有效特征，而不是单纯依靠记忆训练样本获得较高准确率。最终，方法优劣仍然主要根据模型在原始验证集上的表现来判断。</w:t>
      </w:r>
    </w:p>
    <w:p w14:paraId="46513193" w14:textId="3B28A786" w:rsidR="00B02203" w:rsidRPr="009D5F66" w:rsidRDefault="00000000" w:rsidP="00D32D01">
      <w:pPr>
        <w:pStyle w:val="1"/>
        <w:jc w:val="both"/>
        <w:rPr>
          <w:lang w:eastAsia="zh-CN"/>
        </w:rPr>
      </w:pPr>
      <w:r w:rsidRPr="009D5F66">
        <w:rPr>
          <w:rFonts w:ascii="微软雅黑" w:eastAsia="微软雅黑" w:hAnsi="微软雅黑"/>
          <w:color w:val="000000"/>
          <w:lang w:eastAsia="zh-CN"/>
        </w:rPr>
        <w:t>4. 评估</w:t>
      </w:r>
      <w:r w:rsidR="00314184">
        <w:rPr>
          <w:rFonts w:ascii="微软雅黑" w:eastAsia="微软雅黑" w:hAnsi="微软雅黑"/>
          <w:color w:val="000000"/>
          <w:lang w:eastAsia="zh-CN"/>
        </w:rPr>
        <w:t>方式调整</w:t>
      </w:r>
    </w:p>
    <w:p w14:paraId="59B57676" w14:textId="26981016" w:rsidR="00B02203" w:rsidRPr="009D5F66" w:rsidRDefault="00000000" w:rsidP="00D32D01">
      <w:pPr>
        <w:spacing w:after="80" w:line="288" w:lineRule="auto"/>
        <w:ind w:firstLine="420"/>
        <w:jc w:val="both"/>
        <w:rPr>
          <w:rFonts w:hint="eastAsia"/>
          <w:lang w:eastAsia="zh-CN"/>
        </w:rPr>
      </w:pPr>
      <w:r w:rsidRPr="009D5F66">
        <w:rPr>
          <w:lang w:eastAsia="zh-CN"/>
        </w:rPr>
        <w:t>调</w:t>
      </w:r>
      <w:r w:rsidR="00383232" w:rsidRPr="00383232">
        <w:rPr>
          <w:lang w:eastAsia="zh-CN"/>
        </w:rPr>
        <w:t xml:space="preserve">为避免 </w:t>
      </w:r>
      <w:proofErr w:type="spellStart"/>
      <w:r w:rsidR="00383232" w:rsidRPr="00383232">
        <w:rPr>
          <w:lang w:eastAsia="zh-CN"/>
        </w:rPr>
        <w:t>synthetic_acc</w:t>
      </w:r>
      <w:proofErr w:type="spellEnd"/>
      <w:r w:rsidR="00383232" w:rsidRPr="00383232">
        <w:rPr>
          <w:lang w:eastAsia="zh-CN"/>
        </w:rPr>
        <w:t xml:space="preserve"> 受到训练集记忆效应的影响，调整后的评估流程将每个类别的合成数据按照 8:2 的比例划分为合成训练集和合成验证集。其中，分类器训练阶段仅使用 80% 的合成样本，</w:t>
      </w:r>
      <w:proofErr w:type="spellStart"/>
      <w:r w:rsidR="00383232" w:rsidRPr="00383232">
        <w:rPr>
          <w:lang w:eastAsia="zh-CN"/>
        </w:rPr>
        <w:t>synthetic_acc</w:t>
      </w:r>
      <w:proofErr w:type="spellEnd"/>
      <w:r w:rsidR="00383232" w:rsidRPr="00383232">
        <w:rPr>
          <w:lang w:eastAsia="zh-CN"/>
        </w:rPr>
        <w:t xml:space="preserve"> 则在剩余 20% 的合成验证集上计算；</w:t>
      </w:r>
      <w:proofErr w:type="spellStart"/>
      <w:r w:rsidR="00383232" w:rsidRPr="00383232">
        <w:rPr>
          <w:lang w:eastAsia="zh-CN"/>
        </w:rPr>
        <w:t>original_acc</w:t>
      </w:r>
      <w:proofErr w:type="spellEnd"/>
      <w:r w:rsidR="00383232" w:rsidRPr="00383232">
        <w:rPr>
          <w:lang w:eastAsia="zh-CN"/>
        </w:rPr>
        <w:t xml:space="preserve"> 仍然在原始验证集上计算。经过上述调整后，</w:t>
      </w:r>
      <w:proofErr w:type="spellStart"/>
      <w:r w:rsidR="00383232" w:rsidRPr="00383232">
        <w:rPr>
          <w:lang w:eastAsia="zh-CN"/>
        </w:rPr>
        <w:t>synthetic_acc</w:t>
      </w:r>
      <w:proofErr w:type="spellEnd"/>
      <w:r w:rsidR="00383232" w:rsidRPr="00383232">
        <w:rPr>
          <w:lang w:eastAsia="zh-CN"/>
        </w:rPr>
        <w:t xml:space="preserve"> 主要用于反映模型在合成数据分布内的拟合与泛化情况，而方法优劣的核心判断仍以 </w:t>
      </w:r>
      <w:proofErr w:type="spellStart"/>
      <w:r w:rsidR="00383232" w:rsidRPr="00383232">
        <w:rPr>
          <w:lang w:eastAsia="zh-CN"/>
        </w:rPr>
        <w:t>original_acc</w:t>
      </w:r>
      <w:proofErr w:type="spellEnd"/>
      <w:r w:rsidR="00383232" w:rsidRPr="00383232">
        <w:rPr>
          <w:lang w:eastAsia="zh-CN"/>
        </w:rPr>
        <w:t xml:space="preserve"> 为主要依据。这样可以更清晰地区分“模型是否记住合成训练集”与“合成数据是否保留原始分布中的有效可学习结构”。</w:t>
      </w:r>
      <w:r w:rsidRPr="009D5F66">
        <w:rPr>
          <w:lang w:eastAsia="zh-CN"/>
        </w:rPr>
        <w:t>图像质量统计也同步修正。之前视觉对比图的切分方式和实际保存样本数不完全一致，标题、白边和错位会影响 SSIM/PSNR。调整后只统计图片主体区域，视觉指标和分类指标的解释更一致。</w:t>
      </w:r>
    </w:p>
    <w:p w14:paraId="218E7B2A" w14:textId="77777777" w:rsidR="00B02203" w:rsidRPr="009D5F66" w:rsidRDefault="00000000" w:rsidP="00D32D01">
      <w:pPr>
        <w:pStyle w:val="1"/>
        <w:jc w:val="both"/>
        <w:rPr>
          <w:lang w:eastAsia="zh-CN"/>
        </w:rPr>
      </w:pPr>
      <w:r w:rsidRPr="009D5F66">
        <w:rPr>
          <w:rFonts w:ascii="微软雅黑" w:eastAsia="微软雅黑" w:hAnsi="微软雅黑"/>
          <w:color w:val="000000"/>
          <w:lang w:eastAsia="zh-CN"/>
        </w:rPr>
        <w:t>5. 第二轮：调整评估方式后的小规模验证</w:t>
      </w:r>
    </w:p>
    <w:p w14:paraId="7217BC1E" w14:textId="0F057604" w:rsidR="00B02203" w:rsidRPr="009D5F66" w:rsidRDefault="00314184" w:rsidP="00D32D01">
      <w:pPr>
        <w:spacing w:after="80" w:line="288" w:lineRule="auto"/>
        <w:ind w:firstLine="420"/>
        <w:jc w:val="both"/>
        <w:rPr>
          <w:rFonts w:hint="eastAsia"/>
        </w:rPr>
      </w:pPr>
      <w:r>
        <w:t>评估方式调整</w:t>
      </w:r>
      <w:r w:rsidRPr="009D5F66">
        <w:t>后，先用MNIST做了一轮小规模验证，只比较DP与Diffusion+DP，并扫描epsilon=0.3/0.5/0.7。这个步骤主要验证两个问题：修正后的synthetic_acc是否还会明显虚高，以及Diffusion+DP在调整后的评估方式下是否仍然优于直接DP。</w:t>
      </w:r>
    </w:p>
    <w:tbl>
      <w:tblPr>
        <w:tblStyle w:val="aff9"/>
        <w:tblW w:w="0" w:type="auto"/>
        <w:tblLook w:val="04A0" w:firstRow="1" w:lastRow="0" w:firstColumn="1" w:lastColumn="0" w:noHBand="0" w:noVBand="1"/>
      </w:tblPr>
      <w:tblGrid>
        <w:gridCol w:w="1375"/>
        <w:gridCol w:w="1221"/>
        <w:gridCol w:w="1186"/>
        <w:gridCol w:w="1196"/>
        <w:gridCol w:w="1282"/>
        <w:gridCol w:w="1412"/>
        <w:gridCol w:w="1199"/>
        <w:gridCol w:w="1199"/>
      </w:tblGrid>
      <w:tr w:rsidR="00B02203" w:rsidRPr="009D5F66" w14:paraId="0DE83E58" w14:textId="77777777" w:rsidTr="00DB0AC5">
        <w:tc>
          <w:tcPr>
            <w:tcW w:w="1260" w:type="dxa"/>
          </w:tcPr>
          <w:p w14:paraId="1398BE24" w14:textId="77777777" w:rsidR="00B02203" w:rsidRPr="009D5F66" w:rsidRDefault="00000000" w:rsidP="00D32D01">
            <w:pPr>
              <w:jc w:val="both"/>
              <w:rPr>
                <w:rFonts w:hint="eastAsia"/>
              </w:rPr>
            </w:pPr>
            <w:r w:rsidRPr="009D5F66">
              <w:rPr>
                <w:b/>
                <w:sz w:val="18"/>
              </w:rPr>
              <w:t>方法</w:t>
            </w:r>
          </w:p>
        </w:tc>
        <w:tc>
          <w:tcPr>
            <w:tcW w:w="1260" w:type="dxa"/>
          </w:tcPr>
          <w:p w14:paraId="65C32CA3" w14:textId="77777777" w:rsidR="00B02203" w:rsidRPr="009D5F66" w:rsidRDefault="00000000" w:rsidP="00D32D01">
            <w:pPr>
              <w:jc w:val="both"/>
              <w:rPr>
                <w:rFonts w:hint="eastAsia"/>
              </w:rPr>
            </w:pPr>
            <w:r w:rsidRPr="009D5F66">
              <w:rPr>
                <w:b/>
                <w:sz w:val="18"/>
              </w:rPr>
              <w:t>epsilon</w:t>
            </w:r>
          </w:p>
        </w:tc>
        <w:tc>
          <w:tcPr>
            <w:tcW w:w="1260" w:type="dxa"/>
          </w:tcPr>
          <w:p w14:paraId="0B9466F3" w14:textId="77777777" w:rsidR="00B02203" w:rsidRPr="009D5F66" w:rsidRDefault="00000000" w:rsidP="00D32D01">
            <w:pPr>
              <w:jc w:val="both"/>
              <w:rPr>
                <w:rFonts w:hint="eastAsia"/>
              </w:rPr>
            </w:pPr>
            <w:r w:rsidRPr="009D5F66">
              <w:rPr>
                <w:b/>
                <w:sz w:val="18"/>
              </w:rPr>
              <w:t>k</w:t>
            </w:r>
          </w:p>
        </w:tc>
        <w:tc>
          <w:tcPr>
            <w:tcW w:w="1260" w:type="dxa"/>
          </w:tcPr>
          <w:p w14:paraId="573E23CF" w14:textId="77777777" w:rsidR="00B02203" w:rsidRPr="009D5F66" w:rsidRDefault="00000000" w:rsidP="00D32D01">
            <w:pPr>
              <w:jc w:val="both"/>
              <w:rPr>
                <w:rFonts w:hint="eastAsia"/>
              </w:rPr>
            </w:pPr>
            <w:r w:rsidRPr="009D5F66">
              <w:rPr>
                <w:b/>
                <w:sz w:val="18"/>
              </w:rPr>
              <w:t>分类器</w:t>
            </w:r>
          </w:p>
        </w:tc>
        <w:tc>
          <w:tcPr>
            <w:tcW w:w="1260" w:type="dxa"/>
          </w:tcPr>
          <w:p w14:paraId="05F0AA7F" w14:textId="77777777" w:rsidR="00B02203" w:rsidRPr="009D5F66" w:rsidRDefault="00000000" w:rsidP="00D32D01">
            <w:pPr>
              <w:jc w:val="both"/>
              <w:rPr>
                <w:rFonts w:hint="eastAsia"/>
              </w:rPr>
            </w:pPr>
            <w:r w:rsidRPr="009D5F66">
              <w:rPr>
                <w:b/>
                <w:sz w:val="18"/>
              </w:rPr>
              <w:t>original_acc</w:t>
            </w:r>
          </w:p>
        </w:tc>
        <w:tc>
          <w:tcPr>
            <w:tcW w:w="1260" w:type="dxa"/>
          </w:tcPr>
          <w:p w14:paraId="7CC98BFF" w14:textId="77777777" w:rsidR="00B02203" w:rsidRPr="009D5F66" w:rsidRDefault="00000000" w:rsidP="00D32D01">
            <w:pPr>
              <w:jc w:val="both"/>
              <w:rPr>
                <w:rFonts w:hint="eastAsia"/>
              </w:rPr>
            </w:pPr>
            <w:r w:rsidRPr="009D5F66">
              <w:rPr>
                <w:b/>
                <w:sz w:val="18"/>
              </w:rPr>
              <w:t>synthetic_acc</w:t>
            </w:r>
          </w:p>
        </w:tc>
        <w:tc>
          <w:tcPr>
            <w:tcW w:w="1260" w:type="dxa"/>
          </w:tcPr>
          <w:p w14:paraId="5B0CA8E0" w14:textId="77777777" w:rsidR="00B02203" w:rsidRPr="009D5F66" w:rsidRDefault="00000000" w:rsidP="00D32D01">
            <w:pPr>
              <w:jc w:val="both"/>
              <w:rPr>
                <w:rFonts w:hint="eastAsia"/>
              </w:rPr>
            </w:pPr>
            <w:r w:rsidRPr="009D5F66">
              <w:rPr>
                <w:b/>
                <w:sz w:val="18"/>
              </w:rPr>
              <w:t>生成时间</w:t>
            </w:r>
          </w:p>
        </w:tc>
        <w:tc>
          <w:tcPr>
            <w:tcW w:w="1260" w:type="dxa"/>
          </w:tcPr>
          <w:p w14:paraId="0FB7814E" w14:textId="77777777" w:rsidR="00B02203" w:rsidRPr="009D5F66" w:rsidRDefault="00000000" w:rsidP="00D32D01">
            <w:pPr>
              <w:jc w:val="both"/>
              <w:rPr>
                <w:rFonts w:hint="eastAsia"/>
              </w:rPr>
            </w:pPr>
            <w:r w:rsidRPr="009D5F66">
              <w:rPr>
                <w:b/>
                <w:sz w:val="18"/>
              </w:rPr>
              <w:t>训练时间</w:t>
            </w:r>
          </w:p>
        </w:tc>
      </w:tr>
      <w:tr w:rsidR="00B02203" w:rsidRPr="009D5F66" w14:paraId="3D026175" w14:textId="77777777" w:rsidTr="00DB0AC5">
        <w:tc>
          <w:tcPr>
            <w:tcW w:w="1260" w:type="dxa"/>
          </w:tcPr>
          <w:p w14:paraId="21AC6181" w14:textId="77777777" w:rsidR="00B02203" w:rsidRPr="009D5F66" w:rsidRDefault="00000000" w:rsidP="00D32D01">
            <w:pPr>
              <w:jc w:val="both"/>
              <w:rPr>
                <w:rFonts w:hint="eastAsia"/>
              </w:rPr>
            </w:pPr>
            <w:r w:rsidRPr="009D5F66">
              <w:rPr>
                <w:sz w:val="18"/>
              </w:rPr>
              <w:t>DP</w:t>
            </w:r>
          </w:p>
        </w:tc>
        <w:tc>
          <w:tcPr>
            <w:tcW w:w="1260" w:type="dxa"/>
          </w:tcPr>
          <w:p w14:paraId="6D2559CB" w14:textId="77777777" w:rsidR="00B02203" w:rsidRPr="009D5F66" w:rsidRDefault="00000000" w:rsidP="00D32D01">
            <w:pPr>
              <w:jc w:val="both"/>
              <w:rPr>
                <w:rFonts w:hint="eastAsia"/>
              </w:rPr>
            </w:pPr>
            <w:r w:rsidRPr="009D5F66">
              <w:rPr>
                <w:sz w:val="18"/>
              </w:rPr>
              <w:t>0.3</w:t>
            </w:r>
          </w:p>
        </w:tc>
        <w:tc>
          <w:tcPr>
            <w:tcW w:w="1260" w:type="dxa"/>
          </w:tcPr>
          <w:p w14:paraId="4CF2A8F9" w14:textId="77777777" w:rsidR="00B02203" w:rsidRPr="009D5F66" w:rsidRDefault="00000000" w:rsidP="00D32D01">
            <w:pPr>
              <w:jc w:val="both"/>
              <w:rPr>
                <w:rFonts w:hint="eastAsia"/>
              </w:rPr>
            </w:pPr>
            <w:r w:rsidRPr="009D5F66">
              <w:rPr>
                <w:sz w:val="18"/>
              </w:rPr>
              <w:t>160</w:t>
            </w:r>
          </w:p>
        </w:tc>
        <w:tc>
          <w:tcPr>
            <w:tcW w:w="1260" w:type="dxa"/>
          </w:tcPr>
          <w:p w14:paraId="14492569" w14:textId="77777777" w:rsidR="00B02203" w:rsidRPr="009D5F66" w:rsidRDefault="00000000" w:rsidP="00D32D01">
            <w:pPr>
              <w:jc w:val="both"/>
              <w:rPr>
                <w:rFonts w:hint="eastAsia"/>
              </w:rPr>
            </w:pPr>
            <w:r w:rsidRPr="009D5F66">
              <w:rPr>
                <w:sz w:val="18"/>
              </w:rPr>
              <w:t>CNN</w:t>
            </w:r>
          </w:p>
        </w:tc>
        <w:tc>
          <w:tcPr>
            <w:tcW w:w="1260" w:type="dxa"/>
          </w:tcPr>
          <w:p w14:paraId="552CF586" w14:textId="77777777" w:rsidR="00B02203" w:rsidRPr="009D5F66" w:rsidRDefault="00000000" w:rsidP="00D32D01">
            <w:pPr>
              <w:jc w:val="both"/>
              <w:rPr>
                <w:rFonts w:hint="eastAsia"/>
              </w:rPr>
            </w:pPr>
            <w:r w:rsidRPr="009D5F66">
              <w:rPr>
                <w:sz w:val="18"/>
              </w:rPr>
              <w:t>82.08%</w:t>
            </w:r>
          </w:p>
        </w:tc>
        <w:tc>
          <w:tcPr>
            <w:tcW w:w="1260" w:type="dxa"/>
          </w:tcPr>
          <w:p w14:paraId="38D4015A" w14:textId="77777777" w:rsidR="00B02203" w:rsidRPr="009D5F66" w:rsidRDefault="00000000" w:rsidP="00D32D01">
            <w:pPr>
              <w:jc w:val="both"/>
              <w:rPr>
                <w:rFonts w:hint="eastAsia"/>
              </w:rPr>
            </w:pPr>
            <w:r w:rsidRPr="009D5F66">
              <w:rPr>
                <w:sz w:val="18"/>
              </w:rPr>
              <w:t>77.81%</w:t>
            </w:r>
          </w:p>
        </w:tc>
        <w:tc>
          <w:tcPr>
            <w:tcW w:w="1260" w:type="dxa"/>
          </w:tcPr>
          <w:p w14:paraId="3844B436" w14:textId="77777777" w:rsidR="00B02203" w:rsidRPr="009D5F66" w:rsidRDefault="00000000" w:rsidP="00D32D01">
            <w:pPr>
              <w:jc w:val="both"/>
              <w:rPr>
                <w:rFonts w:hint="eastAsia"/>
              </w:rPr>
            </w:pPr>
            <w:r w:rsidRPr="009D5F66">
              <w:rPr>
                <w:sz w:val="18"/>
              </w:rPr>
              <w:t>0.09s</w:t>
            </w:r>
          </w:p>
        </w:tc>
        <w:tc>
          <w:tcPr>
            <w:tcW w:w="1260" w:type="dxa"/>
          </w:tcPr>
          <w:p w14:paraId="3EC23F47" w14:textId="77777777" w:rsidR="00B02203" w:rsidRPr="009D5F66" w:rsidRDefault="00000000" w:rsidP="00D32D01">
            <w:pPr>
              <w:jc w:val="both"/>
              <w:rPr>
                <w:rFonts w:hint="eastAsia"/>
              </w:rPr>
            </w:pPr>
            <w:r w:rsidRPr="009D5F66">
              <w:rPr>
                <w:sz w:val="18"/>
              </w:rPr>
              <w:t>2.26s</w:t>
            </w:r>
          </w:p>
        </w:tc>
      </w:tr>
      <w:tr w:rsidR="00B02203" w:rsidRPr="009D5F66" w14:paraId="66F5BFE9" w14:textId="77777777" w:rsidTr="00DB0AC5">
        <w:tc>
          <w:tcPr>
            <w:tcW w:w="1260" w:type="dxa"/>
          </w:tcPr>
          <w:p w14:paraId="1F61971A" w14:textId="77777777" w:rsidR="00B02203" w:rsidRPr="009D5F66" w:rsidRDefault="00000000" w:rsidP="00D32D01">
            <w:pPr>
              <w:jc w:val="both"/>
              <w:rPr>
                <w:rFonts w:hint="eastAsia"/>
              </w:rPr>
            </w:pPr>
            <w:r w:rsidRPr="009D5F66">
              <w:rPr>
                <w:sz w:val="18"/>
              </w:rPr>
              <w:t>DP</w:t>
            </w:r>
          </w:p>
        </w:tc>
        <w:tc>
          <w:tcPr>
            <w:tcW w:w="1260" w:type="dxa"/>
          </w:tcPr>
          <w:p w14:paraId="7DEE92DD" w14:textId="77777777" w:rsidR="00B02203" w:rsidRPr="009D5F66" w:rsidRDefault="00000000" w:rsidP="00D32D01">
            <w:pPr>
              <w:jc w:val="both"/>
              <w:rPr>
                <w:rFonts w:hint="eastAsia"/>
              </w:rPr>
            </w:pPr>
            <w:r w:rsidRPr="009D5F66">
              <w:rPr>
                <w:sz w:val="18"/>
              </w:rPr>
              <w:t>0.5</w:t>
            </w:r>
          </w:p>
        </w:tc>
        <w:tc>
          <w:tcPr>
            <w:tcW w:w="1260" w:type="dxa"/>
          </w:tcPr>
          <w:p w14:paraId="448520FF" w14:textId="77777777" w:rsidR="00B02203" w:rsidRPr="009D5F66" w:rsidRDefault="00000000" w:rsidP="00D32D01">
            <w:pPr>
              <w:jc w:val="both"/>
              <w:rPr>
                <w:rFonts w:hint="eastAsia"/>
              </w:rPr>
            </w:pPr>
            <w:r w:rsidRPr="009D5F66">
              <w:rPr>
                <w:sz w:val="18"/>
              </w:rPr>
              <w:t>160</w:t>
            </w:r>
          </w:p>
        </w:tc>
        <w:tc>
          <w:tcPr>
            <w:tcW w:w="1260" w:type="dxa"/>
          </w:tcPr>
          <w:p w14:paraId="424FA217" w14:textId="77777777" w:rsidR="00B02203" w:rsidRPr="009D5F66" w:rsidRDefault="00000000" w:rsidP="00D32D01">
            <w:pPr>
              <w:jc w:val="both"/>
              <w:rPr>
                <w:rFonts w:hint="eastAsia"/>
              </w:rPr>
            </w:pPr>
            <w:r w:rsidRPr="009D5F66">
              <w:rPr>
                <w:sz w:val="18"/>
              </w:rPr>
              <w:t>CNN</w:t>
            </w:r>
          </w:p>
        </w:tc>
        <w:tc>
          <w:tcPr>
            <w:tcW w:w="1260" w:type="dxa"/>
          </w:tcPr>
          <w:p w14:paraId="040A22D4" w14:textId="77777777" w:rsidR="00B02203" w:rsidRPr="009D5F66" w:rsidRDefault="00000000" w:rsidP="00D32D01">
            <w:pPr>
              <w:jc w:val="both"/>
              <w:rPr>
                <w:rFonts w:hint="eastAsia"/>
              </w:rPr>
            </w:pPr>
            <w:r w:rsidRPr="009D5F66">
              <w:rPr>
                <w:sz w:val="18"/>
              </w:rPr>
              <w:t>80.29%</w:t>
            </w:r>
          </w:p>
        </w:tc>
        <w:tc>
          <w:tcPr>
            <w:tcW w:w="1260" w:type="dxa"/>
          </w:tcPr>
          <w:p w14:paraId="13E6C3A9" w14:textId="77777777" w:rsidR="00B02203" w:rsidRPr="009D5F66" w:rsidRDefault="00000000" w:rsidP="00D32D01">
            <w:pPr>
              <w:jc w:val="both"/>
              <w:rPr>
                <w:rFonts w:hint="eastAsia"/>
              </w:rPr>
            </w:pPr>
            <w:r w:rsidRPr="009D5F66">
              <w:rPr>
                <w:sz w:val="18"/>
              </w:rPr>
              <w:t>80.94%</w:t>
            </w:r>
          </w:p>
        </w:tc>
        <w:tc>
          <w:tcPr>
            <w:tcW w:w="1260" w:type="dxa"/>
          </w:tcPr>
          <w:p w14:paraId="16ECD70E" w14:textId="77777777" w:rsidR="00B02203" w:rsidRPr="009D5F66" w:rsidRDefault="00000000" w:rsidP="00D32D01">
            <w:pPr>
              <w:jc w:val="both"/>
              <w:rPr>
                <w:rFonts w:hint="eastAsia"/>
              </w:rPr>
            </w:pPr>
            <w:r w:rsidRPr="009D5F66">
              <w:rPr>
                <w:sz w:val="18"/>
              </w:rPr>
              <w:t>0.08s</w:t>
            </w:r>
          </w:p>
        </w:tc>
        <w:tc>
          <w:tcPr>
            <w:tcW w:w="1260" w:type="dxa"/>
          </w:tcPr>
          <w:p w14:paraId="1702F174" w14:textId="77777777" w:rsidR="00B02203" w:rsidRPr="009D5F66" w:rsidRDefault="00000000" w:rsidP="00D32D01">
            <w:pPr>
              <w:jc w:val="both"/>
              <w:rPr>
                <w:rFonts w:hint="eastAsia"/>
              </w:rPr>
            </w:pPr>
            <w:r w:rsidRPr="009D5F66">
              <w:rPr>
                <w:sz w:val="18"/>
              </w:rPr>
              <w:t>2.36s</w:t>
            </w:r>
          </w:p>
        </w:tc>
      </w:tr>
      <w:tr w:rsidR="00B02203" w:rsidRPr="009D5F66" w14:paraId="329BD9B6" w14:textId="77777777" w:rsidTr="00DB0AC5">
        <w:tc>
          <w:tcPr>
            <w:tcW w:w="1260" w:type="dxa"/>
          </w:tcPr>
          <w:p w14:paraId="7CD04680" w14:textId="77777777" w:rsidR="00B02203" w:rsidRPr="009D5F66" w:rsidRDefault="00000000" w:rsidP="00D32D01">
            <w:pPr>
              <w:jc w:val="both"/>
              <w:rPr>
                <w:rFonts w:hint="eastAsia"/>
              </w:rPr>
            </w:pPr>
            <w:r w:rsidRPr="009D5F66">
              <w:rPr>
                <w:sz w:val="18"/>
              </w:rPr>
              <w:t>DP</w:t>
            </w:r>
          </w:p>
        </w:tc>
        <w:tc>
          <w:tcPr>
            <w:tcW w:w="1260" w:type="dxa"/>
          </w:tcPr>
          <w:p w14:paraId="5D2D9C2D" w14:textId="77777777" w:rsidR="00B02203" w:rsidRPr="009D5F66" w:rsidRDefault="00000000" w:rsidP="00D32D01">
            <w:pPr>
              <w:jc w:val="both"/>
              <w:rPr>
                <w:rFonts w:hint="eastAsia"/>
              </w:rPr>
            </w:pPr>
            <w:r w:rsidRPr="009D5F66">
              <w:rPr>
                <w:sz w:val="18"/>
              </w:rPr>
              <w:t>0.7</w:t>
            </w:r>
          </w:p>
        </w:tc>
        <w:tc>
          <w:tcPr>
            <w:tcW w:w="1260" w:type="dxa"/>
          </w:tcPr>
          <w:p w14:paraId="39CD57F8" w14:textId="77777777" w:rsidR="00B02203" w:rsidRPr="009D5F66" w:rsidRDefault="00000000" w:rsidP="00D32D01">
            <w:pPr>
              <w:jc w:val="both"/>
              <w:rPr>
                <w:rFonts w:hint="eastAsia"/>
              </w:rPr>
            </w:pPr>
            <w:r w:rsidRPr="009D5F66">
              <w:rPr>
                <w:sz w:val="18"/>
              </w:rPr>
              <w:t>160</w:t>
            </w:r>
          </w:p>
        </w:tc>
        <w:tc>
          <w:tcPr>
            <w:tcW w:w="1260" w:type="dxa"/>
          </w:tcPr>
          <w:p w14:paraId="15B494F8" w14:textId="77777777" w:rsidR="00B02203" w:rsidRPr="009D5F66" w:rsidRDefault="00000000" w:rsidP="00D32D01">
            <w:pPr>
              <w:jc w:val="both"/>
              <w:rPr>
                <w:rFonts w:hint="eastAsia"/>
              </w:rPr>
            </w:pPr>
            <w:r w:rsidRPr="009D5F66">
              <w:rPr>
                <w:sz w:val="18"/>
              </w:rPr>
              <w:t>CNN</w:t>
            </w:r>
          </w:p>
        </w:tc>
        <w:tc>
          <w:tcPr>
            <w:tcW w:w="1260" w:type="dxa"/>
          </w:tcPr>
          <w:p w14:paraId="4BC3B9B2" w14:textId="77777777" w:rsidR="00B02203" w:rsidRPr="009D5F66" w:rsidRDefault="00000000" w:rsidP="00D32D01">
            <w:pPr>
              <w:jc w:val="both"/>
              <w:rPr>
                <w:rFonts w:hint="eastAsia"/>
              </w:rPr>
            </w:pPr>
            <w:r w:rsidRPr="009D5F66">
              <w:rPr>
                <w:sz w:val="18"/>
              </w:rPr>
              <w:t>85.77%</w:t>
            </w:r>
          </w:p>
        </w:tc>
        <w:tc>
          <w:tcPr>
            <w:tcW w:w="1260" w:type="dxa"/>
          </w:tcPr>
          <w:p w14:paraId="2EB7C612" w14:textId="77777777" w:rsidR="00B02203" w:rsidRPr="009D5F66" w:rsidRDefault="00000000" w:rsidP="00D32D01">
            <w:pPr>
              <w:jc w:val="both"/>
              <w:rPr>
                <w:rFonts w:hint="eastAsia"/>
              </w:rPr>
            </w:pPr>
            <w:r w:rsidRPr="009D5F66">
              <w:rPr>
                <w:sz w:val="18"/>
              </w:rPr>
              <w:t>85.94%</w:t>
            </w:r>
          </w:p>
        </w:tc>
        <w:tc>
          <w:tcPr>
            <w:tcW w:w="1260" w:type="dxa"/>
          </w:tcPr>
          <w:p w14:paraId="5B36634D" w14:textId="77777777" w:rsidR="00B02203" w:rsidRPr="009D5F66" w:rsidRDefault="00000000" w:rsidP="00D32D01">
            <w:pPr>
              <w:jc w:val="both"/>
              <w:rPr>
                <w:rFonts w:hint="eastAsia"/>
              </w:rPr>
            </w:pPr>
            <w:r w:rsidRPr="009D5F66">
              <w:rPr>
                <w:sz w:val="18"/>
              </w:rPr>
              <w:t>0.07s</w:t>
            </w:r>
          </w:p>
        </w:tc>
        <w:tc>
          <w:tcPr>
            <w:tcW w:w="1260" w:type="dxa"/>
          </w:tcPr>
          <w:p w14:paraId="508C54BE" w14:textId="77777777" w:rsidR="00B02203" w:rsidRPr="009D5F66" w:rsidRDefault="00000000" w:rsidP="00D32D01">
            <w:pPr>
              <w:jc w:val="both"/>
              <w:rPr>
                <w:rFonts w:hint="eastAsia"/>
              </w:rPr>
            </w:pPr>
            <w:r w:rsidRPr="009D5F66">
              <w:rPr>
                <w:sz w:val="18"/>
              </w:rPr>
              <w:t>2.09s</w:t>
            </w:r>
          </w:p>
        </w:tc>
      </w:tr>
      <w:tr w:rsidR="00B02203" w:rsidRPr="009D5F66" w14:paraId="54A8D0A7" w14:textId="77777777" w:rsidTr="00DB0AC5">
        <w:tc>
          <w:tcPr>
            <w:tcW w:w="1260" w:type="dxa"/>
          </w:tcPr>
          <w:p w14:paraId="1FFBE90B" w14:textId="77777777" w:rsidR="00B02203" w:rsidRPr="009D5F66" w:rsidRDefault="00000000" w:rsidP="00D32D01">
            <w:pPr>
              <w:jc w:val="both"/>
              <w:rPr>
                <w:rFonts w:hint="eastAsia"/>
              </w:rPr>
            </w:pPr>
            <w:r w:rsidRPr="009D5F66">
              <w:rPr>
                <w:sz w:val="18"/>
              </w:rPr>
              <w:t>Diffusion+DP</w:t>
            </w:r>
          </w:p>
        </w:tc>
        <w:tc>
          <w:tcPr>
            <w:tcW w:w="1260" w:type="dxa"/>
          </w:tcPr>
          <w:p w14:paraId="1E28213E" w14:textId="77777777" w:rsidR="00B02203" w:rsidRPr="009D5F66" w:rsidRDefault="00000000" w:rsidP="00D32D01">
            <w:pPr>
              <w:jc w:val="both"/>
              <w:rPr>
                <w:rFonts w:hint="eastAsia"/>
              </w:rPr>
            </w:pPr>
            <w:r w:rsidRPr="009D5F66">
              <w:rPr>
                <w:sz w:val="18"/>
              </w:rPr>
              <w:t>0.3</w:t>
            </w:r>
          </w:p>
        </w:tc>
        <w:tc>
          <w:tcPr>
            <w:tcW w:w="1260" w:type="dxa"/>
          </w:tcPr>
          <w:p w14:paraId="048FFDA0" w14:textId="77777777" w:rsidR="00B02203" w:rsidRPr="009D5F66" w:rsidRDefault="00000000" w:rsidP="00D32D01">
            <w:pPr>
              <w:jc w:val="both"/>
              <w:rPr>
                <w:rFonts w:hint="eastAsia"/>
              </w:rPr>
            </w:pPr>
            <w:r w:rsidRPr="009D5F66">
              <w:rPr>
                <w:sz w:val="18"/>
              </w:rPr>
              <w:t>160</w:t>
            </w:r>
          </w:p>
        </w:tc>
        <w:tc>
          <w:tcPr>
            <w:tcW w:w="1260" w:type="dxa"/>
          </w:tcPr>
          <w:p w14:paraId="23019C26" w14:textId="77777777" w:rsidR="00B02203" w:rsidRPr="009D5F66" w:rsidRDefault="00000000" w:rsidP="00D32D01">
            <w:pPr>
              <w:jc w:val="both"/>
              <w:rPr>
                <w:rFonts w:hint="eastAsia"/>
              </w:rPr>
            </w:pPr>
            <w:r w:rsidRPr="009D5F66">
              <w:rPr>
                <w:sz w:val="18"/>
              </w:rPr>
              <w:t>CNN</w:t>
            </w:r>
          </w:p>
        </w:tc>
        <w:tc>
          <w:tcPr>
            <w:tcW w:w="1260" w:type="dxa"/>
          </w:tcPr>
          <w:p w14:paraId="0FD01A0D" w14:textId="77777777" w:rsidR="00B02203" w:rsidRPr="009D5F66" w:rsidRDefault="00000000" w:rsidP="00D32D01">
            <w:pPr>
              <w:jc w:val="both"/>
              <w:rPr>
                <w:rFonts w:hint="eastAsia"/>
              </w:rPr>
            </w:pPr>
            <w:r w:rsidRPr="009D5F66">
              <w:rPr>
                <w:sz w:val="18"/>
              </w:rPr>
              <w:t>82.77%</w:t>
            </w:r>
          </w:p>
        </w:tc>
        <w:tc>
          <w:tcPr>
            <w:tcW w:w="1260" w:type="dxa"/>
          </w:tcPr>
          <w:p w14:paraId="3D8419B3" w14:textId="77777777" w:rsidR="00B02203" w:rsidRPr="009D5F66" w:rsidRDefault="00000000" w:rsidP="00D32D01">
            <w:pPr>
              <w:jc w:val="both"/>
              <w:rPr>
                <w:rFonts w:hint="eastAsia"/>
              </w:rPr>
            </w:pPr>
            <w:r w:rsidRPr="009D5F66">
              <w:rPr>
                <w:sz w:val="18"/>
              </w:rPr>
              <w:t>87.81%</w:t>
            </w:r>
          </w:p>
        </w:tc>
        <w:tc>
          <w:tcPr>
            <w:tcW w:w="1260" w:type="dxa"/>
          </w:tcPr>
          <w:p w14:paraId="0FDAAB9E" w14:textId="77777777" w:rsidR="00B02203" w:rsidRPr="009D5F66" w:rsidRDefault="00000000" w:rsidP="00D32D01">
            <w:pPr>
              <w:jc w:val="both"/>
              <w:rPr>
                <w:rFonts w:hint="eastAsia"/>
              </w:rPr>
            </w:pPr>
            <w:r w:rsidRPr="009D5F66">
              <w:rPr>
                <w:sz w:val="18"/>
              </w:rPr>
              <w:t>1.38s</w:t>
            </w:r>
          </w:p>
        </w:tc>
        <w:tc>
          <w:tcPr>
            <w:tcW w:w="1260" w:type="dxa"/>
          </w:tcPr>
          <w:p w14:paraId="52F679BB" w14:textId="77777777" w:rsidR="00B02203" w:rsidRPr="009D5F66" w:rsidRDefault="00000000" w:rsidP="00D32D01">
            <w:pPr>
              <w:jc w:val="both"/>
              <w:rPr>
                <w:rFonts w:hint="eastAsia"/>
              </w:rPr>
            </w:pPr>
            <w:r w:rsidRPr="009D5F66">
              <w:rPr>
                <w:sz w:val="18"/>
              </w:rPr>
              <w:t>2.04s</w:t>
            </w:r>
          </w:p>
        </w:tc>
      </w:tr>
      <w:tr w:rsidR="00B02203" w:rsidRPr="009D5F66" w14:paraId="53D65BAA" w14:textId="77777777" w:rsidTr="00DB0AC5">
        <w:tc>
          <w:tcPr>
            <w:tcW w:w="1260" w:type="dxa"/>
          </w:tcPr>
          <w:p w14:paraId="6B5968B6" w14:textId="77777777" w:rsidR="00B02203" w:rsidRPr="009D5F66" w:rsidRDefault="00000000" w:rsidP="00D32D01">
            <w:pPr>
              <w:jc w:val="both"/>
              <w:rPr>
                <w:rFonts w:hint="eastAsia"/>
              </w:rPr>
            </w:pPr>
            <w:r w:rsidRPr="009D5F66">
              <w:rPr>
                <w:sz w:val="18"/>
              </w:rPr>
              <w:t>Diffusion+DP</w:t>
            </w:r>
          </w:p>
        </w:tc>
        <w:tc>
          <w:tcPr>
            <w:tcW w:w="1260" w:type="dxa"/>
          </w:tcPr>
          <w:p w14:paraId="60130A59" w14:textId="77777777" w:rsidR="00B02203" w:rsidRPr="009D5F66" w:rsidRDefault="00000000" w:rsidP="00D32D01">
            <w:pPr>
              <w:jc w:val="both"/>
              <w:rPr>
                <w:rFonts w:hint="eastAsia"/>
              </w:rPr>
            </w:pPr>
            <w:r w:rsidRPr="009D5F66">
              <w:rPr>
                <w:sz w:val="18"/>
              </w:rPr>
              <w:t>0.5</w:t>
            </w:r>
          </w:p>
        </w:tc>
        <w:tc>
          <w:tcPr>
            <w:tcW w:w="1260" w:type="dxa"/>
          </w:tcPr>
          <w:p w14:paraId="5580D877" w14:textId="77777777" w:rsidR="00B02203" w:rsidRPr="009D5F66" w:rsidRDefault="00000000" w:rsidP="00D32D01">
            <w:pPr>
              <w:jc w:val="both"/>
              <w:rPr>
                <w:rFonts w:hint="eastAsia"/>
              </w:rPr>
            </w:pPr>
            <w:r w:rsidRPr="009D5F66">
              <w:rPr>
                <w:sz w:val="18"/>
              </w:rPr>
              <w:t>160</w:t>
            </w:r>
          </w:p>
        </w:tc>
        <w:tc>
          <w:tcPr>
            <w:tcW w:w="1260" w:type="dxa"/>
          </w:tcPr>
          <w:p w14:paraId="4AFD28CB" w14:textId="77777777" w:rsidR="00B02203" w:rsidRPr="009D5F66" w:rsidRDefault="00000000" w:rsidP="00D32D01">
            <w:pPr>
              <w:jc w:val="both"/>
              <w:rPr>
                <w:rFonts w:hint="eastAsia"/>
              </w:rPr>
            </w:pPr>
            <w:r w:rsidRPr="009D5F66">
              <w:rPr>
                <w:sz w:val="18"/>
              </w:rPr>
              <w:t>CNN</w:t>
            </w:r>
          </w:p>
        </w:tc>
        <w:tc>
          <w:tcPr>
            <w:tcW w:w="1260" w:type="dxa"/>
          </w:tcPr>
          <w:p w14:paraId="6D12CC3C" w14:textId="77777777" w:rsidR="00B02203" w:rsidRPr="009D5F66" w:rsidRDefault="00000000" w:rsidP="00D32D01">
            <w:pPr>
              <w:jc w:val="both"/>
              <w:rPr>
                <w:rFonts w:hint="eastAsia"/>
              </w:rPr>
            </w:pPr>
            <w:r w:rsidRPr="009D5F66">
              <w:rPr>
                <w:sz w:val="18"/>
              </w:rPr>
              <w:t>87.59%</w:t>
            </w:r>
          </w:p>
        </w:tc>
        <w:tc>
          <w:tcPr>
            <w:tcW w:w="1260" w:type="dxa"/>
          </w:tcPr>
          <w:p w14:paraId="0532077F" w14:textId="77777777" w:rsidR="00B02203" w:rsidRPr="009D5F66" w:rsidRDefault="00000000" w:rsidP="00D32D01">
            <w:pPr>
              <w:jc w:val="both"/>
              <w:rPr>
                <w:rFonts w:hint="eastAsia"/>
              </w:rPr>
            </w:pPr>
            <w:r w:rsidRPr="009D5F66">
              <w:rPr>
                <w:sz w:val="18"/>
              </w:rPr>
              <w:t>87.81%</w:t>
            </w:r>
          </w:p>
        </w:tc>
        <w:tc>
          <w:tcPr>
            <w:tcW w:w="1260" w:type="dxa"/>
          </w:tcPr>
          <w:p w14:paraId="6B56439D" w14:textId="77777777" w:rsidR="00B02203" w:rsidRPr="009D5F66" w:rsidRDefault="00000000" w:rsidP="00D32D01">
            <w:pPr>
              <w:jc w:val="both"/>
              <w:rPr>
                <w:rFonts w:hint="eastAsia"/>
              </w:rPr>
            </w:pPr>
            <w:r w:rsidRPr="009D5F66">
              <w:rPr>
                <w:sz w:val="18"/>
              </w:rPr>
              <w:t>1.44s</w:t>
            </w:r>
          </w:p>
        </w:tc>
        <w:tc>
          <w:tcPr>
            <w:tcW w:w="1260" w:type="dxa"/>
          </w:tcPr>
          <w:p w14:paraId="676CCBE1" w14:textId="77777777" w:rsidR="00B02203" w:rsidRPr="009D5F66" w:rsidRDefault="00000000" w:rsidP="00D32D01">
            <w:pPr>
              <w:jc w:val="both"/>
              <w:rPr>
                <w:rFonts w:hint="eastAsia"/>
              </w:rPr>
            </w:pPr>
            <w:r w:rsidRPr="009D5F66">
              <w:rPr>
                <w:sz w:val="18"/>
              </w:rPr>
              <w:t>2.01s</w:t>
            </w:r>
          </w:p>
        </w:tc>
      </w:tr>
      <w:tr w:rsidR="00B02203" w:rsidRPr="009D5F66" w14:paraId="7209C34D" w14:textId="77777777" w:rsidTr="00DB0AC5">
        <w:tc>
          <w:tcPr>
            <w:tcW w:w="1260" w:type="dxa"/>
          </w:tcPr>
          <w:p w14:paraId="61877C4C" w14:textId="77777777" w:rsidR="00B02203" w:rsidRPr="009D5F66" w:rsidRDefault="00000000" w:rsidP="00D32D01">
            <w:pPr>
              <w:jc w:val="both"/>
              <w:rPr>
                <w:rFonts w:hint="eastAsia"/>
              </w:rPr>
            </w:pPr>
            <w:r w:rsidRPr="009D5F66">
              <w:rPr>
                <w:sz w:val="18"/>
              </w:rPr>
              <w:t>Diffusion+DP</w:t>
            </w:r>
          </w:p>
        </w:tc>
        <w:tc>
          <w:tcPr>
            <w:tcW w:w="1260" w:type="dxa"/>
          </w:tcPr>
          <w:p w14:paraId="25B84CE6" w14:textId="77777777" w:rsidR="00B02203" w:rsidRPr="009D5F66" w:rsidRDefault="00000000" w:rsidP="00D32D01">
            <w:pPr>
              <w:jc w:val="both"/>
              <w:rPr>
                <w:rFonts w:hint="eastAsia"/>
              </w:rPr>
            </w:pPr>
            <w:r w:rsidRPr="009D5F66">
              <w:rPr>
                <w:sz w:val="18"/>
              </w:rPr>
              <w:t>0.7</w:t>
            </w:r>
          </w:p>
        </w:tc>
        <w:tc>
          <w:tcPr>
            <w:tcW w:w="1260" w:type="dxa"/>
          </w:tcPr>
          <w:p w14:paraId="2A6ACC80" w14:textId="77777777" w:rsidR="00B02203" w:rsidRPr="009D5F66" w:rsidRDefault="00000000" w:rsidP="00D32D01">
            <w:pPr>
              <w:jc w:val="both"/>
              <w:rPr>
                <w:rFonts w:hint="eastAsia"/>
              </w:rPr>
            </w:pPr>
            <w:r w:rsidRPr="009D5F66">
              <w:rPr>
                <w:sz w:val="18"/>
              </w:rPr>
              <w:t>160</w:t>
            </w:r>
          </w:p>
        </w:tc>
        <w:tc>
          <w:tcPr>
            <w:tcW w:w="1260" w:type="dxa"/>
          </w:tcPr>
          <w:p w14:paraId="5E342623" w14:textId="77777777" w:rsidR="00B02203" w:rsidRPr="009D5F66" w:rsidRDefault="00000000" w:rsidP="00D32D01">
            <w:pPr>
              <w:jc w:val="both"/>
              <w:rPr>
                <w:rFonts w:hint="eastAsia"/>
              </w:rPr>
            </w:pPr>
            <w:r w:rsidRPr="009D5F66">
              <w:rPr>
                <w:sz w:val="18"/>
              </w:rPr>
              <w:t>CNN</w:t>
            </w:r>
          </w:p>
        </w:tc>
        <w:tc>
          <w:tcPr>
            <w:tcW w:w="1260" w:type="dxa"/>
          </w:tcPr>
          <w:p w14:paraId="11A7EC2D" w14:textId="77777777" w:rsidR="00B02203" w:rsidRPr="009D5F66" w:rsidRDefault="00000000" w:rsidP="00D32D01">
            <w:pPr>
              <w:jc w:val="both"/>
              <w:rPr>
                <w:rFonts w:hint="eastAsia"/>
              </w:rPr>
            </w:pPr>
            <w:r w:rsidRPr="009D5F66">
              <w:rPr>
                <w:sz w:val="18"/>
              </w:rPr>
              <w:t>86.53%</w:t>
            </w:r>
          </w:p>
        </w:tc>
        <w:tc>
          <w:tcPr>
            <w:tcW w:w="1260" w:type="dxa"/>
          </w:tcPr>
          <w:p w14:paraId="721C3D8E" w14:textId="77777777" w:rsidR="00B02203" w:rsidRPr="009D5F66" w:rsidRDefault="00000000" w:rsidP="00D32D01">
            <w:pPr>
              <w:jc w:val="both"/>
              <w:rPr>
                <w:rFonts w:hint="eastAsia"/>
              </w:rPr>
            </w:pPr>
            <w:r w:rsidRPr="009D5F66">
              <w:rPr>
                <w:sz w:val="18"/>
              </w:rPr>
              <w:t>90.00%</w:t>
            </w:r>
          </w:p>
        </w:tc>
        <w:tc>
          <w:tcPr>
            <w:tcW w:w="1260" w:type="dxa"/>
          </w:tcPr>
          <w:p w14:paraId="40726E2B" w14:textId="77777777" w:rsidR="00B02203" w:rsidRPr="009D5F66" w:rsidRDefault="00000000" w:rsidP="00D32D01">
            <w:pPr>
              <w:jc w:val="both"/>
              <w:rPr>
                <w:rFonts w:hint="eastAsia"/>
              </w:rPr>
            </w:pPr>
            <w:r w:rsidRPr="009D5F66">
              <w:rPr>
                <w:sz w:val="18"/>
              </w:rPr>
              <w:t>1.27s</w:t>
            </w:r>
          </w:p>
        </w:tc>
        <w:tc>
          <w:tcPr>
            <w:tcW w:w="1260" w:type="dxa"/>
          </w:tcPr>
          <w:p w14:paraId="00F92B96" w14:textId="77777777" w:rsidR="00B02203" w:rsidRPr="009D5F66" w:rsidRDefault="00000000" w:rsidP="00D32D01">
            <w:pPr>
              <w:jc w:val="both"/>
              <w:rPr>
                <w:rFonts w:hint="eastAsia"/>
              </w:rPr>
            </w:pPr>
            <w:r w:rsidRPr="009D5F66">
              <w:rPr>
                <w:sz w:val="18"/>
              </w:rPr>
              <w:t>4.27s</w:t>
            </w:r>
          </w:p>
        </w:tc>
      </w:tr>
    </w:tbl>
    <w:p w14:paraId="4F66434F" w14:textId="643AF053" w:rsidR="00B02203" w:rsidRPr="009D5F66" w:rsidRDefault="00000000" w:rsidP="001A2096">
      <w:pPr>
        <w:spacing w:after="80" w:line="288" w:lineRule="auto"/>
        <w:ind w:firstLineChars="200" w:firstLine="420"/>
        <w:jc w:val="both"/>
        <w:rPr>
          <w:rFonts w:hint="eastAsia"/>
          <w:lang w:eastAsia="zh-CN"/>
        </w:rPr>
      </w:pPr>
      <w:r w:rsidRPr="009D5F66">
        <w:t>结果显示，Diffusion+DP在epsilon=0.5时取得87.59%，高于DP的最好结果85.77%。epsilon=0.7的synthetic_acc更高，但original_acc反而低于epsilon=0.5，说明只增大隐私预算并不一定带来更好的真实分布泛化。</w:t>
      </w:r>
      <w:r w:rsidRPr="009D5F66">
        <w:rPr>
          <w:lang w:eastAsia="zh-CN"/>
        </w:rPr>
        <w:t>之后的调参不再简单把epsilon往上推，而是围绕局部较优区间继续扫。</w:t>
      </w:r>
    </w:p>
    <w:p w14:paraId="21311E52" w14:textId="77777777" w:rsidR="00B02203" w:rsidRPr="009D5F66" w:rsidRDefault="00000000" w:rsidP="00D32D01">
      <w:pPr>
        <w:pStyle w:val="1"/>
        <w:jc w:val="both"/>
        <w:rPr>
          <w:lang w:eastAsia="zh-CN"/>
        </w:rPr>
      </w:pPr>
      <w:r w:rsidRPr="009D5F66">
        <w:rPr>
          <w:rFonts w:ascii="微软雅黑" w:eastAsia="微软雅黑" w:hAnsi="微软雅黑"/>
          <w:color w:val="000000"/>
          <w:lang w:eastAsia="zh-CN"/>
        </w:rPr>
        <w:lastRenderedPageBreak/>
        <w:t>6. 第三轮：完整矩阵重新跑</w:t>
      </w:r>
    </w:p>
    <w:p w14:paraId="7464E37D" w14:textId="03CBD4E0" w:rsidR="00B02203" w:rsidRPr="009D5F66" w:rsidRDefault="00000000" w:rsidP="00D32D01">
      <w:pPr>
        <w:spacing w:after="80" w:line="288" w:lineRule="auto"/>
        <w:ind w:firstLine="420"/>
        <w:jc w:val="both"/>
        <w:rPr>
          <w:rFonts w:hint="eastAsia"/>
          <w:lang w:eastAsia="zh-CN"/>
        </w:rPr>
      </w:pPr>
      <w:r w:rsidRPr="009D5F66">
        <w:rPr>
          <w:lang w:eastAsia="zh-CN"/>
        </w:rPr>
        <w:t>完成</w:t>
      </w:r>
      <w:r w:rsidR="00314184">
        <w:rPr>
          <w:lang w:eastAsia="zh-CN"/>
        </w:rPr>
        <w:t>评估方式调整</w:t>
      </w:r>
      <w:r w:rsidRPr="009D5F66">
        <w:rPr>
          <w:lang w:eastAsia="zh-CN"/>
        </w:rPr>
        <w:t>后，重新跑完整矩阵。此轮保持下游 CNN 与 ResNet20 不变，MNIST 和 CIFAR10 都覆盖四类脱敏方法、三档 epsilon、k=320。这个阶段的任务是给后续提精度提供可靠基线。</w:t>
      </w:r>
    </w:p>
    <w:tbl>
      <w:tblPr>
        <w:tblStyle w:val="aff9"/>
        <w:tblW w:w="0" w:type="auto"/>
        <w:tblLook w:val="04A0" w:firstRow="1" w:lastRow="0" w:firstColumn="1" w:lastColumn="0" w:noHBand="0" w:noVBand="1"/>
      </w:tblPr>
      <w:tblGrid>
        <w:gridCol w:w="1053"/>
        <w:gridCol w:w="1375"/>
        <w:gridCol w:w="1026"/>
        <w:gridCol w:w="898"/>
        <w:gridCol w:w="1092"/>
        <w:gridCol w:w="1282"/>
        <w:gridCol w:w="1412"/>
        <w:gridCol w:w="946"/>
        <w:gridCol w:w="986"/>
      </w:tblGrid>
      <w:tr w:rsidR="00B02203" w:rsidRPr="009D5F66" w14:paraId="407B4173" w14:textId="77777777" w:rsidTr="00DB0AC5">
        <w:tc>
          <w:tcPr>
            <w:tcW w:w="1120" w:type="dxa"/>
          </w:tcPr>
          <w:p w14:paraId="5D7818FC" w14:textId="77777777" w:rsidR="00B02203" w:rsidRPr="009D5F66" w:rsidRDefault="00000000" w:rsidP="00D32D01">
            <w:pPr>
              <w:jc w:val="both"/>
              <w:rPr>
                <w:rFonts w:hint="eastAsia"/>
              </w:rPr>
            </w:pPr>
            <w:proofErr w:type="spellStart"/>
            <w:r w:rsidRPr="009D5F66">
              <w:rPr>
                <w:b/>
                <w:sz w:val="18"/>
              </w:rPr>
              <w:t>数据集</w:t>
            </w:r>
            <w:proofErr w:type="spellEnd"/>
          </w:p>
        </w:tc>
        <w:tc>
          <w:tcPr>
            <w:tcW w:w="1120" w:type="dxa"/>
          </w:tcPr>
          <w:p w14:paraId="63636F02" w14:textId="77777777" w:rsidR="00B02203" w:rsidRPr="009D5F66" w:rsidRDefault="00000000" w:rsidP="00D32D01">
            <w:pPr>
              <w:jc w:val="both"/>
              <w:rPr>
                <w:rFonts w:hint="eastAsia"/>
              </w:rPr>
            </w:pPr>
            <w:r w:rsidRPr="009D5F66">
              <w:rPr>
                <w:b/>
                <w:sz w:val="18"/>
              </w:rPr>
              <w:t>最佳方法</w:t>
            </w:r>
          </w:p>
        </w:tc>
        <w:tc>
          <w:tcPr>
            <w:tcW w:w="1120" w:type="dxa"/>
          </w:tcPr>
          <w:p w14:paraId="78A69C67" w14:textId="77777777" w:rsidR="00B02203" w:rsidRPr="009D5F66" w:rsidRDefault="00000000" w:rsidP="00D32D01">
            <w:pPr>
              <w:jc w:val="both"/>
              <w:rPr>
                <w:rFonts w:hint="eastAsia"/>
              </w:rPr>
            </w:pPr>
            <w:r w:rsidRPr="009D5F66">
              <w:rPr>
                <w:b/>
                <w:sz w:val="18"/>
              </w:rPr>
              <w:t>epsilon</w:t>
            </w:r>
          </w:p>
        </w:tc>
        <w:tc>
          <w:tcPr>
            <w:tcW w:w="1120" w:type="dxa"/>
          </w:tcPr>
          <w:p w14:paraId="2ACB2536" w14:textId="77777777" w:rsidR="00B02203" w:rsidRPr="009D5F66" w:rsidRDefault="00000000" w:rsidP="00D32D01">
            <w:pPr>
              <w:jc w:val="both"/>
              <w:rPr>
                <w:rFonts w:hint="eastAsia"/>
              </w:rPr>
            </w:pPr>
            <w:r w:rsidRPr="009D5F66">
              <w:rPr>
                <w:b/>
                <w:sz w:val="18"/>
              </w:rPr>
              <w:t>k</w:t>
            </w:r>
          </w:p>
        </w:tc>
        <w:tc>
          <w:tcPr>
            <w:tcW w:w="1120" w:type="dxa"/>
          </w:tcPr>
          <w:p w14:paraId="4E5F63F4" w14:textId="77777777" w:rsidR="00B02203" w:rsidRPr="009D5F66" w:rsidRDefault="00000000" w:rsidP="00D32D01">
            <w:pPr>
              <w:jc w:val="both"/>
              <w:rPr>
                <w:rFonts w:hint="eastAsia"/>
              </w:rPr>
            </w:pPr>
            <w:r w:rsidRPr="009D5F66">
              <w:rPr>
                <w:b/>
                <w:sz w:val="18"/>
              </w:rPr>
              <w:t>分类器</w:t>
            </w:r>
          </w:p>
        </w:tc>
        <w:tc>
          <w:tcPr>
            <w:tcW w:w="1120" w:type="dxa"/>
          </w:tcPr>
          <w:p w14:paraId="3C8A7197" w14:textId="77777777" w:rsidR="00B02203" w:rsidRPr="009D5F66" w:rsidRDefault="00000000" w:rsidP="00D32D01">
            <w:pPr>
              <w:jc w:val="both"/>
              <w:rPr>
                <w:rFonts w:hint="eastAsia"/>
              </w:rPr>
            </w:pPr>
            <w:r w:rsidRPr="009D5F66">
              <w:rPr>
                <w:b/>
                <w:sz w:val="18"/>
              </w:rPr>
              <w:t>original_acc</w:t>
            </w:r>
          </w:p>
        </w:tc>
        <w:tc>
          <w:tcPr>
            <w:tcW w:w="1120" w:type="dxa"/>
          </w:tcPr>
          <w:p w14:paraId="2634818D" w14:textId="77777777" w:rsidR="00B02203" w:rsidRPr="009D5F66" w:rsidRDefault="00000000" w:rsidP="00D32D01">
            <w:pPr>
              <w:jc w:val="both"/>
              <w:rPr>
                <w:rFonts w:hint="eastAsia"/>
              </w:rPr>
            </w:pPr>
            <w:r w:rsidRPr="009D5F66">
              <w:rPr>
                <w:b/>
                <w:sz w:val="18"/>
              </w:rPr>
              <w:t>synthetic_acc</w:t>
            </w:r>
          </w:p>
        </w:tc>
        <w:tc>
          <w:tcPr>
            <w:tcW w:w="1120" w:type="dxa"/>
          </w:tcPr>
          <w:p w14:paraId="475AD3F1" w14:textId="77777777" w:rsidR="00B02203" w:rsidRPr="009D5F66" w:rsidRDefault="00000000" w:rsidP="00D32D01">
            <w:pPr>
              <w:jc w:val="both"/>
              <w:rPr>
                <w:rFonts w:hint="eastAsia"/>
              </w:rPr>
            </w:pPr>
            <w:r w:rsidRPr="009D5F66">
              <w:rPr>
                <w:b/>
                <w:sz w:val="18"/>
              </w:rPr>
              <w:t>生成时间</w:t>
            </w:r>
          </w:p>
        </w:tc>
        <w:tc>
          <w:tcPr>
            <w:tcW w:w="1120" w:type="dxa"/>
          </w:tcPr>
          <w:p w14:paraId="0281969A" w14:textId="77777777" w:rsidR="00B02203" w:rsidRPr="009D5F66" w:rsidRDefault="00000000" w:rsidP="00D32D01">
            <w:pPr>
              <w:jc w:val="both"/>
              <w:rPr>
                <w:rFonts w:hint="eastAsia"/>
              </w:rPr>
            </w:pPr>
            <w:r w:rsidRPr="009D5F66">
              <w:rPr>
                <w:b/>
                <w:sz w:val="18"/>
              </w:rPr>
              <w:t>训练时间</w:t>
            </w:r>
          </w:p>
        </w:tc>
      </w:tr>
      <w:tr w:rsidR="00B02203" w:rsidRPr="009D5F66" w14:paraId="58014E9C" w14:textId="77777777" w:rsidTr="00DB0AC5">
        <w:tc>
          <w:tcPr>
            <w:tcW w:w="1120" w:type="dxa"/>
          </w:tcPr>
          <w:p w14:paraId="538AB8C3" w14:textId="77777777" w:rsidR="00B02203" w:rsidRPr="009D5F66" w:rsidRDefault="00000000" w:rsidP="00D32D01">
            <w:pPr>
              <w:jc w:val="both"/>
              <w:rPr>
                <w:rFonts w:hint="eastAsia"/>
              </w:rPr>
            </w:pPr>
            <w:r w:rsidRPr="009D5F66">
              <w:rPr>
                <w:sz w:val="18"/>
              </w:rPr>
              <w:t>MNIST</w:t>
            </w:r>
          </w:p>
        </w:tc>
        <w:tc>
          <w:tcPr>
            <w:tcW w:w="1120" w:type="dxa"/>
          </w:tcPr>
          <w:p w14:paraId="0BDEF579" w14:textId="77777777" w:rsidR="00B02203" w:rsidRPr="009D5F66" w:rsidRDefault="00000000" w:rsidP="00D32D01">
            <w:pPr>
              <w:jc w:val="both"/>
              <w:rPr>
                <w:rFonts w:hint="eastAsia"/>
              </w:rPr>
            </w:pPr>
            <w:r w:rsidRPr="009D5F66">
              <w:rPr>
                <w:sz w:val="18"/>
              </w:rPr>
              <w:t>Diffusion+DP</w:t>
            </w:r>
          </w:p>
        </w:tc>
        <w:tc>
          <w:tcPr>
            <w:tcW w:w="1120" w:type="dxa"/>
          </w:tcPr>
          <w:p w14:paraId="037BD444" w14:textId="77777777" w:rsidR="00B02203" w:rsidRPr="009D5F66" w:rsidRDefault="00000000" w:rsidP="00D32D01">
            <w:pPr>
              <w:jc w:val="both"/>
              <w:rPr>
                <w:rFonts w:hint="eastAsia"/>
              </w:rPr>
            </w:pPr>
            <w:r w:rsidRPr="009D5F66">
              <w:rPr>
                <w:sz w:val="18"/>
              </w:rPr>
              <w:t>0.5</w:t>
            </w:r>
          </w:p>
        </w:tc>
        <w:tc>
          <w:tcPr>
            <w:tcW w:w="1120" w:type="dxa"/>
          </w:tcPr>
          <w:p w14:paraId="408AD5BF" w14:textId="77777777" w:rsidR="00B02203" w:rsidRPr="009D5F66" w:rsidRDefault="00000000" w:rsidP="00D32D01">
            <w:pPr>
              <w:jc w:val="both"/>
              <w:rPr>
                <w:rFonts w:hint="eastAsia"/>
              </w:rPr>
            </w:pPr>
            <w:r w:rsidRPr="009D5F66">
              <w:rPr>
                <w:sz w:val="18"/>
              </w:rPr>
              <w:t>320</w:t>
            </w:r>
          </w:p>
        </w:tc>
        <w:tc>
          <w:tcPr>
            <w:tcW w:w="1120" w:type="dxa"/>
          </w:tcPr>
          <w:p w14:paraId="2936DE33" w14:textId="77777777" w:rsidR="00B02203" w:rsidRPr="009D5F66" w:rsidRDefault="00000000" w:rsidP="00D32D01">
            <w:pPr>
              <w:jc w:val="both"/>
              <w:rPr>
                <w:rFonts w:hint="eastAsia"/>
              </w:rPr>
            </w:pPr>
            <w:r w:rsidRPr="009D5F66">
              <w:rPr>
                <w:sz w:val="18"/>
              </w:rPr>
              <w:t>ResNet20</w:t>
            </w:r>
          </w:p>
        </w:tc>
        <w:tc>
          <w:tcPr>
            <w:tcW w:w="1120" w:type="dxa"/>
          </w:tcPr>
          <w:p w14:paraId="38F70DE3" w14:textId="77777777" w:rsidR="00B02203" w:rsidRPr="009D5F66" w:rsidRDefault="00000000" w:rsidP="00D32D01">
            <w:pPr>
              <w:jc w:val="both"/>
              <w:rPr>
                <w:rFonts w:hint="eastAsia"/>
              </w:rPr>
            </w:pPr>
            <w:r w:rsidRPr="009D5F66">
              <w:rPr>
                <w:sz w:val="18"/>
              </w:rPr>
              <w:t>96.91%</w:t>
            </w:r>
          </w:p>
        </w:tc>
        <w:tc>
          <w:tcPr>
            <w:tcW w:w="1120" w:type="dxa"/>
          </w:tcPr>
          <w:p w14:paraId="78DCA29D" w14:textId="77777777" w:rsidR="00B02203" w:rsidRPr="009D5F66" w:rsidRDefault="00000000" w:rsidP="00D32D01">
            <w:pPr>
              <w:jc w:val="both"/>
              <w:rPr>
                <w:rFonts w:hint="eastAsia"/>
              </w:rPr>
            </w:pPr>
            <w:r w:rsidRPr="009D5F66">
              <w:rPr>
                <w:sz w:val="18"/>
              </w:rPr>
              <w:t>95.94%</w:t>
            </w:r>
          </w:p>
        </w:tc>
        <w:tc>
          <w:tcPr>
            <w:tcW w:w="1120" w:type="dxa"/>
          </w:tcPr>
          <w:p w14:paraId="4357697B" w14:textId="77777777" w:rsidR="00B02203" w:rsidRPr="009D5F66" w:rsidRDefault="00000000" w:rsidP="00D32D01">
            <w:pPr>
              <w:jc w:val="both"/>
              <w:rPr>
                <w:rFonts w:hint="eastAsia"/>
              </w:rPr>
            </w:pPr>
            <w:r w:rsidRPr="009D5F66">
              <w:rPr>
                <w:sz w:val="18"/>
              </w:rPr>
              <w:t>2.70s</w:t>
            </w:r>
          </w:p>
        </w:tc>
        <w:tc>
          <w:tcPr>
            <w:tcW w:w="1120" w:type="dxa"/>
          </w:tcPr>
          <w:p w14:paraId="0B7664AF" w14:textId="77777777" w:rsidR="00B02203" w:rsidRPr="009D5F66" w:rsidRDefault="00000000" w:rsidP="00D32D01">
            <w:pPr>
              <w:jc w:val="both"/>
              <w:rPr>
                <w:rFonts w:hint="eastAsia"/>
              </w:rPr>
            </w:pPr>
            <w:r w:rsidRPr="009D5F66">
              <w:rPr>
                <w:sz w:val="18"/>
              </w:rPr>
              <w:t>43.82s</w:t>
            </w:r>
          </w:p>
        </w:tc>
      </w:tr>
      <w:tr w:rsidR="00B02203" w:rsidRPr="009D5F66" w14:paraId="3CCB4894" w14:textId="77777777" w:rsidTr="00DB0AC5">
        <w:tc>
          <w:tcPr>
            <w:tcW w:w="1120" w:type="dxa"/>
          </w:tcPr>
          <w:p w14:paraId="4531A9FD" w14:textId="77777777" w:rsidR="00B02203" w:rsidRPr="009D5F66" w:rsidRDefault="00000000" w:rsidP="00D32D01">
            <w:pPr>
              <w:jc w:val="both"/>
              <w:rPr>
                <w:rFonts w:hint="eastAsia"/>
              </w:rPr>
            </w:pPr>
            <w:r w:rsidRPr="009D5F66">
              <w:rPr>
                <w:sz w:val="18"/>
              </w:rPr>
              <w:t>CIFAR10</w:t>
            </w:r>
          </w:p>
        </w:tc>
        <w:tc>
          <w:tcPr>
            <w:tcW w:w="1120" w:type="dxa"/>
          </w:tcPr>
          <w:p w14:paraId="1D53174B" w14:textId="77777777" w:rsidR="00B02203" w:rsidRPr="009D5F66" w:rsidRDefault="00000000" w:rsidP="00D32D01">
            <w:pPr>
              <w:jc w:val="both"/>
              <w:rPr>
                <w:rFonts w:hint="eastAsia"/>
              </w:rPr>
            </w:pPr>
            <w:r w:rsidRPr="009D5F66">
              <w:rPr>
                <w:sz w:val="18"/>
              </w:rPr>
              <w:t>Diffusion+DP</w:t>
            </w:r>
          </w:p>
        </w:tc>
        <w:tc>
          <w:tcPr>
            <w:tcW w:w="1120" w:type="dxa"/>
          </w:tcPr>
          <w:p w14:paraId="17B15D8F" w14:textId="77777777" w:rsidR="00B02203" w:rsidRPr="009D5F66" w:rsidRDefault="00000000" w:rsidP="00D32D01">
            <w:pPr>
              <w:jc w:val="both"/>
              <w:rPr>
                <w:rFonts w:hint="eastAsia"/>
              </w:rPr>
            </w:pPr>
            <w:r w:rsidRPr="009D5F66">
              <w:rPr>
                <w:sz w:val="18"/>
              </w:rPr>
              <w:t>1.0</w:t>
            </w:r>
          </w:p>
        </w:tc>
        <w:tc>
          <w:tcPr>
            <w:tcW w:w="1120" w:type="dxa"/>
          </w:tcPr>
          <w:p w14:paraId="0A5EEB1A" w14:textId="77777777" w:rsidR="00B02203" w:rsidRPr="009D5F66" w:rsidRDefault="00000000" w:rsidP="00D32D01">
            <w:pPr>
              <w:jc w:val="both"/>
              <w:rPr>
                <w:rFonts w:hint="eastAsia"/>
              </w:rPr>
            </w:pPr>
            <w:r w:rsidRPr="009D5F66">
              <w:rPr>
                <w:sz w:val="18"/>
              </w:rPr>
              <w:t>320</w:t>
            </w:r>
          </w:p>
        </w:tc>
        <w:tc>
          <w:tcPr>
            <w:tcW w:w="1120" w:type="dxa"/>
          </w:tcPr>
          <w:p w14:paraId="766E081A" w14:textId="77777777" w:rsidR="00B02203" w:rsidRPr="009D5F66" w:rsidRDefault="00000000" w:rsidP="00D32D01">
            <w:pPr>
              <w:jc w:val="both"/>
              <w:rPr>
                <w:rFonts w:hint="eastAsia"/>
              </w:rPr>
            </w:pPr>
            <w:r w:rsidRPr="009D5F66">
              <w:rPr>
                <w:sz w:val="18"/>
              </w:rPr>
              <w:t>CNN</w:t>
            </w:r>
          </w:p>
        </w:tc>
        <w:tc>
          <w:tcPr>
            <w:tcW w:w="1120" w:type="dxa"/>
          </w:tcPr>
          <w:p w14:paraId="7639CE78" w14:textId="77777777" w:rsidR="00B02203" w:rsidRPr="009D5F66" w:rsidRDefault="00000000" w:rsidP="00D32D01">
            <w:pPr>
              <w:jc w:val="both"/>
              <w:rPr>
                <w:rFonts w:hint="eastAsia"/>
              </w:rPr>
            </w:pPr>
            <w:r w:rsidRPr="009D5F66">
              <w:rPr>
                <w:sz w:val="18"/>
              </w:rPr>
              <w:t>47.66%</w:t>
            </w:r>
          </w:p>
        </w:tc>
        <w:tc>
          <w:tcPr>
            <w:tcW w:w="1120" w:type="dxa"/>
          </w:tcPr>
          <w:p w14:paraId="22B2C9B5" w14:textId="77777777" w:rsidR="00B02203" w:rsidRPr="009D5F66" w:rsidRDefault="00000000" w:rsidP="00D32D01">
            <w:pPr>
              <w:jc w:val="both"/>
              <w:rPr>
                <w:rFonts w:hint="eastAsia"/>
              </w:rPr>
            </w:pPr>
            <w:r w:rsidRPr="009D5F66">
              <w:rPr>
                <w:sz w:val="18"/>
              </w:rPr>
              <w:t>46.88%</w:t>
            </w:r>
          </w:p>
        </w:tc>
        <w:tc>
          <w:tcPr>
            <w:tcW w:w="1120" w:type="dxa"/>
          </w:tcPr>
          <w:p w14:paraId="3FF0DED3" w14:textId="77777777" w:rsidR="00B02203" w:rsidRPr="009D5F66" w:rsidRDefault="00000000" w:rsidP="00D32D01">
            <w:pPr>
              <w:jc w:val="both"/>
              <w:rPr>
                <w:rFonts w:hint="eastAsia"/>
              </w:rPr>
            </w:pPr>
            <w:r w:rsidRPr="009D5F66">
              <w:rPr>
                <w:sz w:val="18"/>
              </w:rPr>
              <w:t>2.65s</w:t>
            </w:r>
          </w:p>
        </w:tc>
        <w:tc>
          <w:tcPr>
            <w:tcW w:w="1120" w:type="dxa"/>
          </w:tcPr>
          <w:p w14:paraId="16A115BA" w14:textId="77777777" w:rsidR="00B02203" w:rsidRPr="009D5F66" w:rsidRDefault="00000000" w:rsidP="00D32D01">
            <w:pPr>
              <w:jc w:val="both"/>
              <w:rPr>
                <w:rFonts w:hint="eastAsia"/>
              </w:rPr>
            </w:pPr>
            <w:r w:rsidRPr="009D5F66">
              <w:rPr>
                <w:sz w:val="18"/>
              </w:rPr>
              <w:t>9.86s</w:t>
            </w:r>
          </w:p>
        </w:tc>
      </w:tr>
    </w:tbl>
    <w:p w14:paraId="5DAC1E98" w14:textId="77777777" w:rsidR="00B02203" w:rsidRPr="009D5F66" w:rsidRDefault="00B02203" w:rsidP="00D32D01">
      <w:pPr>
        <w:jc w:val="both"/>
        <w:rPr>
          <w:rFonts w:hint="eastAsia"/>
        </w:rPr>
      </w:pPr>
    </w:p>
    <w:tbl>
      <w:tblPr>
        <w:tblStyle w:val="aff9"/>
        <w:tblW w:w="0" w:type="auto"/>
        <w:tblLook w:val="04A0" w:firstRow="1" w:lastRow="0" w:firstColumn="1" w:lastColumn="0" w:noHBand="0" w:noVBand="1"/>
      </w:tblPr>
      <w:tblGrid>
        <w:gridCol w:w="1838"/>
        <w:gridCol w:w="1519"/>
        <w:gridCol w:w="1677"/>
        <w:gridCol w:w="1678"/>
        <w:gridCol w:w="1679"/>
        <w:gridCol w:w="1679"/>
      </w:tblGrid>
      <w:tr w:rsidR="00B02203" w:rsidRPr="009D5F66" w14:paraId="3D5A9494" w14:textId="77777777" w:rsidTr="005E1558">
        <w:tc>
          <w:tcPr>
            <w:tcW w:w="1838" w:type="dxa"/>
          </w:tcPr>
          <w:p w14:paraId="2F1E9C57" w14:textId="77777777" w:rsidR="00B02203" w:rsidRPr="009D5F66" w:rsidRDefault="00000000" w:rsidP="00D32D01">
            <w:pPr>
              <w:jc w:val="both"/>
              <w:rPr>
                <w:rFonts w:hint="eastAsia"/>
              </w:rPr>
            </w:pPr>
            <w:r w:rsidRPr="009D5F66">
              <w:rPr>
                <w:b/>
                <w:sz w:val="18"/>
              </w:rPr>
              <w:t xml:space="preserve">MNIST </w:t>
            </w:r>
            <w:proofErr w:type="spellStart"/>
            <w:r w:rsidRPr="009D5F66">
              <w:rPr>
                <w:b/>
                <w:sz w:val="18"/>
              </w:rPr>
              <w:t>前五名方法</w:t>
            </w:r>
            <w:proofErr w:type="spellEnd"/>
          </w:p>
        </w:tc>
        <w:tc>
          <w:tcPr>
            <w:tcW w:w="1519" w:type="dxa"/>
          </w:tcPr>
          <w:p w14:paraId="44607764" w14:textId="77777777" w:rsidR="00B02203" w:rsidRPr="009D5F66" w:rsidRDefault="00000000" w:rsidP="00D32D01">
            <w:pPr>
              <w:jc w:val="both"/>
              <w:rPr>
                <w:rFonts w:hint="eastAsia"/>
              </w:rPr>
            </w:pPr>
            <w:r w:rsidRPr="009D5F66">
              <w:rPr>
                <w:b/>
                <w:sz w:val="18"/>
              </w:rPr>
              <w:t>epsilon</w:t>
            </w:r>
          </w:p>
        </w:tc>
        <w:tc>
          <w:tcPr>
            <w:tcW w:w="1677" w:type="dxa"/>
          </w:tcPr>
          <w:p w14:paraId="43D12399" w14:textId="77777777" w:rsidR="00B02203" w:rsidRPr="009D5F66" w:rsidRDefault="00000000" w:rsidP="00D32D01">
            <w:pPr>
              <w:jc w:val="both"/>
              <w:rPr>
                <w:rFonts w:hint="eastAsia"/>
              </w:rPr>
            </w:pPr>
            <w:r w:rsidRPr="009D5F66">
              <w:rPr>
                <w:b/>
                <w:sz w:val="18"/>
              </w:rPr>
              <w:t>k</w:t>
            </w:r>
          </w:p>
        </w:tc>
        <w:tc>
          <w:tcPr>
            <w:tcW w:w="1678" w:type="dxa"/>
          </w:tcPr>
          <w:p w14:paraId="494F907B" w14:textId="77777777" w:rsidR="00B02203" w:rsidRPr="009D5F66" w:rsidRDefault="00000000" w:rsidP="00D32D01">
            <w:pPr>
              <w:jc w:val="both"/>
              <w:rPr>
                <w:rFonts w:hint="eastAsia"/>
              </w:rPr>
            </w:pPr>
            <w:r w:rsidRPr="009D5F66">
              <w:rPr>
                <w:b/>
                <w:sz w:val="18"/>
              </w:rPr>
              <w:t>分类器</w:t>
            </w:r>
          </w:p>
        </w:tc>
        <w:tc>
          <w:tcPr>
            <w:tcW w:w="1679" w:type="dxa"/>
          </w:tcPr>
          <w:p w14:paraId="0C6687BE" w14:textId="77777777" w:rsidR="00B02203" w:rsidRPr="009D5F66" w:rsidRDefault="00000000" w:rsidP="00D32D01">
            <w:pPr>
              <w:jc w:val="both"/>
              <w:rPr>
                <w:rFonts w:hint="eastAsia"/>
              </w:rPr>
            </w:pPr>
            <w:r w:rsidRPr="009D5F66">
              <w:rPr>
                <w:b/>
                <w:sz w:val="18"/>
              </w:rPr>
              <w:t>original_acc</w:t>
            </w:r>
          </w:p>
        </w:tc>
        <w:tc>
          <w:tcPr>
            <w:tcW w:w="1679" w:type="dxa"/>
          </w:tcPr>
          <w:p w14:paraId="54723B52" w14:textId="77777777" w:rsidR="00B02203" w:rsidRPr="009D5F66" w:rsidRDefault="00000000" w:rsidP="00D32D01">
            <w:pPr>
              <w:jc w:val="both"/>
              <w:rPr>
                <w:rFonts w:hint="eastAsia"/>
              </w:rPr>
            </w:pPr>
            <w:r w:rsidRPr="009D5F66">
              <w:rPr>
                <w:b/>
                <w:sz w:val="18"/>
              </w:rPr>
              <w:t>synthetic_acc</w:t>
            </w:r>
          </w:p>
        </w:tc>
      </w:tr>
      <w:tr w:rsidR="00B02203" w:rsidRPr="009D5F66" w14:paraId="0EB5739E" w14:textId="77777777" w:rsidTr="005E1558">
        <w:tc>
          <w:tcPr>
            <w:tcW w:w="1838" w:type="dxa"/>
          </w:tcPr>
          <w:p w14:paraId="5702B8CC" w14:textId="77777777" w:rsidR="00B02203" w:rsidRPr="009D5F66" w:rsidRDefault="00000000" w:rsidP="00D32D01">
            <w:pPr>
              <w:jc w:val="both"/>
              <w:rPr>
                <w:rFonts w:hint="eastAsia"/>
              </w:rPr>
            </w:pPr>
            <w:r w:rsidRPr="009D5F66">
              <w:rPr>
                <w:sz w:val="18"/>
              </w:rPr>
              <w:t>Diffusion+DP</w:t>
            </w:r>
          </w:p>
        </w:tc>
        <w:tc>
          <w:tcPr>
            <w:tcW w:w="1519" w:type="dxa"/>
          </w:tcPr>
          <w:p w14:paraId="1E784B72" w14:textId="77777777" w:rsidR="00B02203" w:rsidRPr="009D5F66" w:rsidRDefault="00000000" w:rsidP="00D32D01">
            <w:pPr>
              <w:jc w:val="both"/>
              <w:rPr>
                <w:rFonts w:hint="eastAsia"/>
              </w:rPr>
            </w:pPr>
            <w:r w:rsidRPr="009D5F66">
              <w:rPr>
                <w:sz w:val="18"/>
              </w:rPr>
              <w:t>0.5</w:t>
            </w:r>
          </w:p>
        </w:tc>
        <w:tc>
          <w:tcPr>
            <w:tcW w:w="1677" w:type="dxa"/>
          </w:tcPr>
          <w:p w14:paraId="07F30605" w14:textId="77777777" w:rsidR="00B02203" w:rsidRPr="009D5F66" w:rsidRDefault="00000000" w:rsidP="00D32D01">
            <w:pPr>
              <w:jc w:val="both"/>
              <w:rPr>
                <w:rFonts w:hint="eastAsia"/>
              </w:rPr>
            </w:pPr>
            <w:r w:rsidRPr="009D5F66">
              <w:rPr>
                <w:sz w:val="18"/>
              </w:rPr>
              <w:t>320</w:t>
            </w:r>
          </w:p>
        </w:tc>
        <w:tc>
          <w:tcPr>
            <w:tcW w:w="1678" w:type="dxa"/>
          </w:tcPr>
          <w:p w14:paraId="113AAABC" w14:textId="77777777" w:rsidR="00B02203" w:rsidRPr="009D5F66" w:rsidRDefault="00000000" w:rsidP="00D32D01">
            <w:pPr>
              <w:jc w:val="both"/>
              <w:rPr>
                <w:rFonts w:hint="eastAsia"/>
              </w:rPr>
            </w:pPr>
            <w:r w:rsidRPr="009D5F66">
              <w:rPr>
                <w:sz w:val="18"/>
              </w:rPr>
              <w:t>ResNet20</w:t>
            </w:r>
          </w:p>
        </w:tc>
        <w:tc>
          <w:tcPr>
            <w:tcW w:w="1679" w:type="dxa"/>
          </w:tcPr>
          <w:p w14:paraId="12B4BBA0" w14:textId="77777777" w:rsidR="00B02203" w:rsidRPr="009D5F66" w:rsidRDefault="00000000" w:rsidP="00D32D01">
            <w:pPr>
              <w:jc w:val="both"/>
              <w:rPr>
                <w:rFonts w:hint="eastAsia"/>
              </w:rPr>
            </w:pPr>
            <w:r w:rsidRPr="009D5F66">
              <w:rPr>
                <w:sz w:val="18"/>
              </w:rPr>
              <w:t>96.91%</w:t>
            </w:r>
          </w:p>
        </w:tc>
        <w:tc>
          <w:tcPr>
            <w:tcW w:w="1679" w:type="dxa"/>
          </w:tcPr>
          <w:p w14:paraId="3A8EADFC" w14:textId="77777777" w:rsidR="00B02203" w:rsidRPr="009D5F66" w:rsidRDefault="00000000" w:rsidP="00D32D01">
            <w:pPr>
              <w:jc w:val="both"/>
              <w:rPr>
                <w:rFonts w:hint="eastAsia"/>
              </w:rPr>
            </w:pPr>
            <w:r w:rsidRPr="009D5F66">
              <w:rPr>
                <w:sz w:val="18"/>
              </w:rPr>
              <w:t>95.94%</w:t>
            </w:r>
          </w:p>
        </w:tc>
      </w:tr>
      <w:tr w:rsidR="00B02203" w:rsidRPr="009D5F66" w14:paraId="419A523E" w14:textId="77777777" w:rsidTr="005E1558">
        <w:tc>
          <w:tcPr>
            <w:tcW w:w="1838" w:type="dxa"/>
          </w:tcPr>
          <w:p w14:paraId="62212A6C" w14:textId="77777777" w:rsidR="00B02203" w:rsidRPr="009D5F66" w:rsidRDefault="00000000" w:rsidP="00D32D01">
            <w:pPr>
              <w:jc w:val="both"/>
              <w:rPr>
                <w:rFonts w:hint="eastAsia"/>
              </w:rPr>
            </w:pPr>
            <w:r w:rsidRPr="009D5F66">
              <w:rPr>
                <w:sz w:val="18"/>
              </w:rPr>
              <w:t>Diffusion+DP</w:t>
            </w:r>
          </w:p>
        </w:tc>
        <w:tc>
          <w:tcPr>
            <w:tcW w:w="1519" w:type="dxa"/>
          </w:tcPr>
          <w:p w14:paraId="2D6549A7" w14:textId="77777777" w:rsidR="00B02203" w:rsidRPr="009D5F66" w:rsidRDefault="00000000" w:rsidP="00D32D01">
            <w:pPr>
              <w:jc w:val="both"/>
              <w:rPr>
                <w:rFonts w:hint="eastAsia"/>
              </w:rPr>
            </w:pPr>
            <w:r w:rsidRPr="009D5F66">
              <w:rPr>
                <w:sz w:val="18"/>
              </w:rPr>
              <w:t>0.1</w:t>
            </w:r>
          </w:p>
        </w:tc>
        <w:tc>
          <w:tcPr>
            <w:tcW w:w="1677" w:type="dxa"/>
          </w:tcPr>
          <w:p w14:paraId="21C74C09" w14:textId="77777777" w:rsidR="00B02203" w:rsidRPr="009D5F66" w:rsidRDefault="00000000" w:rsidP="00D32D01">
            <w:pPr>
              <w:jc w:val="both"/>
              <w:rPr>
                <w:rFonts w:hint="eastAsia"/>
              </w:rPr>
            </w:pPr>
            <w:r w:rsidRPr="009D5F66">
              <w:rPr>
                <w:sz w:val="18"/>
              </w:rPr>
              <w:t>320</w:t>
            </w:r>
          </w:p>
        </w:tc>
        <w:tc>
          <w:tcPr>
            <w:tcW w:w="1678" w:type="dxa"/>
          </w:tcPr>
          <w:p w14:paraId="75BCA9DE" w14:textId="77777777" w:rsidR="00B02203" w:rsidRPr="009D5F66" w:rsidRDefault="00000000" w:rsidP="00D32D01">
            <w:pPr>
              <w:jc w:val="both"/>
              <w:rPr>
                <w:rFonts w:hint="eastAsia"/>
              </w:rPr>
            </w:pPr>
            <w:r w:rsidRPr="009D5F66">
              <w:rPr>
                <w:sz w:val="18"/>
              </w:rPr>
              <w:t>ResNet20</w:t>
            </w:r>
          </w:p>
        </w:tc>
        <w:tc>
          <w:tcPr>
            <w:tcW w:w="1679" w:type="dxa"/>
          </w:tcPr>
          <w:p w14:paraId="61CD971E" w14:textId="77777777" w:rsidR="00B02203" w:rsidRPr="009D5F66" w:rsidRDefault="00000000" w:rsidP="00D32D01">
            <w:pPr>
              <w:jc w:val="both"/>
              <w:rPr>
                <w:rFonts w:hint="eastAsia"/>
              </w:rPr>
            </w:pPr>
            <w:r w:rsidRPr="009D5F66">
              <w:rPr>
                <w:sz w:val="18"/>
              </w:rPr>
              <w:t>96.85%</w:t>
            </w:r>
          </w:p>
        </w:tc>
        <w:tc>
          <w:tcPr>
            <w:tcW w:w="1679" w:type="dxa"/>
          </w:tcPr>
          <w:p w14:paraId="272B4246" w14:textId="77777777" w:rsidR="00B02203" w:rsidRPr="009D5F66" w:rsidRDefault="00000000" w:rsidP="00D32D01">
            <w:pPr>
              <w:jc w:val="both"/>
              <w:rPr>
                <w:rFonts w:hint="eastAsia"/>
              </w:rPr>
            </w:pPr>
            <w:r w:rsidRPr="009D5F66">
              <w:rPr>
                <w:sz w:val="18"/>
              </w:rPr>
              <w:t>96.09%</w:t>
            </w:r>
          </w:p>
        </w:tc>
      </w:tr>
      <w:tr w:rsidR="00B02203" w:rsidRPr="009D5F66" w14:paraId="59F8EB11" w14:textId="77777777" w:rsidTr="005E1558">
        <w:tc>
          <w:tcPr>
            <w:tcW w:w="1838" w:type="dxa"/>
          </w:tcPr>
          <w:p w14:paraId="5851F40E" w14:textId="77777777" w:rsidR="00B02203" w:rsidRPr="009D5F66" w:rsidRDefault="00000000" w:rsidP="00D32D01">
            <w:pPr>
              <w:jc w:val="both"/>
              <w:rPr>
                <w:rFonts w:hint="eastAsia"/>
              </w:rPr>
            </w:pPr>
            <w:r w:rsidRPr="009D5F66">
              <w:rPr>
                <w:sz w:val="18"/>
              </w:rPr>
              <w:t>Diffusion+DP</w:t>
            </w:r>
          </w:p>
        </w:tc>
        <w:tc>
          <w:tcPr>
            <w:tcW w:w="1519" w:type="dxa"/>
          </w:tcPr>
          <w:p w14:paraId="5B0CADA0" w14:textId="77777777" w:rsidR="00B02203" w:rsidRPr="009D5F66" w:rsidRDefault="00000000" w:rsidP="00D32D01">
            <w:pPr>
              <w:jc w:val="both"/>
              <w:rPr>
                <w:rFonts w:hint="eastAsia"/>
              </w:rPr>
            </w:pPr>
            <w:r w:rsidRPr="009D5F66">
              <w:rPr>
                <w:sz w:val="18"/>
              </w:rPr>
              <w:t>1.0</w:t>
            </w:r>
          </w:p>
        </w:tc>
        <w:tc>
          <w:tcPr>
            <w:tcW w:w="1677" w:type="dxa"/>
          </w:tcPr>
          <w:p w14:paraId="106DCC96" w14:textId="77777777" w:rsidR="00B02203" w:rsidRPr="009D5F66" w:rsidRDefault="00000000" w:rsidP="00D32D01">
            <w:pPr>
              <w:jc w:val="both"/>
              <w:rPr>
                <w:rFonts w:hint="eastAsia"/>
              </w:rPr>
            </w:pPr>
            <w:r w:rsidRPr="009D5F66">
              <w:rPr>
                <w:sz w:val="18"/>
              </w:rPr>
              <w:t>320</w:t>
            </w:r>
          </w:p>
        </w:tc>
        <w:tc>
          <w:tcPr>
            <w:tcW w:w="1678" w:type="dxa"/>
          </w:tcPr>
          <w:p w14:paraId="5F4E5AD3" w14:textId="77777777" w:rsidR="00B02203" w:rsidRPr="009D5F66" w:rsidRDefault="00000000" w:rsidP="00D32D01">
            <w:pPr>
              <w:jc w:val="both"/>
              <w:rPr>
                <w:rFonts w:hint="eastAsia"/>
              </w:rPr>
            </w:pPr>
            <w:r w:rsidRPr="009D5F66">
              <w:rPr>
                <w:sz w:val="18"/>
              </w:rPr>
              <w:t>ResNet20</w:t>
            </w:r>
          </w:p>
        </w:tc>
        <w:tc>
          <w:tcPr>
            <w:tcW w:w="1679" w:type="dxa"/>
          </w:tcPr>
          <w:p w14:paraId="5BFF43AA" w14:textId="77777777" w:rsidR="00B02203" w:rsidRPr="009D5F66" w:rsidRDefault="00000000" w:rsidP="00D32D01">
            <w:pPr>
              <w:jc w:val="both"/>
              <w:rPr>
                <w:rFonts w:hint="eastAsia"/>
              </w:rPr>
            </w:pPr>
            <w:r w:rsidRPr="009D5F66">
              <w:rPr>
                <w:sz w:val="18"/>
              </w:rPr>
              <w:t>96.38%</w:t>
            </w:r>
          </w:p>
        </w:tc>
        <w:tc>
          <w:tcPr>
            <w:tcW w:w="1679" w:type="dxa"/>
          </w:tcPr>
          <w:p w14:paraId="6AD3C9FD" w14:textId="77777777" w:rsidR="00B02203" w:rsidRPr="009D5F66" w:rsidRDefault="00000000" w:rsidP="00D32D01">
            <w:pPr>
              <w:jc w:val="both"/>
              <w:rPr>
                <w:rFonts w:hint="eastAsia"/>
              </w:rPr>
            </w:pPr>
            <w:r w:rsidRPr="009D5F66">
              <w:rPr>
                <w:sz w:val="18"/>
              </w:rPr>
              <w:t>95.94%</w:t>
            </w:r>
          </w:p>
        </w:tc>
      </w:tr>
      <w:tr w:rsidR="00B02203" w:rsidRPr="009D5F66" w14:paraId="69B8544B" w14:textId="77777777" w:rsidTr="005E1558">
        <w:tc>
          <w:tcPr>
            <w:tcW w:w="1838" w:type="dxa"/>
          </w:tcPr>
          <w:p w14:paraId="3D5EC444" w14:textId="77777777" w:rsidR="00B02203" w:rsidRPr="009D5F66" w:rsidRDefault="00000000" w:rsidP="00D32D01">
            <w:pPr>
              <w:jc w:val="both"/>
              <w:rPr>
                <w:rFonts w:hint="eastAsia"/>
              </w:rPr>
            </w:pPr>
            <w:r w:rsidRPr="009D5F66">
              <w:rPr>
                <w:sz w:val="18"/>
              </w:rPr>
              <w:t>DP</w:t>
            </w:r>
          </w:p>
        </w:tc>
        <w:tc>
          <w:tcPr>
            <w:tcW w:w="1519" w:type="dxa"/>
          </w:tcPr>
          <w:p w14:paraId="779C3D6A" w14:textId="77777777" w:rsidR="00B02203" w:rsidRPr="009D5F66" w:rsidRDefault="00000000" w:rsidP="00D32D01">
            <w:pPr>
              <w:jc w:val="both"/>
              <w:rPr>
                <w:rFonts w:hint="eastAsia"/>
              </w:rPr>
            </w:pPr>
            <w:r w:rsidRPr="009D5F66">
              <w:rPr>
                <w:sz w:val="18"/>
              </w:rPr>
              <w:t>0.5</w:t>
            </w:r>
          </w:p>
        </w:tc>
        <w:tc>
          <w:tcPr>
            <w:tcW w:w="1677" w:type="dxa"/>
          </w:tcPr>
          <w:p w14:paraId="3FED0E1C" w14:textId="77777777" w:rsidR="00B02203" w:rsidRPr="009D5F66" w:rsidRDefault="00000000" w:rsidP="00D32D01">
            <w:pPr>
              <w:jc w:val="both"/>
              <w:rPr>
                <w:rFonts w:hint="eastAsia"/>
              </w:rPr>
            </w:pPr>
            <w:r w:rsidRPr="009D5F66">
              <w:rPr>
                <w:sz w:val="18"/>
              </w:rPr>
              <w:t>320</w:t>
            </w:r>
          </w:p>
        </w:tc>
        <w:tc>
          <w:tcPr>
            <w:tcW w:w="1678" w:type="dxa"/>
          </w:tcPr>
          <w:p w14:paraId="044312BB" w14:textId="77777777" w:rsidR="00B02203" w:rsidRPr="009D5F66" w:rsidRDefault="00000000" w:rsidP="00D32D01">
            <w:pPr>
              <w:jc w:val="both"/>
              <w:rPr>
                <w:rFonts w:hint="eastAsia"/>
              </w:rPr>
            </w:pPr>
            <w:r w:rsidRPr="009D5F66">
              <w:rPr>
                <w:sz w:val="18"/>
              </w:rPr>
              <w:t>ResNet20</w:t>
            </w:r>
          </w:p>
        </w:tc>
        <w:tc>
          <w:tcPr>
            <w:tcW w:w="1679" w:type="dxa"/>
          </w:tcPr>
          <w:p w14:paraId="1C323926" w14:textId="77777777" w:rsidR="00B02203" w:rsidRPr="009D5F66" w:rsidRDefault="00000000" w:rsidP="00D32D01">
            <w:pPr>
              <w:jc w:val="both"/>
              <w:rPr>
                <w:rFonts w:hint="eastAsia"/>
              </w:rPr>
            </w:pPr>
            <w:r w:rsidRPr="009D5F66">
              <w:rPr>
                <w:sz w:val="18"/>
              </w:rPr>
              <w:t>96.35%</w:t>
            </w:r>
          </w:p>
        </w:tc>
        <w:tc>
          <w:tcPr>
            <w:tcW w:w="1679" w:type="dxa"/>
          </w:tcPr>
          <w:p w14:paraId="4DC71689" w14:textId="77777777" w:rsidR="00B02203" w:rsidRPr="009D5F66" w:rsidRDefault="00000000" w:rsidP="00D32D01">
            <w:pPr>
              <w:jc w:val="both"/>
              <w:rPr>
                <w:rFonts w:hint="eastAsia"/>
              </w:rPr>
            </w:pPr>
            <w:r w:rsidRPr="009D5F66">
              <w:rPr>
                <w:sz w:val="18"/>
              </w:rPr>
              <w:t>97.34%</w:t>
            </w:r>
          </w:p>
        </w:tc>
      </w:tr>
      <w:tr w:rsidR="00B02203" w:rsidRPr="009D5F66" w14:paraId="6F5229D0" w14:textId="77777777" w:rsidTr="005E1558">
        <w:tc>
          <w:tcPr>
            <w:tcW w:w="1838" w:type="dxa"/>
          </w:tcPr>
          <w:p w14:paraId="5F86A8DF" w14:textId="77777777" w:rsidR="00B02203" w:rsidRPr="009D5F66" w:rsidRDefault="00000000" w:rsidP="00D32D01">
            <w:pPr>
              <w:jc w:val="both"/>
              <w:rPr>
                <w:rFonts w:hint="eastAsia"/>
              </w:rPr>
            </w:pPr>
            <w:r w:rsidRPr="009D5F66">
              <w:rPr>
                <w:sz w:val="18"/>
              </w:rPr>
              <w:t>DP</w:t>
            </w:r>
          </w:p>
        </w:tc>
        <w:tc>
          <w:tcPr>
            <w:tcW w:w="1519" w:type="dxa"/>
          </w:tcPr>
          <w:p w14:paraId="4C0954DE" w14:textId="77777777" w:rsidR="00B02203" w:rsidRPr="009D5F66" w:rsidRDefault="00000000" w:rsidP="00D32D01">
            <w:pPr>
              <w:jc w:val="both"/>
              <w:rPr>
                <w:rFonts w:hint="eastAsia"/>
              </w:rPr>
            </w:pPr>
            <w:r w:rsidRPr="009D5F66">
              <w:rPr>
                <w:sz w:val="18"/>
              </w:rPr>
              <w:t>1.0</w:t>
            </w:r>
          </w:p>
        </w:tc>
        <w:tc>
          <w:tcPr>
            <w:tcW w:w="1677" w:type="dxa"/>
          </w:tcPr>
          <w:p w14:paraId="1D09AB08" w14:textId="77777777" w:rsidR="00B02203" w:rsidRPr="009D5F66" w:rsidRDefault="00000000" w:rsidP="00D32D01">
            <w:pPr>
              <w:jc w:val="both"/>
              <w:rPr>
                <w:rFonts w:hint="eastAsia"/>
              </w:rPr>
            </w:pPr>
            <w:r w:rsidRPr="009D5F66">
              <w:rPr>
                <w:sz w:val="18"/>
              </w:rPr>
              <w:t>320</w:t>
            </w:r>
          </w:p>
        </w:tc>
        <w:tc>
          <w:tcPr>
            <w:tcW w:w="1678" w:type="dxa"/>
          </w:tcPr>
          <w:p w14:paraId="16F31857" w14:textId="77777777" w:rsidR="00B02203" w:rsidRPr="009D5F66" w:rsidRDefault="00000000" w:rsidP="00D32D01">
            <w:pPr>
              <w:jc w:val="both"/>
              <w:rPr>
                <w:rFonts w:hint="eastAsia"/>
              </w:rPr>
            </w:pPr>
            <w:r w:rsidRPr="009D5F66">
              <w:rPr>
                <w:sz w:val="18"/>
              </w:rPr>
              <w:t>ResNet20</w:t>
            </w:r>
          </w:p>
        </w:tc>
        <w:tc>
          <w:tcPr>
            <w:tcW w:w="1679" w:type="dxa"/>
          </w:tcPr>
          <w:p w14:paraId="06F9918F" w14:textId="77777777" w:rsidR="00B02203" w:rsidRPr="009D5F66" w:rsidRDefault="00000000" w:rsidP="00D32D01">
            <w:pPr>
              <w:jc w:val="both"/>
              <w:rPr>
                <w:rFonts w:hint="eastAsia"/>
              </w:rPr>
            </w:pPr>
            <w:r w:rsidRPr="009D5F66">
              <w:rPr>
                <w:sz w:val="18"/>
              </w:rPr>
              <w:t>95.25%</w:t>
            </w:r>
          </w:p>
        </w:tc>
        <w:tc>
          <w:tcPr>
            <w:tcW w:w="1679" w:type="dxa"/>
          </w:tcPr>
          <w:p w14:paraId="2F51C729" w14:textId="77777777" w:rsidR="00B02203" w:rsidRPr="009D5F66" w:rsidRDefault="00000000" w:rsidP="00D32D01">
            <w:pPr>
              <w:jc w:val="both"/>
              <w:rPr>
                <w:rFonts w:hint="eastAsia"/>
              </w:rPr>
            </w:pPr>
            <w:r w:rsidRPr="009D5F66">
              <w:rPr>
                <w:sz w:val="18"/>
              </w:rPr>
              <w:t>96.09%</w:t>
            </w:r>
          </w:p>
        </w:tc>
      </w:tr>
    </w:tbl>
    <w:p w14:paraId="3E1AFA10" w14:textId="77777777" w:rsidR="00B02203" w:rsidRPr="009D5F66" w:rsidRDefault="00B02203" w:rsidP="00D32D01">
      <w:pPr>
        <w:jc w:val="both"/>
        <w:rPr>
          <w:rFonts w:hint="eastAsia"/>
        </w:rPr>
      </w:pPr>
    </w:p>
    <w:tbl>
      <w:tblPr>
        <w:tblStyle w:val="aff9"/>
        <w:tblW w:w="0" w:type="auto"/>
        <w:tblLook w:val="04A0" w:firstRow="1" w:lastRow="0" w:firstColumn="1" w:lastColumn="0" w:noHBand="0" w:noVBand="1"/>
      </w:tblPr>
      <w:tblGrid>
        <w:gridCol w:w="1980"/>
        <w:gridCol w:w="1377"/>
        <w:gridCol w:w="1677"/>
        <w:gridCol w:w="1678"/>
        <w:gridCol w:w="1679"/>
        <w:gridCol w:w="1679"/>
      </w:tblGrid>
      <w:tr w:rsidR="00B02203" w:rsidRPr="009D5F66" w14:paraId="3AC75DC9" w14:textId="77777777" w:rsidTr="005E1558">
        <w:tc>
          <w:tcPr>
            <w:tcW w:w="1980" w:type="dxa"/>
          </w:tcPr>
          <w:p w14:paraId="2BF80810" w14:textId="77777777" w:rsidR="00B02203" w:rsidRPr="009D5F66" w:rsidRDefault="00000000" w:rsidP="00D32D01">
            <w:pPr>
              <w:jc w:val="both"/>
              <w:rPr>
                <w:rFonts w:hint="eastAsia"/>
              </w:rPr>
            </w:pPr>
            <w:r w:rsidRPr="009D5F66">
              <w:rPr>
                <w:b/>
                <w:sz w:val="18"/>
              </w:rPr>
              <w:t xml:space="preserve">CIFAR10 </w:t>
            </w:r>
            <w:proofErr w:type="spellStart"/>
            <w:r w:rsidRPr="009D5F66">
              <w:rPr>
                <w:b/>
                <w:sz w:val="18"/>
              </w:rPr>
              <w:t>前五名方法</w:t>
            </w:r>
            <w:proofErr w:type="spellEnd"/>
          </w:p>
        </w:tc>
        <w:tc>
          <w:tcPr>
            <w:tcW w:w="1377" w:type="dxa"/>
          </w:tcPr>
          <w:p w14:paraId="655A15E4" w14:textId="77777777" w:rsidR="00B02203" w:rsidRPr="009D5F66" w:rsidRDefault="00000000" w:rsidP="00D32D01">
            <w:pPr>
              <w:jc w:val="both"/>
              <w:rPr>
                <w:rFonts w:hint="eastAsia"/>
              </w:rPr>
            </w:pPr>
            <w:r w:rsidRPr="009D5F66">
              <w:rPr>
                <w:b/>
                <w:sz w:val="18"/>
              </w:rPr>
              <w:t>epsilon</w:t>
            </w:r>
          </w:p>
        </w:tc>
        <w:tc>
          <w:tcPr>
            <w:tcW w:w="1677" w:type="dxa"/>
          </w:tcPr>
          <w:p w14:paraId="4C06C1FD" w14:textId="77777777" w:rsidR="00B02203" w:rsidRPr="009D5F66" w:rsidRDefault="00000000" w:rsidP="00D32D01">
            <w:pPr>
              <w:jc w:val="both"/>
              <w:rPr>
                <w:rFonts w:hint="eastAsia"/>
              </w:rPr>
            </w:pPr>
            <w:r w:rsidRPr="009D5F66">
              <w:rPr>
                <w:b/>
                <w:sz w:val="18"/>
              </w:rPr>
              <w:t>k</w:t>
            </w:r>
          </w:p>
        </w:tc>
        <w:tc>
          <w:tcPr>
            <w:tcW w:w="1678" w:type="dxa"/>
          </w:tcPr>
          <w:p w14:paraId="3A4CF1E9" w14:textId="77777777" w:rsidR="00B02203" w:rsidRPr="009D5F66" w:rsidRDefault="00000000" w:rsidP="00D32D01">
            <w:pPr>
              <w:jc w:val="both"/>
              <w:rPr>
                <w:rFonts w:hint="eastAsia"/>
              </w:rPr>
            </w:pPr>
            <w:r w:rsidRPr="009D5F66">
              <w:rPr>
                <w:b/>
                <w:sz w:val="18"/>
              </w:rPr>
              <w:t>分类器</w:t>
            </w:r>
          </w:p>
        </w:tc>
        <w:tc>
          <w:tcPr>
            <w:tcW w:w="1679" w:type="dxa"/>
          </w:tcPr>
          <w:p w14:paraId="34E939CF" w14:textId="77777777" w:rsidR="00B02203" w:rsidRPr="009D5F66" w:rsidRDefault="00000000" w:rsidP="00D32D01">
            <w:pPr>
              <w:jc w:val="both"/>
              <w:rPr>
                <w:rFonts w:hint="eastAsia"/>
              </w:rPr>
            </w:pPr>
            <w:r w:rsidRPr="009D5F66">
              <w:rPr>
                <w:b/>
                <w:sz w:val="18"/>
              </w:rPr>
              <w:t>original_acc</w:t>
            </w:r>
          </w:p>
        </w:tc>
        <w:tc>
          <w:tcPr>
            <w:tcW w:w="1679" w:type="dxa"/>
          </w:tcPr>
          <w:p w14:paraId="725B7C95" w14:textId="77777777" w:rsidR="00B02203" w:rsidRPr="009D5F66" w:rsidRDefault="00000000" w:rsidP="00D32D01">
            <w:pPr>
              <w:jc w:val="both"/>
              <w:rPr>
                <w:rFonts w:hint="eastAsia"/>
              </w:rPr>
            </w:pPr>
            <w:r w:rsidRPr="009D5F66">
              <w:rPr>
                <w:b/>
                <w:sz w:val="18"/>
              </w:rPr>
              <w:t>synthetic_acc</w:t>
            </w:r>
          </w:p>
        </w:tc>
      </w:tr>
      <w:tr w:rsidR="00B02203" w:rsidRPr="009D5F66" w14:paraId="7D851825" w14:textId="77777777" w:rsidTr="005E1558">
        <w:tc>
          <w:tcPr>
            <w:tcW w:w="1980" w:type="dxa"/>
          </w:tcPr>
          <w:p w14:paraId="0D65B307" w14:textId="77777777" w:rsidR="00B02203" w:rsidRPr="009D5F66" w:rsidRDefault="00000000" w:rsidP="00D32D01">
            <w:pPr>
              <w:jc w:val="both"/>
              <w:rPr>
                <w:rFonts w:hint="eastAsia"/>
              </w:rPr>
            </w:pPr>
            <w:r w:rsidRPr="009D5F66">
              <w:rPr>
                <w:sz w:val="18"/>
              </w:rPr>
              <w:t>Diffusion+DP</w:t>
            </w:r>
          </w:p>
        </w:tc>
        <w:tc>
          <w:tcPr>
            <w:tcW w:w="1377" w:type="dxa"/>
          </w:tcPr>
          <w:p w14:paraId="1191C034" w14:textId="77777777" w:rsidR="00B02203" w:rsidRPr="009D5F66" w:rsidRDefault="00000000" w:rsidP="00D32D01">
            <w:pPr>
              <w:jc w:val="both"/>
              <w:rPr>
                <w:rFonts w:hint="eastAsia"/>
              </w:rPr>
            </w:pPr>
            <w:r w:rsidRPr="009D5F66">
              <w:rPr>
                <w:sz w:val="18"/>
              </w:rPr>
              <w:t>1.0</w:t>
            </w:r>
          </w:p>
        </w:tc>
        <w:tc>
          <w:tcPr>
            <w:tcW w:w="1677" w:type="dxa"/>
          </w:tcPr>
          <w:p w14:paraId="1F874842" w14:textId="77777777" w:rsidR="00B02203" w:rsidRPr="009D5F66" w:rsidRDefault="00000000" w:rsidP="00D32D01">
            <w:pPr>
              <w:jc w:val="both"/>
              <w:rPr>
                <w:rFonts w:hint="eastAsia"/>
              </w:rPr>
            </w:pPr>
            <w:r w:rsidRPr="009D5F66">
              <w:rPr>
                <w:sz w:val="18"/>
              </w:rPr>
              <w:t>320</w:t>
            </w:r>
          </w:p>
        </w:tc>
        <w:tc>
          <w:tcPr>
            <w:tcW w:w="1678" w:type="dxa"/>
          </w:tcPr>
          <w:p w14:paraId="23EBDCC0" w14:textId="77777777" w:rsidR="00B02203" w:rsidRPr="009D5F66" w:rsidRDefault="00000000" w:rsidP="00D32D01">
            <w:pPr>
              <w:jc w:val="both"/>
              <w:rPr>
                <w:rFonts w:hint="eastAsia"/>
              </w:rPr>
            </w:pPr>
            <w:r w:rsidRPr="009D5F66">
              <w:rPr>
                <w:sz w:val="18"/>
              </w:rPr>
              <w:t>CNN</w:t>
            </w:r>
          </w:p>
        </w:tc>
        <w:tc>
          <w:tcPr>
            <w:tcW w:w="1679" w:type="dxa"/>
          </w:tcPr>
          <w:p w14:paraId="2A80843F" w14:textId="77777777" w:rsidR="00B02203" w:rsidRPr="009D5F66" w:rsidRDefault="00000000" w:rsidP="00D32D01">
            <w:pPr>
              <w:jc w:val="both"/>
              <w:rPr>
                <w:rFonts w:hint="eastAsia"/>
              </w:rPr>
            </w:pPr>
            <w:r w:rsidRPr="009D5F66">
              <w:rPr>
                <w:sz w:val="18"/>
              </w:rPr>
              <w:t>47.66%</w:t>
            </w:r>
          </w:p>
        </w:tc>
        <w:tc>
          <w:tcPr>
            <w:tcW w:w="1679" w:type="dxa"/>
          </w:tcPr>
          <w:p w14:paraId="1F5E3E34" w14:textId="77777777" w:rsidR="00B02203" w:rsidRPr="009D5F66" w:rsidRDefault="00000000" w:rsidP="00D32D01">
            <w:pPr>
              <w:jc w:val="both"/>
              <w:rPr>
                <w:rFonts w:hint="eastAsia"/>
              </w:rPr>
            </w:pPr>
            <w:r w:rsidRPr="009D5F66">
              <w:rPr>
                <w:sz w:val="18"/>
              </w:rPr>
              <w:t>46.88%</w:t>
            </w:r>
          </w:p>
        </w:tc>
      </w:tr>
      <w:tr w:rsidR="00B02203" w:rsidRPr="009D5F66" w14:paraId="6ECA3BFF" w14:textId="77777777" w:rsidTr="005E1558">
        <w:tc>
          <w:tcPr>
            <w:tcW w:w="1980" w:type="dxa"/>
          </w:tcPr>
          <w:p w14:paraId="75FC39AD" w14:textId="77777777" w:rsidR="00B02203" w:rsidRPr="009D5F66" w:rsidRDefault="00000000" w:rsidP="00D32D01">
            <w:pPr>
              <w:jc w:val="both"/>
              <w:rPr>
                <w:rFonts w:hint="eastAsia"/>
              </w:rPr>
            </w:pPr>
            <w:r w:rsidRPr="009D5F66">
              <w:rPr>
                <w:sz w:val="18"/>
              </w:rPr>
              <w:t>Diffusion+DP</w:t>
            </w:r>
          </w:p>
        </w:tc>
        <w:tc>
          <w:tcPr>
            <w:tcW w:w="1377" w:type="dxa"/>
          </w:tcPr>
          <w:p w14:paraId="683D93F6" w14:textId="77777777" w:rsidR="00B02203" w:rsidRPr="009D5F66" w:rsidRDefault="00000000" w:rsidP="00D32D01">
            <w:pPr>
              <w:jc w:val="both"/>
              <w:rPr>
                <w:rFonts w:hint="eastAsia"/>
              </w:rPr>
            </w:pPr>
            <w:r w:rsidRPr="009D5F66">
              <w:rPr>
                <w:sz w:val="18"/>
              </w:rPr>
              <w:t>0.5</w:t>
            </w:r>
          </w:p>
        </w:tc>
        <w:tc>
          <w:tcPr>
            <w:tcW w:w="1677" w:type="dxa"/>
          </w:tcPr>
          <w:p w14:paraId="1D6236C9" w14:textId="77777777" w:rsidR="00B02203" w:rsidRPr="009D5F66" w:rsidRDefault="00000000" w:rsidP="00D32D01">
            <w:pPr>
              <w:jc w:val="both"/>
              <w:rPr>
                <w:rFonts w:hint="eastAsia"/>
              </w:rPr>
            </w:pPr>
            <w:r w:rsidRPr="009D5F66">
              <w:rPr>
                <w:sz w:val="18"/>
              </w:rPr>
              <w:t>320</w:t>
            </w:r>
          </w:p>
        </w:tc>
        <w:tc>
          <w:tcPr>
            <w:tcW w:w="1678" w:type="dxa"/>
          </w:tcPr>
          <w:p w14:paraId="5BDC7E81" w14:textId="77777777" w:rsidR="00B02203" w:rsidRPr="009D5F66" w:rsidRDefault="00000000" w:rsidP="00D32D01">
            <w:pPr>
              <w:jc w:val="both"/>
              <w:rPr>
                <w:rFonts w:hint="eastAsia"/>
              </w:rPr>
            </w:pPr>
            <w:r w:rsidRPr="009D5F66">
              <w:rPr>
                <w:sz w:val="18"/>
              </w:rPr>
              <w:t>CNN</w:t>
            </w:r>
          </w:p>
        </w:tc>
        <w:tc>
          <w:tcPr>
            <w:tcW w:w="1679" w:type="dxa"/>
          </w:tcPr>
          <w:p w14:paraId="34EE11A0" w14:textId="77777777" w:rsidR="00B02203" w:rsidRPr="009D5F66" w:rsidRDefault="00000000" w:rsidP="00D32D01">
            <w:pPr>
              <w:jc w:val="both"/>
              <w:rPr>
                <w:rFonts w:hint="eastAsia"/>
              </w:rPr>
            </w:pPr>
            <w:r w:rsidRPr="009D5F66">
              <w:rPr>
                <w:sz w:val="18"/>
              </w:rPr>
              <w:t>47.32%</w:t>
            </w:r>
          </w:p>
        </w:tc>
        <w:tc>
          <w:tcPr>
            <w:tcW w:w="1679" w:type="dxa"/>
          </w:tcPr>
          <w:p w14:paraId="2C26FD25" w14:textId="77777777" w:rsidR="00B02203" w:rsidRPr="009D5F66" w:rsidRDefault="00000000" w:rsidP="00D32D01">
            <w:pPr>
              <w:jc w:val="both"/>
              <w:rPr>
                <w:rFonts w:hint="eastAsia"/>
              </w:rPr>
            </w:pPr>
            <w:r w:rsidRPr="009D5F66">
              <w:rPr>
                <w:sz w:val="18"/>
              </w:rPr>
              <w:t>43.28%</w:t>
            </w:r>
          </w:p>
        </w:tc>
      </w:tr>
      <w:tr w:rsidR="00B02203" w:rsidRPr="009D5F66" w14:paraId="108C85E5" w14:textId="77777777" w:rsidTr="005E1558">
        <w:tc>
          <w:tcPr>
            <w:tcW w:w="1980" w:type="dxa"/>
          </w:tcPr>
          <w:p w14:paraId="5F6C9162" w14:textId="77777777" w:rsidR="00B02203" w:rsidRPr="009D5F66" w:rsidRDefault="00000000" w:rsidP="00D32D01">
            <w:pPr>
              <w:jc w:val="both"/>
              <w:rPr>
                <w:rFonts w:hint="eastAsia"/>
              </w:rPr>
            </w:pPr>
            <w:r w:rsidRPr="009D5F66">
              <w:rPr>
                <w:sz w:val="18"/>
              </w:rPr>
              <w:t>DP</w:t>
            </w:r>
          </w:p>
        </w:tc>
        <w:tc>
          <w:tcPr>
            <w:tcW w:w="1377" w:type="dxa"/>
          </w:tcPr>
          <w:p w14:paraId="63123E3B" w14:textId="77777777" w:rsidR="00B02203" w:rsidRPr="009D5F66" w:rsidRDefault="00000000" w:rsidP="00D32D01">
            <w:pPr>
              <w:jc w:val="both"/>
              <w:rPr>
                <w:rFonts w:hint="eastAsia"/>
              </w:rPr>
            </w:pPr>
            <w:r w:rsidRPr="009D5F66">
              <w:rPr>
                <w:sz w:val="18"/>
              </w:rPr>
              <w:t>1.0</w:t>
            </w:r>
          </w:p>
        </w:tc>
        <w:tc>
          <w:tcPr>
            <w:tcW w:w="1677" w:type="dxa"/>
          </w:tcPr>
          <w:p w14:paraId="4DEA5146" w14:textId="77777777" w:rsidR="00B02203" w:rsidRPr="009D5F66" w:rsidRDefault="00000000" w:rsidP="00D32D01">
            <w:pPr>
              <w:jc w:val="both"/>
              <w:rPr>
                <w:rFonts w:hint="eastAsia"/>
              </w:rPr>
            </w:pPr>
            <w:r w:rsidRPr="009D5F66">
              <w:rPr>
                <w:sz w:val="18"/>
              </w:rPr>
              <w:t>320</w:t>
            </w:r>
          </w:p>
        </w:tc>
        <w:tc>
          <w:tcPr>
            <w:tcW w:w="1678" w:type="dxa"/>
          </w:tcPr>
          <w:p w14:paraId="313CBD3A" w14:textId="77777777" w:rsidR="00B02203" w:rsidRPr="009D5F66" w:rsidRDefault="00000000" w:rsidP="00D32D01">
            <w:pPr>
              <w:jc w:val="both"/>
              <w:rPr>
                <w:rFonts w:hint="eastAsia"/>
              </w:rPr>
            </w:pPr>
            <w:r w:rsidRPr="009D5F66">
              <w:rPr>
                <w:sz w:val="18"/>
              </w:rPr>
              <w:t>CNN</w:t>
            </w:r>
          </w:p>
        </w:tc>
        <w:tc>
          <w:tcPr>
            <w:tcW w:w="1679" w:type="dxa"/>
          </w:tcPr>
          <w:p w14:paraId="023428E6" w14:textId="77777777" w:rsidR="00B02203" w:rsidRPr="009D5F66" w:rsidRDefault="00000000" w:rsidP="00D32D01">
            <w:pPr>
              <w:jc w:val="both"/>
              <w:rPr>
                <w:rFonts w:hint="eastAsia"/>
              </w:rPr>
            </w:pPr>
            <w:r w:rsidRPr="009D5F66">
              <w:rPr>
                <w:sz w:val="18"/>
              </w:rPr>
              <w:t>45.37%</w:t>
            </w:r>
          </w:p>
        </w:tc>
        <w:tc>
          <w:tcPr>
            <w:tcW w:w="1679" w:type="dxa"/>
          </w:tcPr>
          <w:p w14:paraId="2611B654" w14:textId="77777777" w:rsidR="00B02203" w:rsidRPr="009D5F66" w:rsidRDefault="00000000" w:rsidP="00D32D01">
            <w:pPr>
              <w:jc w:val="both"/>
              <w:rPr>
                <w:rFonts w:hint="eastAsia"/>
              </w:rPr>
            </w:pPr>
            <w:r w:rsidRPr="009D5F66">
              <w:rPr>
                <w:sz w:val="18"/>
              </w:rPr>
              <w:t>41.72%</w:t>
            </w:r>
          </w:p>
        </w:tc>
      </w:tr>
      <w:tr w:rsidR="00B02203" w:rsidRPr="009D5F66" w14:paraId="57CA328D" w14:textId="77777777" w:rsidTr="005E1558">
        <w:tc>
          <w:tcPr>
            <w:tcW w:w="1980" w:type="dxa"/>
          </w:tcPr>
          <w:p w14:paraId="79F95058" w14:textId="77777777" w:rsidR="00B02203" w:rsidRPr="009D5F66" w:rsidRDefault="00000000" w:rsidP="00D32D01">
            <w:pPr>
              <w:jc w:val="both"/>
              <w:rPr>
                <w:rFonts w:hint="eastAsia"/>
              </w:rPr>
            </w:pPr>
            <w:r w:rsidRPr="009D5F66">
              <w:rPr>
                <w:sz w:val="18"/>
              </w:rPr>
              <w:t>Diffusion+DP</w:t>
            </w:r>
          </w:p>
        </w:tc>
        <w:tc>
          <w:tcPr>
            <w:tcW w:w="1377" w:type="dxa"/>
          </w:tcPr>
          <w:p w14:paraId="6C8C3BF9" w14:textId="77777777" w:rsidR="00B02203" w:rsidRPr="009D5F66" w:rsidRDefault="00000000" w:rsidP="00D32D01">
            <w:pPr>
              <w:jc w:val="both"/>
              <w:rPr>
                <w:rFonts w:hint="eastAsia"/>
              </w:rPr>
            </w:pPr>
            <w:r w:rsidRPr="009D5F66">
              <w:rPr>
                <w:sz w:val="18"/>
              </w:rPr>
              <w:t>0.1</w:t>
            </w:r>
          </w:p>
        </w:tc>
        <w:tc>
          <w:tcPr>
            <w:tcW w:w="1677" w:type="dxa"/>
          </w:tcPr>
          <w:p w14:paraId="5AE5B0F9" w14:textId="77777777" w:rsidR="00B02203" w:rsidRPr="009D5F66" w:rsidRDefault="00000000" w:rsidP="00D32D01">
            <w:pPr>
              <w:jc w:val="both"/>
              <w:rPr>
                <w:rFonts w:hint="eastAsia"/>
              </w:rPr>
            </w:pPr>
            <w:r w:rsidRPr="009D5F66">
              <w:rPr>
                <w:sz w:val="18"/>
              </w:rPr>
              <w:t>320</w:t>
            </w:r>
          </w:p>
        </w:tc>
        <w:tc>
          <w:tcPr>
            <w:tcW w:w="1678" w:type="dxa"/>
          </w:tcPr>
          <w:p w14:paraId="38C3217D" w14:textId="77777777" w:rsidR="00B02203" w:rsidRPr="009D5F66" w:rsidRDefault="00000000" w:rsidP="00D32D01">
            <w:pPr>
              <w:jc w:val="both"/>
              <w:rPr>
                <w:rFonts w:hint="eastAsia"/>
              </w:rPr>
            </w:pPr>
            <w:r w:rsidRPr="009D5F66">
              <w:rPr>
                <w:sz w:val="18"/>
              </w:rPr>
              <w:t>CNN</w:t>
            </w:r>
          </w:p>
        </w:tc>
        <w:tc>
          <w:tcPr>
            <w:tcW w:w="1679" w:type="dxa"/>
          </w:tcPr>
          <w:p w14:paraId="30E89ADE" w14:textId="77777777" w:rsidR="00B02203" w:rsidRPr="009D5F66" w:rsidRDefault="00000000" w:rsidP="00D32D01">
            <w:pPr>
              <w:jc w:val="both"/>
              <w:rPr>
                <w:rFonts w:hint="eastAsia"/>
              </w:rPr>
            </w:pPr>
            <w:r w:rsidRPr="009D5F66">
              <w:rPr>
                <w:sz w:val="18"/>
              </w:rPr>
              <w:t>45.27%</w:t>
            </w:r>
          </w:p>
        </w:tc>
        <w:tc>
          <w:tcPr>
            <w:tcW w:w="1679" w:type="dxa"/>
          </w:tcPr>
          <w:p w14:paraId="668A040C" w14:textId="77777777" w:rsidR="00B02203" w:rsidRPr="009D5F66" w:rsidRDefault="00000000" w:rsidP="00D32D01">
            <w:pPr>
              <w:jc w:val="both"/>
              <w:rPr>
                <w:rFonts w:hint="eastAsia"/>
              </w:rPr>
            </w:pPr>
            <w:r w:rsidRPr="009D5F66">
              <w:rPr>
                <w:sz w:val="18"/>
              </w:rPr>
              <w:t>45.16%</w:t>
            </w:r>
          </w:p>
        </w:tc>
      </w:tr>
      <w:tr w:rsidR="00B02203" w:rsidRPr="009D5F66" w14:paraId="72A2CDFA" w14:textId="77777777" w:rsidTr="005E1558">
        <w:tc>
          <w:tcPr>
            <w:tcW w:w="1980" w:type="dxa"/>
          </w:tcPr>
          <w:p w14:paraId="03021E2C" w14:textId="77777777" w:rsidR="00B02203" w:rsidRPr="009D5F66" w:rsidRDefault="00000000" w:rsidP="00D32D01">
            <w:pPr>
              <w:jc w:val="both"/>
              <w:rPr>
                <w:rFonts w:hint="eastAsia"/>
              </w:rPr>
            </w:pPr>
            <w:r w:rsidRPr="009D5F66">
              <w:rPr>
                <w:sz w:val="18"/>
              </w:rPr>
              <w:t>Diffusion+DP</w:t>
            </w:r>
          </w:p>
        </w:tc>
        <w:tc>
          <w:tcPr>
            <w:tcW w:w="1377" w:type="dxa"/>
          </w:tcPr>
          <w:p w14:paraId="034C3463" w14:textId="77777777" w:rsidR="00B02203" w:rsidRPr="009D5F66" w:rsidRDefault="00000000" w:rsidP="00D32D01">
            <w:pPr>
              <w:jc w:val="both"/>
              <w:rPr>
                <w:rFonts w:hint="eastAsia"/>
              </w:rPr>
            </w:pPr>
            <w:r w:rsidRPr="009D5F66">
              <w:rPr>
                <w:sz w:val="18"/>
              </w:rPr>
              <w:t>1.0</w:t>
            </w:r>
          </w:p>
        </w:tc>
        <w:tc>
          <w:tcPr>
            <w:tcW w:w="1677" w:type="dxa"/>
          </w:tcPr>
          <w:p w14:paraId="1D826880" w14:textId="77777777" w:rsidR="00B02203" w:rsidRPr="009D5F66" w:rsidRDefault="00000000" w:rsidP="00D32D01">
            <w:pPr>
              <w:jc w:val="both"/>
              <w:rPr>
                <w:rFonts w:hint="eastAsia"/>
              </w:rPr>
            </w:pPr>
            <w:r w:rsidRPr="009D5F66">
              <w:rPr>
                <w:sz w:val="18"/>
              </w:rPr>
              <w:t>320</w:t>
            </w:r>
          </w:p>
        </w:tc>
        <w:tc>
          <w:tcPr>
            <w:tcW w:w="1678" w:type="dxa"/>
          </w:tcPr>
          <w:p w14:paraId="2EEFB942" w14:textId="77777777" w:rsidR="00B02203" w:rsidRPr="009D5F66" w:rsidRDefault="00000000" w:rsidP="00D32D01">
            <w:pPr>
              <w:jc w:val="both"/>
              <w:rPr>
                <w:rFonts w:hint="eastAsia"/>
              </w:rPr>
            </w:pPr>
            <w:r w:rsidRPr="009D5F66">
              <w:rPr>
                <w:sz w:val="18"/>
              </w:rPr>
              <w:t>ResNet20</w:t>
            </w:r>
          </w:p>
        </w:tc>
        <w:tc>
          <w:tcPr>
            <w:tcW w:w="1679" w:type="dxa"/>
          </w:tcPr>
          <w:p w14:paraId="3DA2E51B" w14:textId="77777777" w:rsidR="00B02203" w:rsidRPr="009D5F66" w:rsidRDefault="00000000" w:rsidP="00D32D01">
            <w:pPr>
              <w:jc w:val="both"/>
              <w:rPr>
                <w:rFonts w:hint="eastAsia"/>
              </w:rPr>
            </w:pPr>
            <w:r w:rsidRPr="009D5F66">
              <w:rPr>
                <w:sz w:val="18"/>
              </w:rPr>
              <w:t>45.10%</w:t>
            </w:r>
          </w:p>
        </w:tc>
        <w:tc>
          <w:tcPr>
            <w:tcW w:w="1679" w:type="dxa"/>
          </w:tcPr>
          <w:p w14:paraId="2D3C0544" w14:textId="77777777" w:rsidR="00B02203" w:rsidRPr="009D5F66" w:rsidRDefault="00000000" w:rsidP="00D32D01">
            <w:pPr>
              <w:jc w:val="both"/>
              <w:rPr>
                <w:rFonts w:hint="eastAsia"/>
              </w:rPr>
            </w:pPr>
            <w:r w:rsidRPr="009D5F66">
              <w:rPr>
                <w:sz w:val="18"/>
              </w:rPr>
              <w:t>46.88%</w:t>
            </w:r>
          </w:p>
        </w:tc>
      </w:tr>
    </w:tbl>
    <w:p w14:paraId="6AC4EC93" w14:textId="77777777" w:rsidR="00B02203" w:rsidRPr="009D5F66" w:rsidRDefault="00B02203" w:rsidP="00D32D01">
      <w:pPr>
        <w:jc w:val="both"/>
        <w:rPr>
          <w:rFonts w:hint="eastAsia"/>
        </w:rPr>
      </w:pPr>
    </w:p>
    <w:tbl>
      <w:tblPr>
        <w:tblStyle w:val="aff9"/>
        <w:tblW w:w="0" w:type="auto"/>
        <w:tblLook w:val="04A0" w:firstRow="1" w:lastRow="0" w:firstColumn="1" w:lastColumn="0" w:noHBand="0" w:noVBand="1"/>
      </w:tblPr>
      <w:tblGrid>
        <w:gridCol w:w="2518"/>
        <w:gridCol w:w="2517"/>
        <w:gridCol w:w="2518"/>
        <w:gridCol w:w="2517"/>
      </w:tblGrid>
      <w:tr w:rsidR="00B02203" w:rsidRPr="009D5F66" w14:paraId="0793B470" w14:textId="77777777" w:rsidTr="00DB0AC5">
        <w:tc>
          <w:tcPr>
            <w:tcW w:w="2520" w:type="dxa"/>
          </w:tcPr>
          <w:p w14:paraId="1FB4ADE1" w14:textId="77777777" w:rsidR="00B02203" w:rsidRPr="009D5F66" w:rsidRDefault="00000000" w:rsidP="00D32D01">
            <w:pPr>
              <w:jc w:val="both"/>
              <w:rPr>
                <w:rFonts w:hint="eastAsia"/>
              </w:rPr>
            </w:pPr>
            <w:r w:rsidRPr="009D5F66">
              <w:rPr>
                <w:b/>
                <w:sz w:val="18"/>
              </w:rPr>
              <w:t>MNIST 方法</w:t>
            </w:r>
          </w:p>
        </w:tc>
        <w:tc>
          <w:tcPr>
            <w:tcW w:w="2520" w:type="dxa"/>
          </w:tcPr>
          <w:p w14:paraId="717F488F" w14:textId="77777777" w:rsidR="00B02203" w:rsidRPr="009D5F66" w:rsidRDefault="00000000" w:rsidP="00D32D01">
            <w:pPr>
              <w:jc w:val="both"/>
              <w:rPr>
                <w:rFonts w:hint="eastAsia"/>
              </w:rPr>
            </w:pPr>
            <w:r w:rsidRPr="009D5F66">
              <w:rPr>
                <w:b/>
                <w:sz w:val="18"/>
              </w:rPr>
              <w:t>mean original_acc</w:t>
            </w:r>
          </w:p>
        </w:tc>
        <w:tc>
          <w:tcPr>
            <w:tcW w:w="2520" w:type="dxa"/>
          </w:tcPr>
          <w:p w14:paraId="3B0F7C27" w14:textId="77777777" w:rsidR="00B02203" w:rsidRPr="009D5F66" w:rsidRDefault="00000000" w:rsidP="00D32D01">
            <w:pPr>
              <w:jc w:val="both"/>
              <w:rPr>
                <w:rFonts w:hint="eastAsia"/>
              </w:rPr>
            </w:pPr>
            <w:r w:rsidRPr="009D5F66">
              <w:rPr>
                <w:b/>
                <w:sz w:val="18"/>
              </w:rPr>
              <w:t>CIFAR10 方法</w:t>
            </w:r>
          </w:p>
        </w:tc>
        <w:tc>
          <w:tcPr>
            <w:tcW w:w="2520" w:type="dxa"/>
          </w:tcPr>
          <w:p w14:paraId="5C1AB4B7" w14:textId="77777777" w:rsidR="00B02203" w:rsidRPr="009D5F66" w:rsidRDefault="00000000" w:rsidP="00D32D01">
            <w:pPr>
              <w:jc w:val="both"/>
              <w:rPr>
                <w:rFonts w:hint="eastAsia"/>
              </w:rPr>
            </w:pPr>
            <w:r w:rsidRPr="009D5F66">
              <w:rPr>
                <w:b/>
                <w:sz w:val="18"/>
              </w:rPr>
              <w:t>mean original_acc</w:t>
            </w:r>
          </w:p>
        </w:tc>
      </w:tr>
      <w:tr w:rsidR="00B02203" w:rsidRPr="009D5F66" w14:paraId="15CE234B" w14:textId="77777777" w:rsidTr="00DB0AC5">
        <w:tc>
          <w:tcPr>
            <w:tcW w:w="2520" w:type="dxa"/>
          </w:tcPr>
          <w:p w14:paraId="487DEC00" w14:textId="77777777" w:rsidR="00B02203" w:rsidRPr="009D5F66" w:rsidRDefault="00000000" w:rsidP="00D32D01">
            <w:pPr>
              <w:jc w:val="both"/>
              <w:rPr>
                <w:rFonts w:hint="eastAsia"/>
              </w:rPr>
            </w:pPr>
            <w:r w:rsidRPr="009D5F66">
              <w:rPr>
                <w:sz w:val="18"/>
              </w:rPr>
              <w:t>Diffusion+DP</w:t>
            </w:r>
          </w:p>
        </w:tc>
        <w:tc>
          <w:tcPr>
            <w:tcW w:w="2520" w:type="dxa"/>
          </w:tcPr>
          <w:p w14:paraId="21D3A880" w14:textId="77777777" w:rsidR="00B02203" w:rsidRPr="009D5F66" w:rsidRDefault="00000000" w:rsidP="00D32D01">
            <w:pPr>
              <w:jc w:val="both"/>
              <w:rPr>
                <w:rFonts w:hint="eastAsia"/>
              </w:rPr>
            </w:pPr>
            <w:r w:rsidRPr="009D5F66">
              <w:rPr>
                <w:sz w:val="18"/>
              </w:rPr>
              <w:t>91.82%</w:t>
            </w:r>
          </w:p>
        </w:tc>
        <w:tc>
          <w:tcPr>
            <w:tcW w:w="2520" w:type="dxa"/>
          </w:tcPr>
          <w:p w14:paraId="4FF3EA93" w14:textId="77777777" w:rsidR="00B02203" w:rsidRPr="009D5F66" w:rsidRDefault="00000000" w:rsidP="00D32D01">
            <w:pPr>
              <w:jc w:val="both"/>
              <w:rPr>
                <w:rFonts w:hint="eastAsia"/>
              </w:rPr>
            </w:pPr>
            <w:r w:rsidRPr="009D5F66">
              <w:rPr>
                <w:sz w:val="18"/>
              </w:rPr>
              <w:t>Diffusion+DP</w:t>
            </w:r>
          </w:p>
        </w:tc>
        <w:tc>
          <w:tcPr>
            <w:tcW w:w="2520" w:type="dxa"/>
          </w:tcPr>
          <w:p w14:paraId="5B7AEC75" w14:textId="77777777" w:rsidR="00B02203" w:rsidRPr="009D5F66" w:rsidRDefault="00000000" w:rsidP="00D32D01">
            <w:pPr>
              <w:jc w:val="both"/>
              <w:rPr>
                <w:rFonts w:hint="eastAsia"/>
              </w:rPr>
            </w:pPr>
            <w:r w:rsidRPr="009D5F66">
              <w:rPr>
                <w:sz w:val="18"/>
              </w:rPr>
              <w:t>40.66%</w:t>
            </w:r>
          </w:p>
        </w:tc>
      </w:tr>
      <w:tr w:rsidR="00B02203" w:rsidRPr="009D5F66" w14:paraId="0DA9AC0B" w14:textId="77777777" w:rsidTr="00DB0AC5">
        <w:tc>
          <w:tcPr>
            <w:tcW w:w="2520" w:type="dxa"/>
          </w:tcPr>
          <w:p w14:paraId="202C9F1B" w14:textId="77777777" w:rsidR="00B02203" w:rsidRPr="009D5F66" w:rsidRDefault="00000000" w:rsidP="00D32D01">
            <w:pPr>
              <w:jc w:val="both"/>
              <w:rPr>
                <w:rFonts w:hint="eastAsia"/>
              </w:rPr>
            </w:pPr>
            <w:r w:rsidRPr="009D5F66">
              <w:rPr>
                <w:sz w:val="18"/>
              </w:rPr>
              <w:t>DP</w:t>
            </w:r>
          </w:p>
        </w:tc>
        <w:tc>
          <w:tcPr>
            <w:tcW w:w="2520" w:type="dxa"/>
          </w:tcPr>
          <w:p w14:paraId="6AE0A4C0" w14:textId="77777777" w:rsidR="00B02203" w:rsidRPr="009D5F66" w:rsidRDefault="00000000" w:rsidP="00D32D01">
            <w:pPr>
              <w:jc w:val="both"/>
              <w:rPr>
                <w:rFonts w:hint="eastAsia"/>
              </w:rPr>
            </w:pPr>
            <w:r w:rsidRPr="009D5F66">
              <w:rPr>
                <w:sz w:val="18"/>
              </w:rPr>
              <w:t>80.67%</w:t>
            </w:r>
          </w:p>
        </w:tc>
        <w:tc>
          <w:tcPr>
            <w:tcW w:w="2520" w:type="dxa"/>
          </w:tcPr>
          <w:p w14:paraId="471D40B4" w14:textId="77777777" w:rsidR="00B02203" w:rsidRPr="009D5F66" w:rsidRDefault="00000000" w:rsidP="00D32D01">
            <w:pPr>
              <w:jc w:val="both"/>
              <w:rPr>
                <w:rFonts w:hint="eastAsia"/>
              </w:rPr>
            </w:pPr>
            <w:r w:rsidRPr="009D5F66">
              <w:rPr>
                <w:sz w:val="18"/>
              </w:rPr>
              <w:t>DP</w:t>
            </w:r>
          </w:p>
        </w:tc>
        <w:tc>
          <w:tcPr>
            <w:tcW w:w="2520" w:type="dxa"/>
          </w:tcPr>
          <w:p w14:paraId="4848030C" w14:textId="77777777" w:rsidR="00B02203" w:rsidRPr="009D5F66" w:rsidRDefault="00000000" w:rsidP="00D32D01">
            <w:pPr>
              <w:jc w:val="both"/>
              <w:rPr>
                <w:rFonts w:hint="eastAsia"/>
              </w:rPr>
            </w:pPr>
            <w:r w:rsidRPr="009D5F66">
              <w:rPr>
                <w:sz w:val="18"/>
              </w:rPr>
              <w:t>31.52%</w:t>
            </w:r>
          </w:p>
        </w:tc>
      </w:tr>
      <w:tr w:rsidR="00B02203" w:rsidRPr="009D5F66" w14:paraId="72A1B7A4" w14:textId="77777777" w:rsidTr="00DB0AC5">
        <w:tc>
          <w:tcPr>
            <w:tcW w:w="2520" w:type="dxa"/>
          </w:tcPr>
          <w:p w14:paraId="4139DCD1" w14:textId="77777777" w:rsidR="00B02203" w:rsidRPr="009D5F66" w:rsidRDefault="00000000" w:rsidP="00D32D01">
            <w:pPr>
              <w:jc w:val="both"/>
              <w:rPr>
                <w:rFonts w:hint="eastAsia"/>
              </w:rPr>
            </w:pPr>
            <w:r w:rsidRPr="009D5F66">
              <w:rPr>
                <w:sz w:val="18"/>
              </w:rPr>
              <w:t>Dataset Distillation+DP</w:t>
            </w:r>
          </w:p>
        </w:tc>
        <w:tc>
          <w:tcPr>
            <w:tcW w:w="2520" w:type="dxa"/>
          </w:tcPr>
          <w:p w14:paraId="63D907F4" w14:textId="77777777" w:rsidR="00B02203" w:rsidRPr="009D5F66" w:rsidRDefault="00000000" w:rsidP="00D32D01">
            <w:pPr>
              <w:jc w:val="both"/>
              <w:rPr>
                <w:rFonts w:hint="eastAsia"/>
              </w:rPr>
            </w:pPr>
            <w:r w:rsidRPr="009D5F66">
              <w:rPr>
                <w:sz w:val="18"/>
              </w:rPr>
              <w:t>50.57%</w:t>
            </w:r>
          </w:p>
        </w:tc>
        <w:tc>
          <w:tcPr>
            <w:tcW w:w="2520" w:type="dxa"/>
          </w:tcPr>
          <w:p w14:paraId="1813072A" w14:textId="77777777" w:rsidR="00B02203" w:rsidRPr="009D5F66" w:rsidRDefault="00000000" w:rsidP="00D32D01">
            <w:pPr>
              <w:jc w:val="both"/>
              <w:rPr>
                <w:rFonts w:hint="eastAsia"/>
              </w:rPr>
            </w:pPr>
            <w:r w:rsidRPr="009D5F66">
              <w:rPr>
                <w:sz w:val="18"/>
              </w:rPr>
              <w:t>Dataset Distillation+DP</w:t>
            </w:r>
          </w:p>
        </w:tc>
        <w:tc>
          <w:tcPr>
            <w:tcW w:w="2520" w:type="dxa"/>
          </w:tcPr>
          <w:p w14:paraId="2D06A2D6" w14:textId="77777777" w:rsidR="00B02203" w:rsidRPr="009D5F66" w:rsidRDefault="00000000" w:rsidP="00D32D01">
            <w:pPr>
              <w:jc w:val="both"/>
              <w:rPr>
                <w:rFonts w:hint="eastAsia"/>
              </w:rPr>
            </w:pPr>
            <w:r w:rsidRPr="009D5F66">
              <w:rPr>
                <w:sz w:val="18"/>
              </w:rPr>
              <w:t>18.99%</w:t>
            </w:r>
          </w:p>
        </w:tc>
      </w:tr>
      <w:tr w:rsidR="00B02203" w:rsidRPr="009D5F66" w14:paraId="50386F17" w14:textId="77777777" w:rsidTr="00DB0AC5">
        <w:tc>
          <w:tcPr>
            <w:tcW w:w="2520" w:type="dxa"/>
          </w:tcPr>
          <w:p w14:paraId="410F0EDB" w14:textId="77777777" w:rsidR="00B02203" w:rsidRPr="009D5F66" w:rsidRDefault="00000000" w:rsidP="00D32D01">
            <w:pPr>
              <w:jc w:val="both"/>
              <w:rPr>
                <w:rFonts w:hint="eastAsia"/>
              </w:rPr>
            </w:pPr>
            <w:r w:rsidRPr="009D5F66">
              <w:rPr>
                <w:sz w:val="18"/>
              </w:rPr>
              <w:t>GAN+DP</w:t>
            </w:r>
          </w:p>
        </w:tc>
        <w:tc>
          <w:tcPr>
            <w:tcW w:w="2520" w:type="dxa"/>
          </w:tcPr>
          <w:p w14:paraId="79B9C032" w14:textId="77777777" w:rsidR="00B02203" w:rsidRPr="009D5F66" w:rsidRDefault="00000000" w:rsidP="00D32D01">
            <w:pPr>
              <w:jc w:val="both"/>
              <w:rPr>
                <w:rFonts w:hint="eastAsia"/>
              </w:rPr>
            </w:pPr>
            <w:r w:rsidRPr="009D5F66">
              <w:rPr>
                <w:sz w:val="18"/>
              </w:rPr>
              <w:t>10.27%</w:t>
            </w:r>
          </w:p>
        </w:tc>
        <w:tc>
          <w:tcPr>
            <w:tcW w:w="2520" w:type="dxa"/>
          </w:tcPr>
          <w:p w14:paraId="660F39CB" w14:textId="77777777" w:rsidR="00B02203" w:rsidRPr="009D5F66" w:rsidRDefault="00000000" w:rsidP="00D32D01">
            <w:pPr>
              <w:jc w:val="both"/>
              <w:rPr>
                <w:rFonts w:hint="eastAsia"/>
              </w:rPr>
            </w:pPr>
            <w:r w:rsidRPr="009D5F66">
              <w:rPr>
                <w:sz w:val="18"/>
              </w:rPr>
              <w:t>GAN+DP</w:t>
            </w:r>
          </w:p>
        </w:tc>
        <w:tc>
          <w:tcPr>
            <w:tcW w:w="2520" w:type="dxa"/>
          </w:tcPr>
          <w:p w14:paraId="712915DB" w14:textId="77777777" w:rsidR="00B02203" w:rsidRPr="009D5F66" w:rsidRDefault="00000000" w:rsidP="00D32D01">
            <w:pPr>
              <w:jc w:val="both"/>
              <w:rPr>
                <w:rFonts w:hint="eastAsia"/>
              </w:rPr>
            </w:pPr>
            <w:r w:rsidRPr="009D5F66">
              <w:rPr>
                <w:sz w:val="18"/>
              </w:rPr>
              <w:t>9.74%</w:t>
            </w:r>
          </w:p>
        </w:tc>
      </w:tr>
    </w:tbl>
    <w:p w14:paraId="51E91A14" w14:textId="33B0BD9A" w:rsidR="00B02203" w:rsidRPr="009D5F66" w:rsidRDefault="00000000" w:rsidP="005E1558">
      <w:pPr>
        <w:spacing w:after="80" w:line="288" w:lineRule="auto"/>
        <w:ind w:firstLineChars="200" w:firstLine="420"/>
        <w:jc w:val="both"/>
        <w:rPr>
          <w:rFonts w:hint="eastAsia"/>
          <w:lang w:eastAsia="zh-CN"/>
        </w:rPr>
      </w:pPr>
      <w:r w:rsidRPr="009D5F66">
        <w:rPr>
          <w:lang w:eastAsia="zh-CN"/>
        </w:rPr>
        <w:t>完整矩阵确认了前面的小规模判断：</w:t>
      </w:r>
      <w:proofErr w:type="spellStart"/>
      <w:r w:rsidRPr="009D5F66">
        <w:rPr>
          <w:lang w:eastAsia="zh-CN"/>
        </w:rPr>
        <w:t>Diffusion+DP</w:t>
      </w:r>
      <w:proofErr w:type="spellEnd"/>
      <w:r w:rsidRPr="009D5F66">
        <w:rPr>
          <w:lang w:eastAsia="zh-CN"/>
        </w:rPr>
        <w:t xml:space="preserve"> 在 MNIST 和 CIFAR10 上都是平均精度最高的方法。MNIST 的</w:t>
      </w:r>
      <w:proofErr w:type="gramStart"/>
      <w:r w:rsidRPr="009D5F66">
        <w:rPr>
          <w:lang w:eastAsia="zh-CN"/>
        </w:rPr>
        <w:t>最</w:t>
      </w:r>
      <w:proofErr w:type="gramEnd"/>
      <w:r w:rsidRPr="009D5F66">
        <w:rPr>
          <w:lang w:eastAsia="zh-CN"/>
        </w:rPr>
        <w:t>优点来到 96.91%，已经接近可用；CIFAR10 只有 47.66%，说明复杂彩色图像主要受限于合成样本质量和样本规模。</w:t>
      </w:r>
      <w:r w:rsidR="005E1558">
        <w:rPr>
          <w:rFonts w:hint="eastAsia"/>
          <w:lang w:eastAsia="zh-CN"/>
        </w:rPr>
        <w:t>发现</w:t>
      </w:r>
      <w:r w:rsidRPr="009D5F66">
        <w:rPr>
          <w:lang w:eastAsia="zh-CN"/>
        </w:rPr>
        <w:t>k=320 明显好于 k=160，所以后续重点放在扩大每类合成样本数，而不是继续扩展 GAN+DP。</w:t>
      </w:r>
    </w:p>
    <w:p w14:paraId="769A4B40" w14:textId="77777777" w:rsidR="00B02203" w:rsidRPr="009D5F66" w:rsidRDefault="00000000" w:rsidP="00DB0AC5">
      <w:pPr>
        <w:jc w:val="center"/>
        <w:rPr>
          <w:rFonts w:hint="eastAsia"/>
        </w:rPr>
      </w:pPr>
      <w:r w:rsidRPr="009D5F66">
        <w:rPr>
          <w:noProof/>
        </w:rPr>
        <w:lastRenderedPageBreak/>
        <w:drawing>
          <wp:inline distT="0" distB="0" distL="0" distR="0" wp14:anchorId="4B3FB9C2" wp14:editId="66C6358B">
            <wp:extent cx="5303520" cy="3195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est_config.png"/>
                    <pic:cNvPicPr/>
                  </pic:nvPicPr>
                  <pic:blipFill>
                    <a:blip r:embed="rId8"/>
                    <a:stretch>
                      <a:fillRect/>
                    </a:stretch>
                  </pic:blipFill>
                  <pic:spPr>
                    <a:xfrm>
                      <a:off x="0" y="0"/>
                      <a:ext cx="5303520" cy="3195153"/>
                    </a:xfrm>
                    <a:prstGeom prst="rect">
                      <a:avLst/>
                    </a:prstGeom>
                  </pic:spPr>
                </pic:pic>
              </a:graphicData>
            </a:graphic>
          </wp:inline>
        </w:drawing>
      </w:r>
    </w:p>
    <w:p w14:paraId="1845DC39" w14:textId="77777777" w:rsidR="00B02203" w:rsidRPr="009D5F66" w:rsidRDefault="00000000" w:rsidP="00DB0AC5">
      <w:pPr>
        <w:jc w:val="center"/>
        <w:rPr>
          <w:rFonts w:hint="eastAsia"/>
          <w:lang w:eastAsia="zh-CN"/>
        </w:rPr>
      </w:pPr>
      <w:r w:rsidRPr="009D5F66">
        <w:rPr>
          <w:sz w:val="18"/>
          <w:lang w:eastAsia="zh-CN"/>
        </w:rPr>
        <w:t>图 1  修正评估方式完整矩阵中的两个数据集最优结果</w:t>
      </w:r>
    </w:p>
    <w:p w14:paraId="4B1E47DB" w14:textId="77777777" w:rsidR="00B02203" w:rsidRPr="009D5F66" w:rsidRDefault="00000000" w:rsidP="00DB0AC5">
      <w:pPr>
        <w:jc w:val="center"/>
        <w:rPr>
          <w:rFonts w:hint="eastAsia"/>
        </w:rPr>
      </w:pPr>
      <w:r w:rsidRPr="009D5F66">
        <w:rPr>
          <w:noProof/>
        </w:rPr>
        <w:drawing>
          <wp:inline distT="0" distB="0" distL="0" distR="0" wp14:anchorId="5D010F2E" wp14:editId="0CB030F4">
            <wp:extent cx="5303520" cy="21308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_mean.png"/>
                    <pic:cNvPicPr/>
                  </pic:nvPicPr>
                  <pic:blipFill>
                    <a:blip r:embed="rId9"/>
                    <a:stretch>
                      <a:fillRect/>
                    </a:stretch>
                  </pic:blipFill>
                  <pic:spPr>
                    <a:xfrm>
                      <a:off x="0" y="0"/>
                      <a:ext cx="5303520" cy="2130879"/>
                    </a:xfrm>
                    <a:prstGeom prst="rect">
                      <a:avLst/>
                    </a:prstGeom>
                  </pic:spPr>
                </pic:pic>
              </a:graphicData>
            </a:graphic>
          </wp:inline>
        </w:drawing>
      </w:r>
    </w:p>
    <w:p w14:paraId="63B76B88" w14:textId="77777777" w:rsidR="00B02203" w:rsidRPr="009D5F66" w:rsidRDefault="00000000" w:rsidP="00DB0AC5">
      <w:pPr>
        <w:jc w:val="center"/>
        <w:rPr>
          <w:rFonts w:hint="eastAsia"/>
        </w:rPr>
      </w:pPr>
      <w:r w:rsidRPr="009D5F66">
        <w:rPr>
          <w:sz w:val="18"/>
        </w:rPr>
        <w:t xml:space="preserve">图 </w:t>
      </w:r>
      <w:proofErr w:type="gramStart"/>
      <w:r w:rsidRPr="009D5F66">
        <w:rPr>
          <w:sz w:val="18"/>
        </w:rPr>
        <w:t>2  四类方法在两个数据集上的平均</w:t>
      </w:r>
      <w:proofErr w:type="gramEnd"/>
      <w:r w:rsidRPr="009D5F66">
        <w:rPr>
          <w:sz w:val="18"/>
        </w:rPr>
        <w:t xml:space="preserve"> original_acc</w:t>
      </w:r>
    </w:p>
    <w:p w14:paraId="0EA52B7B" w14:textId="77777777" w:rsidR="00B02203" w:rsidRPr="009D5F66" w:rsidRDefault="00000000" w:rsidP="00DB0AC5">
      <w:pPr>
        <w:jc w:val="center"/>
        <w:rPr>
          <w:rFonts w:hint="eastAsia"/>
        </w:rPr>
      </w:pPr>
      <w:r w:rsidRPr="009D5F66">
        <w:rPr>
          <w:noProof/>
        </w:rPr>
        <w:drawing>
          <wp:inline distT="0" distB="0" distL="0" distR="0" wp14:anchorId="5E52C0ED" wp14:editId="27C03E75">
            <wp:extent cx="5303520" cy="2066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k_trend.png"/>
                    <pic:cNvPicPr/>
                  </pic:nvPicPr>
                  <pic:blipFill>
                    <a:blip r:embed="rId10"/>
                    <a:stretch>
                      <a:fillRect/>
                    </a:stretch>
                  </pic:blipFill>
                  <pic:spPr>
                    <a:xfrm>
                      <a:off x="0" y="0"/>
                      <a:ext cx="5303520" cy="2066101"/>
                    </a:xfrm>
                    <a:prstGeom prst="rect">
                      <a:avLst/>
                    </a:prstGeom>
                  </pic:spPr>
                </pic:pic>
              </a:graphicData>
            </a:graphic>
          </wp:inline>
        </w:drawing>
      </w:r>
    </w:p>
    <w:p w14:paraId="7181D6D0" w14:textId="77777777" w:rsidR="00B02203" w:rsidRPr="009D5F66" w:rsidRDefault="00000000" w:rsidP="00DB0AC5">
      <w:pPr>
        <w:jc w:val="center"/>
        <w:rPr>
          <w:rFonts w:hint="eastAsia"/>
        </w:rPr>
      </w:pPr>
      <w:r w:rsidRPr="009D5F66">
        <w:rPr>
          <w:sz w:val="18"/>
        </w:rPr>
        <w:t xml:space="preserve">图 </w:t>
      </w:r>
      <w:proofErr w:type="gramStart"/>
      <w:r w:rsidRPr="009D5F66">
        <w:rPr>
          <w:sz w:val="18"/>
        </w:rPr>
        <w:t>3  k</w:t>
      </w:r>
      <w:proofErr w:type="gramEnd"/>
      <w:r w:rsidRPr="009D5F66">
        <w:rPr>
          <w:sz w:val="18"/>
        </w:rPr>
        <w:t xml:space="preserve"> 增大后 original_acc 的变化</w:t>
      </w:r>
    </w:p>
    <w:p w14:paraId="1D1ACE32" w14:textId="77777777" w:rsidR="00B02203" w:rsidRPr="009D5F66" w:rsidRDefault="00000000" w:rsidP="00D32D01">
      <w:pPr>
        <w:pStyle w:val="1"/>
        <w:jc w:val="both"/>
      </w:pPr>
      <w:r w:rsidRPr="009D5F66">
        <w:rPr>
          <w:rFonts w:ascii="微软雅黑" w:eastAsia="微软雅黑" w:hAnsi="微软雅黑"/>
          <w:color w:val="000000"/>
        </w:rPr>
        <w:lastRenderedPageBreak/>
        <w:t>7. 第四轮：只扩 Diffusion+DP</w:t>
      </w:r>
    </w:p>
    <w:p w14:paraId="2865058B" w14:textId="77777777" w:rsidR="00B02203" w:rsidRPr="009D5F66" w:rsidRDefault="00000000" w:rsidP="00D32D01">
      <w:pPr>
        <w:spacing w:after="80" w:line="288" w:lineRule="auto"/>
        <w:ind w:firstLine="420"/>
        <w:jc w:val="both"/>
        <w:rPr>
          <w:rFonts w:hint="eastAsia"/>
        </w:rPr>
      </w:pPr>
      <w:r w:rsidRPr="009D5F66">
        <w:t>完整矩阵之后，下一步没有继续扩大所有方法，而是把计算量集中到 Diffusion+DP。CIFAR10 扩展到 epsilon=0.7/1.0/1.5/2.0、k=640/1000、训练 10 轮；MNIST 扩展到 epsilon=0.3/0.5/0.7、k=640、训练 10 轮。这样做是因为前面已经看到 Diffusion+DP 的上限最高，而 CIFAR10 对样本数最敏感。</w:t>
      </w:r>
    </w:p>
    <w:tbl>
      <w:tblPr>
        <w:tblStyle w:val="aff9"/>
        <w:tblW w:w="0" w:type="auto"/>
        <w:tblLook w:val="04A0" w:firstRow="1" w:lastRow="0" w:firstColumn="1" w:lastColumn="0" w:noHBand="0" w:noVBand="1"/>
      </w:tblPr>
      <w:tblGrid>
        <w:gridCol w:w="1210"/>
        <w:gridCol w:w="1375"/>
        <w:gridCol w:w="1200"/>
        <w:gridCol w:w="1164"/>
        <w:gridCol w:w="1227"/>
        <w:gridCol w:w="1282"/>
        <w:gridCol w:w="1412"/>
        <w:gridCol w:w="1200"/>
      </w:tblGrid>
      <w:tr w:rsidR="00B02203" w:rsidRPr="009D5F66" w14:paraId="0AFE1272" w14:textId="77777777" w:rsidTr="00CB62C9">
        <w:tc>
          <w:tcPr>
            <w:tcW w:w="1260" w:type="dxa"/>
          </w:tcPr>
          <w:p w14:paraId="469273DF" w14:textId="77777777" w:rsidR="00B02203" w:rsidRPr="009D5F66" w:rsidRDefault="00000000" w:rsidP="00D32D01">
            <w:pPr>
              <w:jc w:val="both"/>
              <w:rPr>
                <w:rFonts w:hint="eastAsia"/>
              </w:rPr>
            </w:pPr>
            <w:proofErr w:type="spellStart"/>
            <w:r w:rsidRPr="009D5F66">
              <w:rPr>
                <w:b/>
                <w:sz w:val="18"/>
              </w:rPr>
              <w:t>数据集</w:t>
            </w:r>
            <w:proofErr w:type="spellEnd"/>
          </w:p>
        </w:tc>
        <w:tc>
          <w:tcPr>
            <w:tcW w:w="1260" w:type="dxa"/>
          </w:tcPr>
          <w:p w14:paraId="7B740BB3" w14:textId="77777777" w:rsidR="00B02203" w:rsidRPr="009D5F66" w:rsidRDefault="00000000" w:rsidP="00D32D01">
            <w:pPr>
              <w:jc w:val="both"/>
              <w:rPr>
                <w:rFonts w:hint="eastAsia"/>
              </w:rPr>
            </w:pPr>
            <w:r w:rsidRPr="009D5F66">
              <w:rPr>
                <w:b/>
                <w:sz w:val="18"/>
              </w:rPr>
              <w:t>方法</w:t>
            </w:r>
          </w:p>
        </w:tc>
        <w:tc>
          <w:tcPr>
            <w:tcW w:w="1260" w:type="dxa"/>
          </w:tcPr>
          <w:p w14:paraId="2DF1BC21" w14:textId="77777777" w:rsidR="00B02203" w:rsidRPr="009D5F66" w:rsidRDefault="00000000" w:rsidP="00D32D01">
            <w:pPr>
              <w:jc w:val="both"/>
              <w:rPr>
                <w:rFonts w:hint="eastAsia"/>
              </w:rPr>
            </w:pPr>
            <w:r w:rsidRPr="009D5F66">
              <w:rPr>
                <w:b/>
                <w:sz w:val="18"/>
              </w:rPr>
              <w:t>epsilon</w:t>
            </w:r>
          </w:p>
        </w:tc>
        <w:tc>
          <w:tcPr>
            <w:tcW w:w="1260" w:type="dxa"/>
          </w:tcPr>
          <w:p w14:paraId="2DCAF942" w14:textId="77777777" w:rsidR="00B02203" w:rsidRPr="009D5F66" w:rsidRDefault="00000000" w:rsidP="00D32D01">
            <w:pPr>
              <w:jc w:val="both"/>
              <w:rPr>
                <w:rFonts w:hint="eastAsia"/>
              </w:rPr>
            </w:pPr>
            <w:r w:rsidRPr="009D5F66">
              <w:rPr>
                <w:b/>
                <w:sz w:val="18"/>
              </w:rPr>
              <w:t>k</w:t>
            </w:r>
          </w:p>
        </w:tc>
        <w:tc>
          <w:tcPr>
            <w:tcW w:w="1260" w:type="dxa"/>
          </w:tcPr>
          <w:p w14:paraId="5EC92673" w14:textId="77777777" w:rsidR="00B02203" w:rsidRPr="009D5F66" w:rsidRDefault="00000000" w:rsidP="00D32D01">
            <w:pPr>
              <w:jc w:val="both"/>
              <w:rPr>
                <w:rFonts w:hint="eastAsia"/>
              </w:rPr>
            </w:pPr>
            <w:r w:rsidRPr="009D5F66">
              <w:rPr>
                <w:b/>
                <w:sz w:val="18"/>
              </w:rPr>
              <w:t>分类器</w:t>
            </w:r>
          </w:p>
        </w:tc>
        <w:tc>
          <w:tcPr>
            <w:tcW w:w="1260" w:type="dxa"/>
          </w:tcPr>
          <w:p w14:paraId="65D502EF" w14:textId="77777777" w:rsidR="00B02203" w:rsidRPr="009D5F66" w:rsidRDefault="00000000" w:rsidP="00D32D01">
            <w:pPr>
              <w:jc w:val="both"/>
              <w:rPr>
                <w:rFonts w:hint="eastAsia"/>
              </w:rPr>
            </w:pPr>
            <w:r w:rsidRPr="009D5F66">
              <w:rPr>
                <w:b/>
                <w:sz w:val="18"/>
              </w:rPr>
              <w:t>original_acc</w:t>
            </w:r>
          </w:p>
        </w:tc>
        <w:tc>
          <w:tcPr>
            <w:tcW w:w="1260" w:type="dxa"/>
          </w:tcPr>
          <w:p w14:paraId="37DE8003" w14:textId="77777777" w:rsidR="00B02203" w:rsidRPr="009D5F66" w:rsidRDefault="00000000" w:rsidP="00D32D01">
            <w:pPr>
              <w:jc w:val="both"/>
              <w:rPr>
                <w:rFonts w:hint="eastAsia"/>
              </w:rPr>
            </w:pPr>
            <w:r w:rsidRPr="009D5F66">
              <w:rPr>
                <w:b/>
                <w:sz w:val="18"/>
              </w:rPr>
              <w:t>synthetic_acc</w:t>
            </w:r>
          </w:p>
        </w:tc>
        <w:tc>
          <w:tcPr>
            <w:tcW w:w="1260" w:type="dxa"/>
          </w:tcPr>
          <w:p w14:paraId="6DE1D039" w14:textId="77777777" w:rsidR="00B02203" w:rsidRPr="009D5F66" w:rsidRDefault="00000000" w:rsidP="00D32D01">
            <w:pPr>
              <w:jc w:val="both"/>
              <w:rPr>
                <w:rFonts w:hint="eastAsia"/>
              </w:rPr>
            </w:pPr>
            <w:r w:rsidRPr="009D5F66">
              <w:rPr>
                <w:b/>
                <w:sz w:val="18"/>
              </w:rPr>
              <w:t>训练时间</w:t>
            </w:r>
          </w:p>
        </w:tc>
      </w:tr>
      <w:tr w:rsidR="00B02203" w:rsidRPr="009D5F66" w14:paraId="00A35A53" w14:textId="77777777" w:rsidTr="00CB62C9">
        <w:tc>
          <w:tcPr>
            <w:tcW w:w="1260" w:type="dxa"/>
          </w:tcPr>
          <w:p w14:paraId="50165D14" w14:textId="77777777" w:rsidR="00B02203" w:rsidRPr="009D5F66" w:rsidRDefault="00000000" w:rsidP="00D32D01">
            <w:pPr>
              <w:jc w:val="both"/>
              <w:rPr>
                <w:rFonts w:hint="eastAsia"/>
              </w:rPr>
            </w:pPr>
            <w:r w:rsidRPr="009D5F66">
              <w:rPr>
                <w:sz w:val="18"/>
              </w:rPr>
              <w:t>MNIST</w:t>
            </w:r>
          </w:p>
        </w:tc>
        <w:tc>
          <w:tcPr>
            <w:tcW w:w="1260" w:type="dxa"/>
          </w:tcPr>
          <w:p w14:paraId="04FDB4EA" w14:textId="77777777" w:rsidR="00B02203" w:rsidRPr="009D5F66" w:rsidRDefault="00000000" w:rsidP="00D32D01">
            <w:pPr>
              <w:jc w:val="both"/>
              <w:rPr>
                <w:rFonts w:hint="eastAsia"/>
              </w:rPr>
            </w:pPr>
            <w:r w:rsidRPr="009D5F66">
              <w:rPr>
                <w:sz w:val="18"/>
              </w:rPr>
              <w:t>Diffusion+DP</w:t>
            </w:r>
          </w:p>
        </w:tc>
        <w:tc>
          <w:tcPr>
            <w:tcW w:w="1260" w:type="dxa"/>
          </w:tcPr>
          <w:p w14:paraId="14123706" w14:textId="77777777" w:rsidR="00B02203" w:rsidRPr="009D5F66" w:rsidRDefault="00000000" w:rsidP="00D32D01">
            <w:pPr>
              <w:jc w:val="both"/>
              <w:rPr>
                <w:rFonts w:hint="eastAsia"/>
              </w:rPr>
            </w:pPr>
            <w:r w:rsidRPr="009D5F66">
              <w:rPr>
                <w:sz w:val="18"/>
              </w:rPr>
              <w:t>0.5</w:t>
            </w:r>
          </w:p>
        </w:tc>
        <w:tc>
          <w:tcPr>
            <w:tcW w:w="1260" w:type="dxa"/>
          </w:tcPr>
          <w:p w14:paraId="19D595A2" w14:textId="77777777" w:rsidR="00B02203" w:rsidRPr="009D5F66" w:rsidRDefault="00000000" w:rsidP="00D32D01">
            <w:pPr>
              <w:jc w:val="both"/>
              <w:rPr>
                <w:rFonts w:hint="eastAsia"/>
              </w:rPr>
            </w:pPr>
            <w:r w:rsidRPr="009D5F66">
              <w:rPr>
                <w:sz w:val="18"/>
              </w:rPr>
              <w:t>640</w:t>
            </w:r>
          </w:p>
        </w:tc>
        <w:tc>
          <w:tcPr>
            <w:tcW w:w="1260" w:type="dxa"/>
          </w:tcPr>
          <w:p w14:paraId="31DA2106" w14:textId="77777777" w:rsidR="00B02203" w:rsidRPr="009D5F66" w:rsidRDefault="00000000" w:rsidP="00D32D01">
            <w:pPr>
              <w:jc w:val="both"/>
              <w:rPr>
                <w:rFonts w:hint="eastAsia"/>
              </w:rPr>
            </w:pPr>
            <w:r w:rsidRPr="009D5F66">
              <w:rPr>
                <w:sz w:val="18"/>
              </w:rPr>
              <w:t>ResNet20</w:t>
            </w:r>
          </w:p>
        </w:tc>
        <w:tc>
          <w:tcPr>
            <w:tcW w:w="1260" w:type="dxa"/>
          </w:tcPr>
          <w:p w14:paraId="1831AD5D" w14:textId="77777777" w:rsidR="00B02203" w:rsidRPr="009D5F66" w:rsidRDefault="00000000" w:rsidP="00D32D01">
            <w:pPr>
              <w:jc w:val="both"/>
              <w:rPr>
                <w:rFonts w:hint="eastAsia"/>
              </w:rPr>
            </w:pPr>
            <w:r w:rsidRPr="009D5F66">
              <w:rPr>
                <w:sz w:val="18"/>
              </w:rPr>
              <w:t>98.72%</w:t>
            </w:r>
          </w:p>
        </w:tc>
        <w:tc>
          <w:tcPr>
            <w:tcW w:w="1260" w:type="dxa"/>
          </w:tcPr>
          <w:p w14:paraId="44D47584" w14:textId="77777777" w:rsidR="00B02203" w:rsidRPr="009D5F66" w:rsidRDefault="00000000" w:rsidP="00D32D01">
            <w:pPr>
              <w:jc w:val="both"/>
              <w:rPr>
                <w:rFonts w:hint="eastAsia"/>
              </w:rPr>
            </w:pPr>
            <w:r w:rsidRPr="009D5F66">
              <w:rPr>
                <w:sz w:val="18"/>
              </w:rPr>
              <w:t>98.91%</w:t>
            </w:r>
          </w:p>
        </w:tc>
        <w:tc>
          <w:tcPr>
            <w:tcW w:w="1260" w:type="dxa"/>
          </w:tcPr>
          <w:p w14:paraId="25AD33A7" w14:textId="77777777" w:rsidR="00B02203" w:rsidRPr="009D5F66" w:rsidRDefault="00000000" w:rsidP="00D32D01">
            <w:pPr>
              <w:jc w:val="both"/>
              <w:rPr>
                <w:rFonts w:hint="eastAsia"/>
              </w:rPr>
            </w:pPr>
            <w:r w:rsidRPr="009D5F66">
              <w:rPr>
                <w:sz w:val="18"/>
              </w:rPr>
              <w:t>137.93s</w:t>
            </w:r>
          </w:p>
        </w:tc>
      </w:tr>
      <w:tr w:rsidR="00B02203" w:rsidRPr="009D5F66" w14:paraId="537AD4A4" w14:textId="77777777" w:rsidTr="00CB62C9">
        <w:tc>
          <w:tcPr>
            <w:tcW w:w="1260" w:type="dxa"/>
          </w:tcPr>
          <w:p w14:paraId="15CCCEAA" w14:textId="77777777" w:rsidR="00B02203" w:rsidRPr="009D5F66" w:rsidRDefault="00000000" w:rsidP="00D32D01">
            <w:pPr>
              <w:jc w:val="both"/>
              <w:rPr>
                <w:rFonts w:hint="eastAsia"/>
              </w:rPr>
            </w:pPr>
            <w:r w:rsidRPr="009D5F66">
              <w:rPr>
                <w:sz w:val="18"/>
              </w:rPr>
              <w:t>MNIST</w:t>
            </w:r>
          </w:p>
        </w:tc>
        <w:tc>
          <w:tcPr>
            <w:tcW w:w="1260" w:type="dxa"/>
          </w:tcPr>
          <w:p w14:paraId="6D20FF30" w14:textId="77777777" w:rsidR="00B02203" w:rsidRPr="009D5F66" w:rsidRDefault="00000000" w:rsidP="00D32D01">
            <w:pPr>
              <w:jc w:val="both"/>
              <w:rPr>
                <w:rFonts w:hint="eastAsia"/>
              </w:rPr>
            </w:pPr>
            <w:r w:rsidRPr="009D5F66">
              <w:rPr>
                <w:sz w:val="18"/>
              </w:rPr>
              <w:t>Diffusion+DP</w:t>
            </w:r>
          </w:p>
        </w:tc>
        <w:tc>
          <w:tcPr>
            <w:tcW w:w="1260" w:type="dxa"/>
          </w:tcPr>
          <w:p w14:paraId="25EAB8F5" w14:textId="77777777" w:rsidR="00B02203" w:rsidRPr="009D5F66" w:rsidRDefault="00000000" w:rsidP="00D32D01">
            <w:pPr>
              <w:jc w:val="both"/>
              <w:rPr>
                <w:rFonts w:hint="eastAsia"/>
              </w:rPr>
            </w:pPr>
            <w:r w:rsidRPr="009D5F66">
              <w:rPr>
                <w:sz w:val="18"/>
              </w:rPr>
              <w:t>0.7</w:t>
            </w:r>
          </w:p>
        </w:tc>
        <w:tc>
          <w:tcPr>
            <w:tcW w:w="1260" w:type="dxa"/>
          </w:tcPr>
          <w:p w14:paraId="38C64913" w14:textId="77777777" w:rsidR="00B02203" w:rsidRPr="009D5F66" w:rsidRDefault="00000000" w:rsidP="00D32D01">
            <w:pPr>
              <w:jc w:val="both"/>
              <w:rPr>
                <w:rFonts w:hint="eastAsia"/>
              </w:rPr>
            </w:pPr>
            <w:r w:rsidRPr="009D5F66">
              <w:rPr>
                <w:sz w:val="18"/>
              </w:rPr>
              <w:t>640</w:t>
            </w:r>
          </w:p>
        </w:tc>
        <w:tc>
          <w:tcPr>
            <w:tcW w:w="1260" w:type="dxa"/>
          </w:tcPr>
          <w:p w14:paraId="29EE2EFA" w14:textId="77777777" w:rsidR="00B02203" w:rsidRPr="009D5F66" w:rsidRDefault="00000000" w:rsidP="00D32D01">
            <w:pPr>
              <w:jc w:val="both"/>
              <w:rPr>
                <w:rFonts w:hint="eastAsia"/>
              </w:rPr>
            </w:pPr>
            <w:r w:rsidRPr="009D5F66">
              <w:rPr>
                <w:sz w:val="18"/>
              </w:rPr>
              <w:t>ResNet20</w:t>
            </w:r>
          </w:p>
        </w:tc>
        <w:tc>
          <w:tcPr>
            <w:tcW w:w="1260" w:type="dxa"/>
          </w:tcPr>
          <w:p w14:paraId="318CF4D4" w14:textId="77777777" w:rsidR="00B02203" w:rsidRPr="009D5F66" w:rsidRDefault="00000000" w:rsidP="00D32D01">
            <w:pPr>
              <w:jc w:val="both"/>
              <w:rPr>
                <w:rFonts w:hint="eastAsia"/>
              </w:rPr>
            </w:pPr>
            <w:r w:rsidRPr="009D5F66">
              <w:rPr>
                <w:sz w:val="18"/>
              </w:rPr>
              <w:t>98.66%</w:t>
            </w:r>
          </w:p>
        </w:tc>
        <w:tc>
          <w:tcPr>
            <w:tcW w:w="1260" w:type="dxa"/>
          </w:tcPr>
          <w:p w14:paraId="079931DA" w14:textId="77777777" w:rsidR="00B02203" w:rsidRPr="009D5F66" w:rsidRDefault="00000000" w:rsidP="00D32D01">
            <w:pPr>
              <w:jc w:val="both"/>
              <w:rPr>
                <w:rFonts w:hint="eastAsia"/>
              </w:rPr>
            </w:pPr>
            <w:r w:rsidRPr="009D5F66">
              <w:rPr>
                <w:sz w:val="18"/>
              </w:rPr>
              <w:t>98.83%</w:t>
            </w:r>
          </w:p>
        </w:tc>
        <w:tc>
          <w:tcPr>
            <w:tcW w:w="1260" w:type="dxa"/>
          </w:tcPr>
          <w:p w14:paraId="1B1A1A97" w14:textId="77777777" w:rsidR="00B02203" w:rsidRPr="009D5F66" w:rsidRDefault="00000000" w:rsidP="00D32D01">
            <w:pPr>
              <w:jc w:val="both"/>
              <w:rPr>
                <w:rFonts w:hint="eastAsia"/>
              </w:rPr>
            </w:pPr>
            <w:r w:rsidRPr="009D5F66">
              <w:rPr>
                <w:sz w:val="18"/>
              </w:rPr>
              <w:t>142.32s</w:t>
            </w:r>
          </w:p>
        </w:tc>
      </w:tr>
      <w:tr w:rsidR="00B02203" w:rsidRPr="009D5F66" w14:paraId="129E75E5" w14:textId="77777777" w:rsidTr="00CB62C9">
        <w:tc>
          <w:tcPr>
            <w:tcW w:w="1260" w:type="dxa"/>
          </w:tcPr>
          <w:p w14:paraId="2A3C83DA" w14:textId="77777777" w:rsidR="00B02203" w:rsidRPr="009D5F66" w:rsidRDefault="00000000" w:rsidP="00D32D01">
            <w:pPr>
              <w:jc w:val="both"/>
              <w:rPr>
                <w:rFonts w:hint="eastAsia"/>
              </w:rPr>
            </w:pPr>
            <w:r w:rsidRPr="009D5F66">
              <w:rPr>
                <w:sz w:val="18"/>
              </w:rPr>
              <w:t>MNIST</w:t>
            </w:r>
          </w:p>
        </w:tc>
        <w:tc>
          <w:tcPr>
            <w:tcW w:w="1260" w:type="dxa"/>
          </w:tcPr>
          <w:p w14:paraId="6E9B07BA" w14:textId="77777777" w:rsidR="00B02203" w:rsidRPr="009D5F66" w:rsidRDefault="00000000" w:rsidP="00D32D01">
            <w:pPr>
              <w:jc w:val="both"/>
              <w:rPr>
                <w:rFonts w:hint="eastAsia"/>
              </w:rPr>
            </w:pPr>
            <w:r w:rsidRPr="009D5F66">
              <w:rPr>
                <w:sz w:val="18"/>
              </w:rPr>
              <w:t>Diffusion+DP</w:t>
            </w:r>
          </w:p>
        </w:tc>
        <w:tc>
          <w:tcPr>
            <w:tcW w:w="1260" w:type="dxa"/>
          </w:tcPr>
          <w:p w14:paraId="4C8459FD" w14:textId="77777777" w:rsidR="00B02203" w:rsidRPr="009D5F66" w:rsidRDefault="00000000" w:rsidP="00D32D01">
            <w:pPr>
              <w:jc w:val="both"/>
              <w:rPr>
                <w:rFonts w:hint="eastAsia"/>
              </w:rPr>
            </w:pPr>
            <w:r w:rsidRPr="009D5F66">
              <w:rPr>
                <w:sz w:val="18"/>
              </w:rPr>
              <w:t>0.3</w:t>
            </w:r>
          </w:p>
        </w:tc>
        <w:tc>
          <w:tcPr>
            <w:tcW w:w="1260" w:type="dxa"/>
          </w:tcPr>
          <w:p w14:paraId="0C7D1CA6" w14:textId="77777777" w:rsidR="00B02203" w:rsidRPr="009D5F66" w:rsidRDefault="00000000" w:rsidP="00D32D01">
            <w:pPr>
              <w:jc w:val="both"/>
              <w:rPr>
                <w:rFonts w:hint="eastAsia"/>
              </w:rPr>
            </w:pPr>
            <w:r w:rsidRPr="009D5F66">
              <w:rPr>
                <w:sz w:val="18"/>
              </w:rPr>
              <w:t>640</w:t>
            </w:r>
          </w:p>
        </w:tc>
        <w:tc>
          <w:tcPr>
            <w:tcW w:w="1260" w:type="dxa"/>
          </w:tcPr>
          <w:p w14:paraId="36C0C8B3" w14:textId="77777777" w:rsidR="00B02203" w:rsidRPr="009D5F66" w:rsidRDefault="00000000" w:rsidP="00D32D01">
            <w:pPr>
              <w:jc w:val="both"/>
              <w:rPr>
                <w:rFonts w:hint="eastAsia"/>
              </w:rPr>
            </w:pPr>
            <w:r w:rsidRPr="009D5F66">
              <w:rPr>
                <w:sz w:val="18"/>
              </w:rPr>
              <w:t>ResNet20</w:t>
            </w:r>
          </w:p>
        </w:tc>
        <w:tc>
          <w:tcPr>
            <w:tcW w:w="1260" w:type="dxa"/>
          </w:tcPr>
          <w:p w14:paraId="1CE03DF1" w14:textId="77777777" w:rsidR="00B02203" w:rsidRPr="009D5F66" w:rsidRDefault="00000000" w:rsidP="00D32D01">
            <w:pPr>
              <w:jc w:val="both"/>
              <w:rPr>
                <w:rFonts w:hint="eastAsia"/>
              </w:rPr>
            </w:pPr>
            <w:r w:rsidRPr="009D5F66">
              <w:rPr>
                <w:sz w:val="18"/>
              </w:rPr>
              <w:t>98.61%</w:t>
            </w:r>
          </w:p>
        </w:tc>
        <w:tc>
          <w:tcPr>
            <w:tcW w:w="1260" w:type="dxa"/>
          </w:tcPr>
          <w:p w14:paraId="61B501E4" w14:textId="77777777" w:rsidR="00B02203" w:rsidRPr="009D5F66" w:rsidRDefault="00000000" w:rsidP="00D32D01">
            <w:pPr>
              <w:jc w:val="both"/>
              <w:rPr>
                <w:rFonts w:hint="eastAsia"/>
              </w:rPr>
            </w:pPr>
            <w:r w:rsidRPr="009D5F66">
              <w:rPr>
                <w:sz w:val="18"/>
              </w:rPr>
              <w:t>98.36%</w:t>
            </w:r>
          </w:p>
        </w:tc>
        <w:tc>
          <w:tcPr>
            <w:tcW w:w="1260" w:type="dxa"/>
          </w:tcPr>
          <w:p w14:paraId="781682A2" w14:textId="77777777" w:rsidR="00B02203" w:rsidRPr="009D5F66" w:rsidRDefault="00000000" w:rsidP="00D32D01">
            <w:pPr>
              <w:jc w:val="both"/>
              <w:rPr>
                <w:rFonts w:hint="eastAsia"/>
              </w:rPr>
            </w:pPr>
            <w:r w:rsidRPr="009D5F66">
              <w:rPr>
                <w:sz w:val="18"/>
              </w:rPr>
              <w:t>140.45s</w:t>
            </w:r>
          </w:p>
        </w:tc>
      </w:tr>
      <w:tr w:rsidR="00B02203" w:rsidRPr="009D5F66" w14:paraId="28097146" w14:textId="77777777" w:rsidTr="00CB62C9">
        <w:tc>
          <w:tcPr>
            <w:tcW w:w="1260" w:type="dxa"/>
          </w:tcPr>
          <w:p w14:paraId="641D7B2D" w14:textId="77777777" w:rsidR="00B02203" w:rsidRPr="009D5F66" w:rsidRDefault="00000000" w:rsidP="00D32D01">
            <w:pPr>
              <w:jc w:val="both"/>
              <w:rPr>
                <w:rFonts w:hint="eastAsia"/>
              </w:rPr>
            </w:pPr>
            <w:r w:rsidRPr="009D5F66">
              <w:rPr>
                <w:sz w:val="18"/>
              </w:rPr>
              <w:t>MNIST</w:t>
            </w:r>
          </w:p>
        </w:tc>
        <w:tc>
          <w:tcPr>
            <w:tcW w:w="1260" w:type="dxa"/>
          </w:tcPr>
          <w:p w14:paraId="5A0B54E6" w14:textId="77777777" w:rsidR="00B02203" w:rsidRPr="009D5F66" w:rsidRDefault="00000000" w:rsidP="00D32D01">
            <w:pPr>
              <w:jc w:val="both"/>
              <w:rPr>
                <w:rFonts w:hint="eastAsia"/>
              </w:rPr>
            </w:pPr>
            <w:r w:rsidRPr="009D5F66">
              <w:rPr>
                <w:sz w:val="18"/>
              </w:rPr>
              <w:t>Diffusion+DP</w:t>
            </w:r>
          </w:p>
        </w:tc>
        <w:tc>
          <w:tcPr>
            <w:tcW w:w="1260" w:type="dxa"/>
          </w:tcPr>
          <w:p w14:paraId="7FC4D670" w14:textId="77777777" w:rsidR="00B02203" w:rsidRPr="009D5F66" w:rsidRDefault="00000000" w:rsidP="00D32D01">
            <w:pPr>
              <w:jc w:val="both"/>
              <w:rPr>
                <w:rFonts w:hint="eastAsia"/>
              </w:rPr>
            </w:pPr>
            <w:r w:rsidRPr="009D5F66">
              <w:rPr>
                <w:sz w:val="18"/>
              </w:rPr>
              <w:t>0.7</w:t>
            </w:r>
          </w:p>
        </w:tc>
        <w:tc>
          <w:tcPr>
            <w:tcW w:w="1260" w:type="dxa"/>
          </w:tcPr>
          <w:p w14:paraId="3D63938E" w14:textId="77777777" w:rsidR="00B02203" w:rsidRPr="009D5F66" w:rsidRDefault="00000000" w:rsidP="00D32D01">
            <w:pPr>
              <w:jc w:val="both"/>
              <w:rPr>
                <w:rFonts w:hint="eastAsia"/>
              </w:rPr>
            </w:pPr>
            <w:r w:rsidRPr="009D5F66">
              <w:rPr>
                <w:sz w:val="18"/>
              </w:rPr>
              <w:t>640</w:t>
            </w:r>
          </w:p>
        </w:tc>
        <w:tc>
          <w:tcPr>
            <w:tcW w:w="1260" w:type="dxa"/>
          </w:tcPr>
          <w:p w14:paraId="302074A5" w14:textId="77777777" w:rsidR="00B02203" w:rsidRPr="009D5F66" w:rsidRDefault="00000000" w:rsidP="00D32D01">
            <w:pPr>
              <w:jc w:val="both"/>
              <w:rPr>
                <w:rFonts w:hint="eastAsia"/>
              </w:rPr>
            </w:pPr>
            <w:r w:rsidRPr="009D5F66">
              <w:rPr>
                <w:sz w:val="18"/>
              </w:rPr>
              <w:t>CNN</w:t>
            </w:r>
          </w:p>
        </w:tc>
        <w:tc>
          <w:tcPr>
            <w:tcW w:w="1260" w:type="dxa"/>
          </w:tcPr>
          <w:p w14:paraId="6827B169" w14:textId="77777777" w:rsidR="00B02203" w:rsidRPr="009D5F66" w:rsidRDefault="00000000" w:rsidP="00D32D01">
            <w:pPr>
              <w:jc w:val="both"/>
              <w:rPr>
                <w:rFonts w:hint="eastAsia"/>
              </w:rPr>
            </w:pPr>
            <w:r w:rsidRPr="009D5F66">
              <w:rPr>
                <w:sz w:val="18"/>
              </w:rPr>
              <w:t>97.91%</w:t>
            </w:r>
          </w:p>
        </w:tc>
        <w:tc>
          <w:tcPr>
            <w:tcW w:w="1260" w:type="dxa"/>
          </w:tcPr>
          <w:p w14:paraId="55CDF052" w14:textId="77777777" w:rsidR="00B02203" w:rsidRPr="009D5F66" w:rsidRDefault="00000000" w:rsidP="00D32D01">
            <w:pPr>
              <w:jc w:val="both"/>
              <w:rPr>
                <w:rFonts w:hint="eastAsia"/>
              </w:rPr>
            </w:pPr>
            <w:r w:rsidRPr="009D5F66">
              <w:rPr>
                <w:sz w:val="18"/>
              </w:rPr>
              <w:t>97.58%</w:t>
            </w:r>
          </w:p>
        </w:tc>
        <w:tc>
          <w:tcPr>
            <w:tcW w:w="1260" w:type="dxa"/>
          </w:tcPr>
          <w:p w14:paraId="58895833" w14:textId="77777777" w:rsidR="00B02203" w:rsidRPr="009D5F66" w:rsidRDefault="00000000" w:rsidP="00D32D01">
            <w:pPr>
              <w:jc w:val="both"/>
              <w:rPr>
                <w:rFonts w:hint="eastAsia"/>
              </w:rPr>
            </w:pPr>
            <w:r w:rsidRPr="009D5F66">
              <w:rPr>
                <w:sz w:val="18"/>
              </w:rPr>
              <w:t>22.79s</w:t>
            </w:r>
          </w:p>
        </w:tc>
      </w:tr>
      <w:tr w:rsidR="00B02203" w:rsidRPr="009D5F66" w14:paraId="0B75EA03" w14:textId="77777777" w:rsidTr="00CB62C9">
        <w:tc>
          <w:tcPr>
            <w:tcW w:w="1260" w:type="dxa"/>
          </w:tcPr>
          <w:p w14:paraId="0D4B4E9E" w14:textId="77777777" w:rsidR="00B02203" w:rsidRPr="009D5F66" w:rsidRDefault="00000000" w:rsidP="00D32D01">
            <w:pPr>
              <w:jc w:val="both"/>
              <w:rPr>
                <w:rFonts w:hint="eastAsia"/>
              </w:rPr>
            </w:pPr>
            <w:r w:rsidRPr="009D5F66">
              <w:rPr>
                <w:sz w:val="18"/>
              </w:rPr>
              <w:t>MNIST</w:t>
            </w:r>
          </w:p>
        </w:tc>
        <w:tc>
          <w:tcPr>
            <w:tcW w:w="1260" w:type="dxa"/>
          </w:tcPr>
          <w:p w14:paraId="1D13C21E" w14:textId="77777777" w:rsidR="00B02203" w:rsidRPr="009D5F66" w:rsidRDefault="00000000" w:rsidP="00D32D01">
            <w:pPr>
              <w:jc w:val="both"/>
              <w:rPr>
                <w:rFonts w:hint="eastAsia"/>
              </w:rPr>
            </w:pPr>
            <w:r w:rsidRPr="009D5F66">
              <w:rPr>
                <w:sz w:val="18"/>
              </w:rPr>
              <w:t>Diffusion+DP</w:t>
            </w:r>
          </w:p>
        </w:tc>
        <w:tc>
          <w:tcPr>
            <w:tcW w:w="1260" w:type="dxa"/>
          </w:tcPr>
          <w:p w14:paraId="1A0AADA7" w14:textId="77777777" w:rsidR="00B02203" w:rsidRPr="009D5F66" w:rsidRDefault="00000000" w:rsidP="00D32D01">
            <w:pPr>
              <w:jc w:val="both"/>
              <w:rPr>
                <w:rFonts w:hint="eastAsia"/>
              </w:rPr>
            </w:pPr>
            <w:r w:rsidRPr="009D5F66">
              <w:rPr>
                <w:sz w:val="18"/>
              </w:rPr>
              <w:t>0.5</w:t>
            </w:r>
          </w:p>
        </w:tc>
        <w:tc>
          <w:tcPr>
            <w:tcW w:w="1260" w:type="dxa"/>
          </w:tcPr>
          <w:p w14:paraId="26B48E5A" w14:textId="77777777" w:rsidR="00B02203" w:rsidRPr="009D5F66" w:rsidRDefault="00000000" w:rsidP="00D32D01">
            <w:pPr>
              <w:jc w:val="both"/>
              <w:rPr>
                <w:rFonts w:hint="eastAsia"/>
              </w:rPr>
            </w:pPr>
            <w:r w:rsidRPr="009D5F66">
              <w:rPr>
                <w:sz w:val="18"/>
              </w:rPr>
              <w:t>640</w:t>
            </w:r>
          </w:p>
        </w:tc>
        <w:tc>
          <w:tcPr>
            <w:tcW w:w="1260" w:type="dxa"/>
          </w:tcPr>
          <w:p w14:paraId="77C5CC63" w14:textId="77777777" w:rsidR="00B02203" w:rsidRPr="009D5F66" w:rsidRDefault="00000000" w:rsidP="00D32D01">
            <w:pPr>
              <w:jc w:val="both"/>
              <w:rPr>
                <w:rFonts w:hint="eastAsia"/>
              </w:rPr>
            </w:pPr>
            <w:r w:rsidRPr="009D5F66">
              <w:rPr>
                <w:sz w:val="18"/>
              </w:rPr>
              <w:t>CNN</w:t>
            </w:r>
          </w:p>
        </w:tc>
        <w:tc>
          <w:tcPr>
            <w:tcW w:w="1260" w:type="dxa"/>
          </w:tcPr>
          <w:p w14:paraId="7A3EECEB" w14:textId="77777777" w:rsidR="00B02203" w:rsidRPr="009D5F66" w:rsidRDefault="00000000" w:rsidP="00D32D01">
            <w:pPr>
              <w:jc w:val="both"/>
              <w:rPr>
                <w:rFonts w:hint="eastAsia"/>
              </w:rPr>
            </w:pPr>
            <w:r w:rsidRPr="009D5F66">
              <w:rPr>
                <w:sz w:val="18"/>
              </w:rPr>
              <w:t>97.83%</w:t>
            </w:r>
          </w:p>
        </w:tc>
        <w:tc>
          <w:tcPr>
            <w:tcW w:w="1260" w:type="dxa"/>
          </w:tcPr>
          <w:p w14:paraId="5B13F66B" w14:textId="77777777" w:rsidR="00B02203" w:rsidRPr="009D5F66" w:rsidRDefault="00000000" w:rsidP="00D32D01">
            <w:pPr>
              <w:jc w:val="both"/>
              <w:rPr>
                <w:rFonts w:hint="eastAsia"/>
              </w:rPr>
            </w:pPr>
            <w:r w:rsidRPr="009D5F66">
              <w:rPr>
                <w:sz w:val="18"/>
              </w:rPr>
              <w:t>97.89%</w:t>
            </w:r>
          </w:p>
        </w:tc>
        <w:tc>
          <w:tcPr>
            <w:tcW w:w="1260" w:type="dxa"/>
          </w:tcPr>
          <w:p w14:paraId="27E15B3D" w14:textId="77777777" w:rsidR="00B02203" w:rsidRPr="009D5F66" w:rsidRDefault="00000000" w:rsidP="00D32D01">
            <w:pPr>
              <w:jc w:val="both"/>
              <w:rPr>
                <w:rFonts w:hint="eastAsia"/>
              </w:rPr>
            </w:pPr>
            <w:r w:rsidRPr="009D5F66">
              <w:rPr>
                <w:sz w:val="18"/>
              </w:rPr>
              <w:t>23.08s</w:t>
            </w:r>
          </w:p>
        </w:tc>
      </w:tr>
      <w:tr w:rsidR="00B02203" w:rsidRPr="009D5F66" w14:paraId="20145F50" w14:textId="77777777" w:rsidTr="00CB62C9">
        <w:tc>
          <w:tcPr>
            <w:tcW w:w="1260" w:type="dxa"/>
          </w:tcPr>
          <w:p w14:paraId="459F2711" w14:textId="77777777" w:rsidR="00B02203" w:rsidRPr="009D5F66" w:rsidRDefault="00000000" w:rsidP="00D32D01">
            <w:pPr>
              <w:jc w:val="both"/>
              <w:rPr>
                <w:rFonts w:hint="eastAsia"/>
              </w:rPr>
            </w:pPr>
            <w:r w:rsidRPr="009D5F66">
              <w:rPr>
                <w:sz w:val="18"/>
              </w:rPr>
              <w:t>MNIST</w:t>
            </w:r>
          </w:p>
        </w:tc>
        <w:tc>
          <w:tcPr>
            <w:tcW w:w="1260" w:type="dxa"/>
          </w:tcPr>
          <w:p w14:paraId="05AA96F0" w14:textId="77777777" w:rsidR="00B02203" w:rsidRPr="009D5F66" w:rsidRDefault="00000000" w:rsidP="00D32D01">
            <w:pPr>
              <w:jc w:val="both"/>
              <w:rPr>
                <w:rFonts w:hint="eastAsia"/>
              </w:rPr>
            </w:pPr>
            <w:r w:rsidRPr="009D5F66">
              <w:rPr>
                <w:sz w:val="18"/>
              </w:rPr>
              <w:t>Diffusion+DP</w:t>
            </w:r>
          </w:p>
        </w:tc>
        <w:tc>
          <w:tcPr>
            <w:tcW w:w="1260" w:type="dxa"/>
          </w:tcPr>
          <w:p w14:paraId="7C6D2DE8" w14:textId="77777777" w:rsidR="00B02203" w:rsidRPr="009D5F66" w:rsidRDefault="00000000" w:rsidP="00D32D01">
            <w:pPr>
              <w:jc w:val="both"/>
              <w:rPr>
                <w:rFonts w:hint="eastAsia"/>
              </w:rPr>
            </w:pPr>
            <w:r w:rsidRPr="009D5F66">
              <w:rPr>
                <w:sz w:val="18"/>
              </w:rPr>
              <w:t>0.3</w:t>
            </w:r>
          </w:p>
        </w:tc>
        <w:tc>
          <w:tcPr>
            <w:tcW w:w="1260" w:type="dxa"/>
          </w:tcPr>
          <w:p w14:paraId="03870A61" w14:textId="77777777" w:rsidR="00B02203" w:rsidRPr="009D5F66" w:rsidRDefault="00000000" w:rsidP="00D32D01">
            <w:pPr>
              <w:jc w:val="both"/>
              <w:rPr>
                <w:rFonts w:hint="eastAsia"/>
              </w:rPr>
            </w:pPr>
            <w:r w:rsidRPr="009D5F66">
              <w:rPr>
                <w:sz w:val="18"/>
              </w:rPr>
              <w:t>640</w:t>
            </w:r>
          </w:p>
        </w:tc>
        <w:tc>
          <w:tcPr>
            <w:tcW w:w="1260" w:type="dxa"/>
          </w:tcPr>
          <w:p w14:paraId="6EA5F0B2" w14:textId="77777777" w:rsidR="00B02203" w:rsidRPr="009D5F66" w:rsidRDefault="00000000" w:rsidP="00D32D01">
            <w:pPr>
              <w:jc w:val="both"/>
              <w:rPr>
                <w:rFonts w:hint="eastAsia"/>
              </w:rPr>
            </w:pPr>
            <w:r w:rsidRPr="009D5F66">
              <w:rPr>
                <w:sz w:val="18"/>
              </w:rPr>
              <w:t>CNN</w:t>
            </w:r>
          </w:p>
        </w:tc>
        <w:tc>
          <w:tcPr>
            <w:tcW w:w="1260" w:type="dxa"/>
          </w:tcPr>
          <w:p w14:paraId="6F0FC51D" w14:textId="77777777" w:rsidR="00B02203" w:rsidRPr="009D5F66" w:rsidRDefault="00000000" w:rsidP="00D32D01">
            <w:pPr>
              <w:jc w:val="both"/>
              <w:rPr>
                <w:rFonts w:hint="eastAsia"/>
              </w:rPr>
            </w:pPr>
            <w:r w:rsidRPr="009D5F66">
              <w:rPr>
                <w:sz w:val="18"/>
              </w:rPr>
              <w:t>97.72%</w:t>
            </w:r>
          </w:p>
        </w:tc>
        <w:tc>
          <w:tcPr>
            <w:tcW w:w="1260" w:type="dxa"/>
          </w:tcPr>
          <w:p w14:paraId="4B09CB77" w14:textId="77777777" w:rsidR="00B02203" w:rsidRPr="009D5F66" w:rsidRDefault="00000000" w:rsidP="00D32D01">
            <w:pPr>
              <w:jc w:val="both"/>
              <w:rPr>
                <w:rFonts w:hint="eastAsia"/>
              </w:rPr>
            </w:pPr>
            <w:r w:rsidRPr="009D5F66">
              <w:rPr>
                <w:sz w:val="18"/>
              </w:rPr>
              <w:t>97.89%</w:t>
            </w:r>
          </w:p>
        </w:tc>
        <w:tc>
          <w:tcPr>
            <w:tcW w:w="1260" w:type="dxa"/>
          </w:tcPr>
          <w:p w14:paraId="51CF7DA7" w14:textId="77777777" w:rsidR="00B02203" w:rsidRPr="009D5F66" w:rsidRDefault="00000000" w:rsidP="00D32D01">
            <w:pPr>
              <w:jc w:val="both"/>
              <w:rPr>
                <w:rFonts w:hint="eastAsia"/>
              </w:rPr>
            </w:pPr>
            <w:r w:rsidRPr="009D5F66">
              <w:rPr>
                <w:sz w:val="18"/>
              </w:rPr>
              <w:t>24.36s</w:t>
            </w:r>
          </w:p>
        </w:tc>
      </w:tr>
      <w:tr w:rsidR="00B02203" w:rsidRPr="009D5F66" w14:paraId="629DB75E" w14:textId="77777777" w:rsidTr="00CB62C9">
        <w:tc>
          <w:tcPr>
            <w:tcW w:w="1260" w:type="dxa"/>
          </w:tcPr>
          <w:p w14:paraId="48994C44" w14:textId="77777777" w:rsidR="00B02203" w:rsidRPr="009D5F66" w:rsidRDefault="00000000" w:rsidP="00D32D01">
            <w:pPr>
              <w:jc w:val="both"/>
              <w:rPr>
                <w:rFonts w:hint="eastAsia"/>
              </w:rPr>
            </w:pPr>
            <w:r w:rsidRPr="009D5F66">
              <w:rPr>
                <w:sz w:val="18"/>
              </w:rPr>
              <w:t>CIFAR10</w:t>
            </w:r>
          </w:p>
        </w:tc>
        <w:tc>
          <w:tcPr>
            <w:tcW w:w="1260" w:type="dxa"/>
          </w:tcPr>
          <w:p w14:paraId="3C0F9C21" w14:textId="77777777" w:rsidR="00B02203" w:rsidRPr="009D5F66" w:rsidRDefault="00000000" w:rsidP="00D32D01">
            <w:pPr>
              <w:jc w:val="both"/>
              <w:rPr>
                <w:rFonts w:hint="eastAsia"/>
              </w:rPr>
            </w:pPr>
            <w:r w:rsidRPr="009D5F66">
              <w:rPr>
                <w:sz w:val="18"/>
              </w:rPr>
              <w:t>Diffusion+DP</w:t>
            </w:r>
          </w:p>
        </w:tc>
        <w:tc>
          <w:tcPr>
            <w:tcW w:w="1260" w:type="dxa"/>
          </w:tcPr>
          <w:p w14:paraId="3DE56625" w14:textId="77777777" w:rsidR="00B02203" w:rsidRPr="009D5F66" w:rsidRDefault="00000000" w:rsidP="00D32D01">
            <w:pPr>
              <w:jc w:val="both"/>
              <w:rPr>
                <w:rFonts w:hint="eastAsia"/>
              </w:rPr>
            </w:pPr>
            <w:r w:rsidRPr="009D5F66">
              <w:rPr>
                <w:sz w:val="18"/>
              </w:rPr>
              <w:t>1.0</w:t>
            </w:r>
          </w:p>
        </w:tc>
        <w:tc>
          <w:tcPr>
            <w:tcW w:w="1260" w:type="dxa"/>
          </w:tcPr>
          <w:p w14:paraId="248C7036" w14:textId="77777777" w:rsidR="00B02203" w:rsidRPr="009D5F66" w:rsidRDefault="00000000" w:rsidP="00D32D01">
            <w:pPr>
              <w:jc w:val="both"/>
              <w:rPr>
                <w:rFonts w:hint="eastAsia"/>
              </w:rPr>
            </w:pPr>
            <w:r w:rsidRPr="009D5F66">
              <w:rPr>
                <w:sz w:val="18"/>
              </w:rPr>
              <w:t>1000</w:t>
            </w:r>
          </w:p>
        </w:tc>
        <w:tc>
          <w:tcPr>
            <w:tcW w:w="1260" w:type="dxa"/>
          </w:tcPr>
          <w:p w14:paraId="3AB98822" w14:textId="77777777" w:rsidR="00B02203" w:rsidRPr="009D5F66" w:rsidRDefault="00000000" w:rsidP="00D32D01">
            <w:pPr>
              <w:jc w:val="both"/>
              <w:rPr>
                <w:rFonts w:hint="eastAsia"/>
              </w:rPr>
            </w:pPr>
            <w:r w:rsidRPr="009D5F66">
              <w:rPr>
                <w:sz w:val="18"/>
              </w:rPr>
              <w:t>CNN</w:t>
            </w:r>
          </w:p>
        </w:tc>
        <w:tc>
          <w:tcPr>
            <w:tcW w:w="1260" w:type="dxa"/>
          </w:tcPr>
          <w:p w14:paraId="7AA842E2" w14:textId="77777777" w:rsidR="00B02203" w:rsidRPr="009D5F66" w:rsidRDefault="00000000" w:rsidP="00D32D01">
            <w:pPr>
              <w:jc w:val="both"/>
              <w:rPr>
                <w:rFonts w:hint="eastAsia"/>
              </w:rPr>
            </w:pPr>
            <w:r w:rsidRPr="009D5F66">
              <w:rPr>
                <w:sz w:val="18"/>
              </w:rPr>
              <w:t>61.40%</w:t>
            </w:r>
          </w:p>
        </w:tc>
        <w:tc>
          <w:tcPr>
            <w:tcW w:w="1260" w:type="dxa"/>
          </w:tcPr>
          <w:p w14:paraId="241AE3B2" w14:textId="77777777" w:rsidR="00B02203" w:rsidRPr="009D5F66" w:rsidRDefault="00000000" w:rsidP="00D32D01">
            <w:pPr>
              <w:jc w:val="both"/>
              <w:rPr>
                <w:rFonts w:hint="eastAsia"/>
              </w:rPr>
            </w:pPr>
            <w:r w:rsidRPr="009D5F66">
              <w:rPr>
                <w:sz w:val="18"/>
              </w:rPr>
              <w:t>66.55%</w:t>
            </w:r>
          </w:p>
        </w:tc>
        <w:tc>
          <w:tcPr>
            <w:tcW w:w="1260" w:type="dxa"/>
          </w:tcPr>
          <w:p w14:paraId="369DE66D" w14:textId="77777777" w:rsidR="00B02203" w:rsidRPr="009D5F66" w:rsidRDefault="00000000" w:rsidP="00D32D01">
            <w:pPr>
              <w:jc w:val="both"/>
              <w:rPr>
                <w:rFonts w:hint="eastAsia"/>
              </w:rPr>
            </w:pPr>
            <w:r w:rsidRPr="009D5F66">
              <w:rPr>
                <w:sz w:val="18"/>
              </w:rPr>
              <w:t>36.47s</w:t>
            </w:r>
          </w:p>
        </w:tc>
      </w:tr>
      <w:tr w:rsidR="00B02203" w:rsidRPr="009D5F66" w14:paraId="4CE2A1DB" w14:textId="77777777" w:rsidTr="00CB62C9">
        <w:tc>
          <w:tcPr>
            <w:tcW w:w="1260" w:type="dxa"/>
          </w:tcPr>
          <w:p w14:paraId="57906DD5" w14:textId="77777777" w:rsidR="00B02203" w:rsidRPr="009D5F66" w:rsidRDefault="00000000" w:rsidP="00D32D01">
            <w:pPr>
              <w:jc w:val="both"/>
              <w:rPr>
                <w:rFonts w:hint="eastAsia"/>
              </w:rPr>
            </w:pPr>
            <w:r w:rsidRPr="009D5F66">
              <w:rPr>
                <w:sz w:val="18"/>
              </w:rPr>
              <w:t>CIFAR10</w:t>
            </w:r>
          </w:p>
        </w:tc>
        <w:tc>
          <w:tcPr>
            <w:tcW w:w="1260" w:type="dxa"/>
          </w:tcPr>
          <w:p w14:paraId="5AD278AB" w14:textId="77777777" w:rsidR="00B02203" w:rsidRPr="009D5F66" w:rsidRDefault="00000000" w:rsidP="00D32D01">
            <w:pPr>
              <w:jc w:val="both"/>
              <w:rPr>
                <w:rFonts w:hint="eastAsia"/>
              </w:rPr>
            </w:pPr>
            <w:r w:rsidRPr="009D5F66">
              <w:rPr>
                <w:sz w:val="18"/>
              </w:rPr>
              <w:t>Diffusion+DP</w:t>
            </w:r>
          </w:p>
        </w:tc>
        <w:tc>
          <w:tcPr>
            <w:tcW w:w="1260" w:type="dxa"/>
          </w:tcPr>
          <w:p w14:paraId="576C0E5D" w14:textId="77777777" w:rsidR="00B02203" w:rsidRPr="009D5F66" w:rsidRDefault="00000000" w:rsidP="00D32D01">
            <w:pPr>
              <w:jc w:val="both"/>
              <w:rPr>
                <w:rFonts w:hint="eastAsia"/>
              </w:rPr>
            </w:pPr>
            <w:r w:rsidRPr="009D5F66">
              <w:rPr>
                <w:sz w:val="18"/>
              </w:rPr>
              <w:t>1.5</w:t>
            </w:r>
          </w:p>
        </w:tc>
        <w:tc>
          <w:tcPr>
            <w:tcW w:w="1260" w:type="dxa"/>
          </w:tcPr>
          <w:p w14:paraId="676FE23F" w14:textId="77777777" w:rsidR="00B02203" w:rsidRPr="009D5F66" w:rsidRDefault="00000000" w:rsidP="00D32D01">
            <w:pPr>
              <w:jc w:val="both"/>
              <w:rPr>
                <w:rFonts w:hint="eastAsia"/>
              </w:rPr>
            </w:pPr>
            <w:r w:rsidRPr="009D5F66">
              <w:rPr>
                <w:sz w:val="18"/>
              </w:rPr>
              <w:t>1000</w:t>
            </w:r>
          </w:p>
        </w:tc>
        <w:tc>
          <w:tcPr>
            <w:tcW w:w="1260" w:type="dxa"/>
          </w:tcPr>
          <w:p w14:paraId="4A476A45" w14:textId="77777777" w:rsidR="00B02203" w:rsidRPr="009D5F66" w:rsidRDefault="00000000" w:rsidP="00D32D01">
            <w:pPr>
              <w:jc w:val="both"/>
              <w:rPr>
                <w:rFonts w:hint="eastAsia"/>
              </w:rPr>
            </w:pPr>
            <w:r w:rsidRPr="009D5F66">
              <w:rPr>
                <w:sz w:val="18"/>
              </w:rPr>
              <w:t>CNN</w:t>
            </w:r>
          </w:p>
        </w:tc>
        <w:tc>
          <w:tcPr>
            <w:tcW w:w="1260" w:type="dxa"/>
          </w:tcPr>
          <w:p w14:paraId="30C4BBAC" w14:textId="77777777" w:rsidR="00B02203" w:rsidRPr="009D5F66" w:rsidRDefault="00000000" w:rsidP="00D32D01">
            <w:pPr>
              <w:jc w:val="both"/>
              <w:rPr>
                <w:rFonts w:hint="eastAsia"/>
              </w:rPr>
            </w:pPr>
            <w:r w:rsidRPr="009D5F66">
              <w:rPr>
                <w:sz w:val="18"/>
              </w:rPr>
              <w:t>61.12%</w:t>
            </w:r>
          </w:p>
        </w:tc>
        <w:tc>
          <w:tcPr>
            <w:tcW w:w="1260" w:type="dxa"/>
          </w:tcPr>
          <w:p w14:paraId="066090D3" w14:textId="77777777" w:rsidR="00B02203" w:rsidRPr="009D5F66" w:rsidRDefault="00000000" w:rsidP="00D32D01">
            <w:pPr>
              <w:jc w:val="both"/>
              <w:rPr>
                <w:rFonts w:hint="eastAsia"/>
              </w:rPr>
            </w:pPr>
            <w:r w:rsidRPr="009D5F66">
              <w:rPr>
                <w:sz w:val="18"/>
              </w:rPr>
              <w:t>66.15%</w:t>
            </w:r>
          </w:p>
        </w:tc>
        <w:tc>
          <w:tcPr>
            <w:tcW w:w="1260" w:type="dxa"/>
          </w:tcPr>
          <w:p w14:paraId="41A0B23D" w14:textId="77777777" w:rsidR="00B02203" w:rsidRPr="009D5F66" w:rsidRDefault="00000000" w:rsidP="00D32D01">
            <w:pPr>
              <w:jc w:val="both"/>
              <w:rPr>
                <w:rFonts w:hint="eastAsia"/>
              </w:rPr>
            </w:pPr>
            <w:r w:rsidRPr="009D5F66">
              <w:rPr>
                <w:sz w:val="18"/>
              </w:rPr>
              <w:t>37.25s</w:t>
            </w:r>
          </w:p>
        </w:tc>
      </w:tr>
      <w:tr w:rsidR="00B02203" w:rsidRPr="009D5F66" w14:paraId="76694794" w14:textId="77777777" w:rsidTr="00CB62C9">
        <w:tc>
          <w:tcPr>
            <w:tcW w:w="1260" w:type="dxa"/>
          </w:tcPr>
          <w:p w14:paraId="2D682447" w14:textId="77777777" w:rsidR="00B02203" w:rsidRPr="009D5F66" w:rsidRDefault="00000000" w:rsidP="00D32D01">
            <w:pPr>
              <w:jc w:val="both"/>
              <w:rPr>
                <w:rFonts w:hint="eastAsia"/>
              </w:rPr>
            </w:pPr>
            <w:r w:rsidRPr="009D5F66">
              <w:rPr>
                <w:sz w:val="18"/>
              </w:rPr>
              <w:t>CIFAR10</w:t>
            </w:r>
          </w:p>
        </w:tc>
        <w:tc>
          <w:tcPr>
            <w:tcW w:w="1260" w:type="dxa"/>
          </w:tcPr>
          <w:p w14:paraId="0F4489D8" w14:textId="77777777" w:rsidR="00B02203" w:rsidRPr="009D5F66" w:rsidRDefault="00000000" w:rsidP="00D32D01">
            <w:pPr>
              <w:jc w:val="both"/>
              <w:rPr>
                <w:rFonts w:hint="eastAsia"/>
              </w:rPr>
            </w:pPr>
            <w:r w:rsidRPr="009D5F66">
              <w:rPr>
                <w:sz w:val="18"/>
              </w:rPr>
              <w:t>Diffusion+DP</w:t>
            </w:r>
          </w:p>
        </w:tc>
        <w:tc>
          <w:tcPr>
            <w:tcW w:w="1260" w:type="dxa"/>
          </w:tcPr>
          <w:p w14:paraId="5368D2F9" w14:textId="77777777" w:rsidR="00B02203" w:rsidRPr="009D5F66" w:rsidRDefault="00000000" w:rsidP="00D32D01">
            <w:pPr>
              <w:jc w:val="both"/>
              <w:rPr>
                <w:rFonts w:hint="eastAsia"/>
              </w:rPr>
            </w:pPr>
            <w:r w:rsidRPr="009D5F66">
              <w:rPr>
                <w:sz w:val="18"/>
              </w:rPr>
              <w:t>2.0</w:t>
            </w:r>
          </w:p>
        </w:tc>
        <w:tc>
          <w:tcPr>
            <w:tcW w:w="1260" w:type="dxa"/>
          </w:tcPr>
          <w:p w14:paraId="77727A70" w14:textId="77777777" w:rsidR="00B02203" w:rsidRPr="009D5F66" w:rsidRDefault="00000000" w:rsidP="00D32D01">
            <w:pPr>
              <w:jc w:val="both"/>
              <w:rPr>
                <w:rFonts w:hint="eastAsia"/>
              </w:rPr>
            </w:pPr>
            <w:r w:rsidRPr="009D5F66">
              <w:rPr>
                <w:sz w:val="18"/>
              </w:rPr>
              <w:t>1000</w:t>
            </w:r>
          </w:p>
        </w:tc>
        <w:tc>
          <w:tcPr>
            <w:tcW w:w="1260" w:type="dxa"/>
          </w:tcPr>
          <w:p w14:paraId="7DD00EAC" w14:textId="77777777" w:rsidR="00B02203" w:rsidRPr="009D5F66" w:rsidRDefault="00000000" w:rsidP="00D32D01">
            <w:pPr>
              <w:jc w:val="both"/>
              <w:rPr>
                <w:rFonts w:hint="eastAsia"/>
              </w:rPr>
            </w:pPr>
            <w:r w:rsidRPr="009D5F66">
              <w:rPr>
                <w:sz w:val="18"/>
              </w:rPr>
              <w:t>ResNet20</w:t>
            </w:r>
          </w:p>
        </w:tc>
        <w:tc>
          <w:tcPr>
            <w:tcW w:w="1260" w:type="dxa"/>
          </w:tcPr>
          <w:p w14:paraId="31CFE395" w14:textId="77777777" w:rsidR="00B02203" w:rsidRPr="009D5F66" w:rsidRDefault="00000000" w:rsidP="00D32D01">
            <w:pPr>
              <w:jc w:val="both"/>
              <w:rPr>
                <w:rFonts w:hint="eastAsia"/>
              </w:rPr>
            </w:pPr>
            <w:r w:rsidRPr="009D5F66">
              <w:rPr>
                <w:sz w:val="18"/>
              </w:rPr>
              <w:t>61.08%</w:t>
            </w:r>
          </w:p>
        </w:tc>
        <w:tc>
          <w:tcPr>
            <w:tcW w:w="1260" w:type="dxa"/>
          </w:tcPr>
          <w:p w14:paraId="0F5A91CA" w14:textId="77777777" w:rsidR="00B02203" w:rsidRPr="009D5F66" w:rsidRDefault="00000000" w:rsidP="00D32D01">
            <w:pPr>
              <w:jc w:val="both"/>
              <w:rPr>
                <w:rFonts w:hint="eastAsia"/>
              </w:rPr>
            </w:pPr>
            <w:r w:rsidRPr="009D5F66">
              <w:rPr>
                <w:sz w:val="18"/>
              </w:rPr>
              <w:t>66.70%</w:t>
            </w:r>
          </w:p>
        </w:tc>
        <w:tc>
          <w:tcPr>
            <w:tcW w:w="1260" w:type="dxa"/>
          </w:tcPr>
          <w:p w14:paraId="2097B0E0" w14:textId="77777777" w:rsidR="00B02203" w:rsidRPr="009D5F66" w:rsidRDefault="00000000" w:rsidP="00D32D01">
            <w:pPr>
              <w:jc w:val="both"/>
              <w:rPr>
                <w:rFonts w:hint="eastAsia"/>
              </w:rPr>
            </w:pPr>
            <w:r w:rsidRPr="009D5F66">
              <w:rPr>
                <w:sz w:val="18"/>
              </w:rPr>
              <w:t>219.26s</w:t>
            </w:r>
          </w:p>
        </w:tc>
      </w:tr>
      <w:tr w:rsidR="00B02203" w:rsidRPr="009D5F66" w14:paraId="6E6241F9" w14:textId="77777777" w:rsidTr="00CB62C9">
        <w:tc>
          <w:tcPr>
            <w:tcW w:w="1260" w:type="dxa"/>
          </w:tcPr>
          <w:p w14:paraId="3FEC0089" w14:textId="77777777" w:rsidR="00B02203" w:rsidRPr="009D5F66" w:rsidRDefault="00000000" w:rsidP="00D32D01">
            <w:pPr>
              <w:jc w:val="both"/>
              <w:rPr>
                <w:rFonts w:hint="eastAsia"/>
              </w:rPr>
            </w:pPr>
            <w:r w:rsidRPr="009D5F66">
              <w:rPr>
                <w:sz w:val="18"/>
              </w:rPr>
              <w:t>CIFAR10</w:t>
            </w:r>
          </w:p>
        </w:tc>
        <w:tc>
          <w:tcPr>
            <w:tcW w:w="1260" w:type="dxa"/>
          </w:tcPr>
          <w:p w14:paraId="5BDD66B4" w14:textId="77777777" w:rsidR="00B02203" w:rsidRPr="009D5F66" w:rsidRDefault="00000000" w:rsidP="00D32D01">
            <w:pPr>
              <w:jc w:val="both"/>
              <w:rPr>
                <w:rFonts w:hint="eastAsia"/>
              </w:rPr>
            </w:pPr>
            <w:r w:rsidRPr="009D5F66">
              <w:rPr>
                <w:sz w:val="18"/>
              </w:rPr>
              <w:t>Diffusion+DP</w:t>
            </w:r>
          </w:p>
        </w:tc>
        <w:tc>
          <w:tcPr>
            <w:tcW w:w="1260" w:type="dxa"/>
          </w:tcPr>
          <w:p w14:paraId="57B9E68C" w14:textId="77777777" w:rsidR="00B02203" w:rsidRPr="009D5F66" w:rsidRDefault="00000000" w:rsidP="00D32D01">
            <w:pPr>
              <w:jc w:val="both"/>
              <w:rPr>
                <w:rFonts w:hint="eastAsia"/>
              </w:rPr>
            </w:pPr>
            <w:r w:rsidRPr="009D5F66">
              <w:rPr>
                <w:sz w:val="18"/>
              </w:rPr>
              <w:t>1.0</w:t>
            </w:r>
          </w:p>
        </w:tc>
        <w:tc>
          <w:tcPr>
            <w:tcW w:w="1260" w:type="dxa"/>
          </w:tcPr>
          <w:p w14:paraId="11CE7CED" w14:textId="77777777" w:rsidR="00B02203" w:rsidRPr="009D5F66" w:rsidRDefault="00000000" w:rsidP="00D32D01">
            <w:pPr>
              <w:jc w:val="both"/>
              <w:rPr>
                <w:rFonts w:hint="eastAsia"/>
              </w:rPr>
            </w:pPr>
            <w:r w:rsidRPr="009D5F66">
              <w:rPr>
                <w:sz w:val="18"/>
              </w:rPr>
              <w:t>1000</w:t>
            </w:r>
          </w:p>
        </w:tc>
        <w:tc>
          <w:tcPr>
            <w:tcW w:w="1260" w:type="dxa"/>
          </w:tcPr>
          <w:p w14:paraId="399B5170" w14:textId="77777777" w:rsidR="00B02203" w:rsidRPr="009D5F66" w:rsidRDefault="00000000" w:rsidP="00D32D01">
            <w:pPr>
              <w:jc w:val="both"/>
              <w:rPr>
                <w:rFonts w:hint="eastAsia"/>
              </w:rPr>
            </w:pPr>
            <w:r w:rsidRPr="009D5F66">
              <w:rPr>
                <w:sz w:val="18"/>
              </w:rPr>
              <w:t>ResNet20</w:t>
            </w:r>
          </w:p>
        </w:tc>
        <w:tc>
          <w:tcPr>
            <w:tcW w:w="1260" w:type="dxa"/>
          </w:tcPr>
          <w:p w14:paraId="168FF827" w14:textId="77777777" w:rsidR="00B02203" w:rsidRPr="009D5F66" w:rsidRDefault="00000000" w:rsidP="00D32D01">
            <w:pPr>
              <w:jc w:val="both"/>
              <w:rPr>
                <w:rFonts w:hint="eastAsia"/>
              </w:rPr>
            </w:pPr>
            <w:r w:rsidRPr="009D5F66">
              <w:rPr>
                <w:sz w:val="18"/>
              </w:rPr>
              <w:t>60.73%</w:t>
            </w:r>
          </w:p>
        </w:tc>
        <w:tc>
          <w:tcPr>
            <w:tcW w:w="1260" w:type="dxa"/>
          </w:tcPr>
          <w:p w14:paraId="2C2FA811" w14:textId="77777777" w:rsidR="00B02203" w:rsidRPr="009D5F66" w:rsidRDefault="00000000" w:rsidP="00D32D01">
            <w:pPr>
              <w:jc w:val="both"/>
              <w:rPr>
                <w:rFonts w:hint="eastAsia"/>
              </w:rPr>
            </w:pPr>
            <w:r w:rsidRPr="009D5F66">
              <w:rPr>
                <w:sz w:val="18"/>
              </w:rPr>
              <w:t>66.55%</w:t>
            </w:r>
          </w:p>
        </w:tc>
        <w:tc>
          <w:tcPr>
            <w:tcW w:w="1260" w:type="dxa"/>
          </w:tcPr>
          <w:p w14:paraId="3B4F5AFC" w14:textId="77777777" w:rsidR="00B02203" w:rsidRPr="009D5F66" w:rsidRDefault="00000000" w:rsidP="00D32D01">
            <w:pPr>
              <w:jc w:val="both"/>
              <w:rPr>
                <w:rFonts w:hint="eastAsia"/>
              </w:rPr>
            </w:pPr>
            <w:r w:rsidRPr="009D5F66">
              <w:rPr>
                <w:sz w:val="18"/>
              </w:rPr>
              <w:t>213.05s</w:t>
            </w:r>
          </w:p>
        </w:tc>
      </w:tr>
    </w:tbl>
    <w:p w14:paraId="2441EE41" w14:textId="578F5090" w:rsidR="00B02203" w:rsidRPr="009D5F66" w:rsidRDefault="00DF6626" w:rsidP="00BF2C2B">
      <w:pPr>
        <w:spacing w:after="80" w:line="288" w:lineRule="auto"/>
        <w:ind w:firstLineChars="200" w:firstLine="420"/>
        <w:jc w:val="both"/>
        <w:rPr>
          <w:rFonts w:hint="eastAsia"/>
          <w:lang w:eastAsia="zh-CN"/>
        </w:rPr>
      </w:pPr>
      <w:r w:rsidRPr="00DF6626">
        <w:rPr>
          <w:lang w:eastAsia="zh-CN"/>
        </w:rPr>
        <w:t xml:space="preserve">扩展实验的结果比较明显。对于 CIFAR10 数据集，模型在原始验证集上的准确率从 </w:t>
      </w:r>
      <w:r w:rsidRPr="00DF6626">
        <w:rPr>
          <w:b/>
          <w:bCs/>
          <w:lang w:eastAsia="zh-CN"/>
        </w:rPr>
        <w:t>47.66%</w:t>
      </w:r>
      <w:r w:rsidRPr="00E36468">
        <w:rPr>
          <w:lang w:eastAsia="zh-CN"/>
        </w:rPr>
        <w:t xml:space="preserve"> 提升到 </w:t>
      </w:r>
      <w:r w:rsidRPr="00DF6626">
        <w:rPr>
          <w:b/>
          <w:bCs/>
          <w:lang w:eastAsia="zh-CN"/>
        </w:rPr>
        <w:t>61.40%</w:t>
      </w:r>
      <w:r w:rsidRPr="00DF6626">
        <w:rPr>
          <w:lang w:eastAsia="zh-CN"/>
        </w:rPr>
        <w:t xml:space="preserve">，提升幅度较大，主要原因是合成样本数量从 </w:t>
      </w:r>
      <w:r w:rsidRPr="00DF6626">
        <w:rPr>
          <w:b/>
          <w:bCs/>
          <w:lang w:eastAsia="zh-CN"/>
        </w:rPr>
        <w:t xml:space="preserve">320 </w:t>
      </w:r>
      <w:proofErr w:type="gramStart"/>
      <w:r w:rsidRPr="00DF6626">
        <w:rPr>
          <w:b/>
          <w:bCs/>
          <w:lang w:eastAsia="zh-CN"/>
        </w:rPr>
        <w:t>张</w:t>
      </w:r>
      <w:r w:rsidRPr="00A43AF5">
        <w:rPr>
          <w:lang w:eastAsia="zh-CN"/>
        </w:rPr>
        <w:t>增加</w:t>
      </w:r>
      <w:proofErr w:type="gramEnd"/>
      <w:r w:rsidRPr="00A43AF5">
        <w:rPr>
          <w:lang w:eastAsia="zh-CN"/>
        </w:rPr>
        <w:t>到了</w:t>
      </w:r>
      <w:r w:rsidRPr="00DF6626">
        <w:rPr>
          <w:b/>
          <w:bCs/>
          <w:lang w:eastAsia="zh-CN"/>
        </w:rPr>
        <w:t xml:space="preserve"> 1000 张</w:t>
      </w:r>
      <w:r w:rsidRPr="00DF6626">
        <w:rPr>
          <w:lang w:eastAsia="zh-CN"/>
        </w:rPr>
        <w:t xml:space="preserve">。这说明对于 CIFAR10 这类图像更复杂的数据集，仅靠少量合成样本还不够，增加样本数量能够让模型看到更多变化，从而学到更多有用特征。对于 MNIST 数据集，准确率从 </w:t>
      </w:r>
      <w:r w:rsidRPr="00DF6626">
        <w:rPr>
          <w:b/>
          <w:bCs/>
          <w:lang w:eastAsia="zh-CN"/>
        </w:rPr>
        <w:t>96.91%</w:t>
      </w:r>
      <w:r w:rsidRPr="00A43AF5">
        <w:rPr>
          <w:lang w:eastAsia="zh-CN"/>
        </w:rPr>
        <w:t xml:space="preserve"> 提升到 </w:t>
      </w:r>
      <w:r w:rsidRPr="00DF6626">
        <w:rPr>
          <w:b/>
          <w:bCs/>
          <w:lang w:eastAsia="zh-CN"/>
        </w:rPr>
        <w:t>98.72%</w:t>
      </w:r>
      <w:r w:rsidRPr="00DF6626">
        <w:rPr>
          <w:lang w:eastAsia="zh-CN"/>
        </w:rPr>
        <w:t xml:space="preserve">。由于 MNIST 手写数字图像本身结构比较简单，类别特征也比较清晰，因此在增加合成样本数量和训练轮数后，模型已经能够达到比较稳定的高准确率。另外，在 CIFAR10 上，当合成样本数增加到 </w:t>
      </w:r>
      <w:r w:rsidRPr="00DF6626">
        <w:rPr>
          <w:b/>
          <w:bCs/>
          <w:lang w:eastAsia="zh-CN"/>
        </w:rPr>
        <w:t>k=1000</w:t>
      </w:r>
      <w:r w:rsidRPr="00DF6626">
        <w:rPr>
          <w:lang w:eastAsia="zh-CN"/>
        </w:rPr>
        <w:t xml:space="preserve"> 时，CNN 的表现反而略高于部分 ResNet20 结果。这说明当前生成的合成数据质量还不够理想，虽然样本数量增加后效果明显提升，但这些合成数据还没有充分支撑更复杂的 ResNet20 模型发挥优势。换句话说，复杂模型并不一定天然更好，只有当数据质量和数据规模足够时，它的优势才更容易体现出来。</w:t>
      </w:r>
    </w:p>
    <w:p w14:paraId="105DEC1D" w14:textId="77777777" w:rsidR="00B02203" w:rsidRPr="009D5F66" w:rsidRDefault="00000000" w:rsidP="00CB62C9">
      <w:pPr>
        <w:jc w:val="center"/>
        <w:rPr>
          <w:rFonts w:hint="eastAsia"/>
        </w:rPr>
      </w:pPr>
      <w:r w:rsidRPr="009D5F66">
        <w:rPr>
          <w:noProof/>
        </w:rPr>
        <w:drawing>
          <wp:inline distT="0" distB="0" distL="0" distR="0" wp14:anchorId="1528D9BC" wp14:editId="0F9162FD">
            <wp:extent cx="42672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result_comparison.png"/>
                    <pic:cNvPicPr/>
                  </pic:nvPicPr>
                  <pic:blipFill>
                    <a:blip r:embed="rId11"/>
                    <a:stretch>
                      <a:fillRect/>
                    </a:stretch>
                  </pic:blipFill>
                  <pic:spPr>
                    <a:xfrm>
                      <a:off x="0" y="0"/>
                      <a:ext cx="4276085" cy="2443477"/>
                    </a:xfrm>
                    <a:prstGeom prst="rect">
                      <a:avLst/>
                    </a:prstGeom>
                  </pic:spPr>
                </pic:pic>
              </a:graphicData>
            </a:graphic>
          </wp:inline>
        </w:drawing>
      </w:r>
    </w:p>
    <w:p w14:paraId="7E37C65C" w14:textId="440C55DB" w:rsidR="00B02203" w:rsidRPr="009D5F66" w:rsidRDefault="00000000" w:rsidP="00CB62C9">
      <w:pPr>
        <w:jc w:val="center"/>
        <w:rPr>
          <w:rFonts w:hint="eastAsia"/>
          <w:lang w:eastAsia="zh-CN"/>
        </w:rPr>
      </w:pPr>
      <w:r w:rsidRPr="009D5F66">
        <w:rPr>
          <w:sz w:val="18"/>
          <w:lang w:eastAsia="zh-CN"/>
        </w:rPr>
        <w:t>图4上一轮最优与最终扩展最优对比</w:t>
      </w:r>
    </w:p>
    <w:p w14:paraId="3CC1AF9B" w14:textId="28469C95" w:rsidR="00B02203" w:rsidRPr="009D5F66" w:rsidRDefault="00000000" w:rsidP="00D32D01">
      <w:pPr>
        <w:pStyle w:val="1"/>
        <w:jc w:val="both"/>
        <w:rPr>
          <w:lang w:eastAsia="zh-CN"/>
        </w:rPr>
      </w:pPr>
      <w:r w:rsidRPr="009D5F66">
        <w:rPr>
          <w:rFonts w:ascii="微软雅黑" w:eastAsia="微软雅黑" w:hAnsi="微软雅黑"/>
          <w:color w:val="000000"/>
          <w:lang w:eastAsia="zh-CN"/>
        </w:rPr>
        <w:lastRenderedPageBreak/>
        <w:t>8.最终重复实验结果</w:t>
      </w:r>
    </w:p>
    <w:p w14:paraId="6D7AB4A2" w14:textId="5EF638A6" w:rsidR="00B02203" w:rsidRPr="009D5F66" w:rsidRDefault="003D3337" w:rsidP="008A0635">
      <w:pPr>
        <w:spacing w:after="80" w:line="288" w:lineRule="auto"/>
        <w:ind w:firstLine="420"/>
        <w:jc w:val="both"/>
        <w:rPr>
          <w:rFonts w:hint="eastAsia"/>
          <w:lang w:eastAsia="zh-CN"/>
        </w:rPr>
      </w:pPr>
      <w:r w:rsidRPr="003D3337">
        <w:rPr>
          <w:lang w:eastAsia="zh-CN"/>
        </w:rPr>
        <w:t>最终实验没有直接采用单</w:t>
      </w:r>
      <w:proofErr w:type="gramStart"/>
      <w:r w:rsidRPr="003D3337">
        <w:rPr>
          <w:lang w:eastAsia="zh-CN"/>
        </w:rPr>
        <w:t>次运行</w:t>
      </w:r>
      <w:proofErr w:type="gramEnd"/>
      <w:r w:rsidRPr="003D3337">
        <w:rPr>
          <w:lang w:eastAsia="zh-CN"/>
        </w:rPr>
        <w:t xml:space="preserve">得到的最高结果，而是选取 CIFAR10 上表现最好的两个候选配置，以及 MNIST 上表现最好的一个候选配置，分别进行 3 </w:t>
      </w:r>
      <w:proofErr w:type="gramStart"/>
      <w:r w:rsidRPr="003D3337">
        <w:rPr>
          <w:lang w:eastAsia="zh-CN"/>
        </w:rPr>
        <w:t>个</w:t>
      </w:r>
      <w:proofErr w:type="gramEnd"/>
      <w:r w:rsidRPr="003D3337">
        <w:rPr>
          <w:lang w:eastAsia="zh-CN"/>
        </w:rPr>
        <w:t>随机种子下的重复实验。这样可以降低单次训练随机性对结果的影响，使最终结论不再依赖某一次偶然较高的准确率，而是建立在多次实验平均表现较稳定的基础之上。</w:t>
      </w:r>
    </w:p>
    <w:tbl>
      <w:tblPr>
        <w:tblStyle w:val="aff9"/>
        <w:tblW w:w="0" w:type="auto"/>
        <w:tblLook w:val="04A0" w:firstRow="1" w:lastRow="0" w:firstColumn="1" w:lastColumn="0" w:noHBand="0" w:noVBand="1"/>
      </w:tblPr>
      <w:tblGrid>
        <w:gridCol w:w="1119"/>
        <w:gridCol w:w="2690"/>
        <w:gridCol w:w="657"/>
        <w:gridCol w:w="2204"/>
        <w:gridCol w:w="2334"/>
        <w:gridCol w:w="1066"/>
      </w:tblGrid>
      <w:tr w:rsidR="00B02203" w:rsidRPr="009D5F66" w14:paraId="2F66B992" w14:textId="77777777" w:rsidTr="00CB62C9">
        <w:tc>
          <w:tcPr>
            <w:tcW w:w="1680" w:type="dxa"/>
          </w:tcPr>
          <w:p w14:paraId="17709733" w14:textId="77777777" w:rsidR="00B02203" w:rsidRPr="009D5F66" w:rsidRDefault="00000000" w:rsidP="00D32D01">
            <w:pPr>
              <w:jc w:val="both"/>
              <w:rPr>
                <w:rFonts w:hint="eastAsia"/>
              </w:rPr>
            </w:pPr>
            <w:proofErr w:type="spellStart"/>
            <w:r w:rsidRPr="009D5F66">
              <w:rPr>
                <w:b/>
                <w:sz w:val="18"/>
              </w:rPr>
              <w:t>数据集</w:t>
            </w:r>
            <w:proofErr w:type="spellEnd"/>
          </w:p>
        </w:tc>
        <w:tc>
          <w:tcPr>
            <w:tcW w:w="1680" w:type="dxa"/>
          </w:tcPr>
          <w:p w14:paraId="55654C2E" w14:textId="77777777" w:rsidR="00B02203" w:rsidRPr="009D5F66" w:rsidRDefault="00000000" w:rsidP="00D32D01">
            <w:pPr>
              <w:jc w:val="both"/>
              <w:rPr>
                <w:rFonts w:hint="eastAsia"/>
              </w:rPr>
            </w:pPr>
            <w:r w:rsidRPr="009D5F66">
              <w:rPr>
                <w:b/>
                <w:sz w:val="18"/>
              </w:rPr>
              <w:t>配置</w:t>
            </w:r>
          </w:p>
        </w:tc>
        <w:tc>
          <w:tcPr>
            <w:tcW w:w="1680" w:type="dxa"/>
          </w:tcPr>
          <w:p w14:paraId="2A285395" w14:textId="77777777" w:rsidR="00B02203" w:rsidRPr="009D5F66" w:rsidRDefault="00000000" w:rsidP="00D32D01">
            <w:pPr>
              <w:jc w:val="both"/>
              <w:rPr>
                <w:rFonts w:hint="eastAsia"/>
              </w:rPr>
            </w:pPr>
            <w:r w:rsidRPr="009D5F66">
              <w:rPr>
                <w:b/>
                <w:sz w:val="18"/>
              </w:rPr>
              <w:t>n</w:t>
            </w:r>
          </w:p>
        </w:tc>
        <w:tc>
          <w:tcPr>
            <w:tcW w:w="1680" w:type="dxa"/>
          </w:tcPr>
          <w:p w14:paraId="681B50EB" w14:textId="0843F92C" w:rsidR="00B02203" w:rsidRPr="009D5F66" w:rsidRDefault="00000000" w:rsidP="00D32D01">
            <w:pPr>
              <w:jc w:val="both"/>
              <w:rPr>
                <w:rFonts w:hint="eastAsia"/>
              </w:rPr>
            </w:pPr>
            <w:proofErr w:type="spellStart"/>
            <w:r w:rsidRPr="009D5F66">
              <w:rPr>
                <w:b/>
                <w:sz w:val="18"/>
              </w:rPr>
              <w:t>original_accmean±std</w:t>
            </w:r>
            <w:proofErr w:type="spellEnd"/>
          </w:p>
        </w:tc>
        <w:tc>
          <w:tcPr>
            <w:tcW w:w="1680" w:type="dxa"/>
          </w:tcPr>
          <w:p w14:paraId="7AFC46BF" w14:textId="32BACC00" w:rsidR="00B02203" w:rsidRPr="009D5F66" w:rsidRDefault="00000000" w:rsidP="00D32D01">
            <w:pPr>
              <w:jc w:val="both"/>
              <w:rPr>
                <w:rFonts w:hint="eastAsia"/>
              </w:rPr>
            </w:pPr>
            <w:proofErr w:type="spellStart"/>
            <w:r w:rsidRPr="009D5F66">
              <w:rPr>
                <w:b/>
                <w:sz w:val="18"/>
              </w:rPr>
              <w:t>synthetic_accmean±std</w:t>
            </w:r>
            <w:proofErr w:type="spellEnd"/>
          </w:p>
        </w:tc>
        <w:tc>
          <w:tcPr>
            <w:tcW w:w="1680" w:type="dxa"/>
          </w:tcPr>
          <w:p w14:paraId="3B33057F" w14:textId="77777777" w:rsidR="00B02203" w:rsidRPr="009D5F66" w:rsidRDefault="00000000" w:rsidP="00D32D01">
            <w:pPr>
              <w:jc w:val="both"/>
              <w:rPr>
                <w:rFonts w:hint="eastAsia"/>
              </w:rPr>
            </w:pPr>
            <w:r w:rsidRPr="009D5F66">
              <w:rPr>
                <w:b/>
                <w:sz w:val="18"/>
              </w:rPr>
              <w:t>平均训练时间</w:t>
            </w:r>
          </w:p>
        </w:tc>
      </w:tr>
      <w:tr w:rsidR="00B02203" w:rsidRPr="009D5F66" w14:paraId="42FB7326" w14:textId="77777777" w:rsidTr="00CB62C9">
        <w:tc>
          <w:tcPr>
            <w:tcW w:w="1680" w:type="dxa"/>
          </w:tcPr>
          <w:p w14:paraId="12E9E71D" w14:textId="77777777" w:rsidR="00B02203" w:rsidRPr="009D5F66" w:rsidRDefault="00000000" w:rsidP="00D32D01">
            <w:pPr>
              <w:jc w:val="both"/>
              <w:rPr>
                <w:rFonts w:hint="eastAsia"/>
              </w:rPr>
            </w:pPr>
            <w:r w:rsidRPr="009D5F66">
              <w:rPr>
                <w:sz w:val="18"/>
              </w:rPr>
              <w:t>CIFAR10</w:t>
            </w:r>
          </w:p>
        </w:tc>
        <w:tc>
          <w:tcPr>
            <w:tcW w:w="1680" w:type="dxa"/>
          </w:tcPr>
          <w:p w14:paraId="32540B8B" w14:textId="48ABB6D5" w:rsidR="00B02203" w:rsidRPr="009D5F66" w:rsidRDefault="00000000" w:rsidP="00D32D01">
            <w:pPr>
              <w:jc w:val="both"/>
              <w:rPr>
                <w:rFonts w:hint="eastAsia"/>
              </w:rPr>
            </w:pPr>
            <w:r w:rsidRPr="009D5F66">
              <w:rPr>
                <w:sz w:val="18"/>
              </w:rPr>
              <w:t>epsilon=1.</w:t>
            </w:r>
            <w:proofErr w:type="gramStart"/>
            <w:r w:rsidRPr="009D5F66">
              <w:rPr>
                <w:sz w:val="18"/>
              </w:rPr>
              <w:t>5,k</w:t>
            </w:r>
            <w:proofErr w:type="gramEnd"/>
            <w:r w:rsidRPr="009D5F66">
              <w:rPr>
                <w:sz w:val="18"/>
              </w:rPr>
              <w:t>=</w:t>
            </w:r>
            <w:proofErr w:type="gramStart"/>
            <w:r w:rsidRPr="009D5F66">
              <w:rPr>
                <w:sz w:val="18"/>
              </w:rPr>
              <w:t>1000,CNN</w:t>
            </w:r>
            <w:proofErr w:type="gramEnd"/>
          </w:p>
        </w:tc>
        <w:tc>
          <w:tcPr>
            <w:tcW w:w="1680" w:type="dxa"/>
          </w:tcPr>
          <w:p w14:paraId="5D4B9C53" w14:textId="77777777" w:rsidR="00B02203" w:rsidRPr="009D5F66" w:rsidRDefault="00000000" w:rsidP="00D32D01">
            <w:pPr>
              <w:jc w:val="both"/>
              <w:rPr>
                <w:rFonts w:hint="eastAsia"/>
              </w:rPr>
            </w:pPr>
            <w:r w:rsidRPr="009D5F66">
              <w:rPr>
                <w:sz w:val="18"/>
              </w:rPr>
              <w:t>3</w:t>
            </w:r>
          </w:p>
        </w:tc>
        <w:tc>
          <w:tcPr>
            <w:tcW w:w="1680" w:type="dxa"/>
          </w:tcPr>
          <w:p w14:paraId="38B90B46" w14:textId="7DE361FF" w:rsidR="00B02203" w:rsidRPr="009D5F66" w:rsidRDefault="00000000" w:rsidP="00D32D01">
            <w:pPr>
              <w:jc w:val="both"/>
              <w:rPr>
                <w:rFonts w:hint="eastAsia"/>
              </w:rPr>
            </w:pPr>
            <w:r w:rsidRPr="009D5F66">
              <w:rPr>
                <w:sz w:val="18"/>
              </w:rPr>
              <w:t>60.32%±1.44pp</w:t>
            </w:r>
          </w:p>
        </w:tc>
        <w:tc>
          <w:tcPr>
            <w:tcW w:w="1680" w:type="dxa"/>
          </w:tcPr>
          <w:p w14:paraId="2DF23E38" w14:textId="2C34FC99" w:rsidR="00B02203" w:rsidRPr="009D5F66" w:rsidRDefault="00000000" w:rsidP="00D32D01">
            <w:pPr>
              <w:jc w:val="both"/>
              <w:rPr>
                <w:rFonts w:hint="eastAsia"/>
              </w:rPr>
            </w:pPr>
            <w:r w:rsidRPr="009D5F66">
              <w:rPr>
                <w:sz w:val="18"/>
              </w:rPr>
              <w:t>64.55%±0.84pp</w:t>
            </w:r>
          </w:p>
        </w:tc>
        <w:tc>
          <w:tcPr>
            <w:tcW w:w="1680" w:type="dxa"/>
          </w:tcPr>
          <w:p w14:paraId="4149B041" w14:textId="77777777" w:rsidR="00B02203" w:rsidRPr="009D5F66" w:rsidRDefault="00000000" w:rsidP="00D32D01">
            <w:pPr>
              <w:jc w:val="both"/>
              <w:rPr>
                <w:rFonts w:hint="eastAsia"/>
              </w:rPr>
            </w:pPr>
            <w:r w:rsidRPr="009D5F66">
              <w:rPr>
                <w:sz w:val="18"/>
              </w:rPr>
              <w:t>37.25s</w:t>
            </w:r>
          </w:p>
        </w:tc>
      </w:tr>
      <w:tr w:rsidR="00B02203" w:rsidRPr="009D5F66" w14:paraId="4FC707E9" w14:textId="77777777" w:rsidTr="00CB62C9">
        <w:tc>
          <w:tcPr>
            <w:tcW w:w="1680" w:type="dxa"/>
          </w:tcPr>
          <w:p w14:paraId="437D41DC" w14:textId="77777777" w:rsidR="00B02203" w:rsidRPr="009D5F66" w:rsidRDefault="00000000" w:rsidP="00D32D01">
            <w:pPr>
              <w:jc w:val="both"/>
              <w:rPr>
                <w:rFonts w:hint="eastAsia"/>
              </w:rPr>
            </w:pPr>
            <w:r w:rsidRPr="009D5F66">
              <w:rPr>
                <w:sz w:val="18"/>
              </w:rPr>
              <w:t>CIFAR10</w:t>
            </w:r>
          </w:p>
        </w:tc>
        <w:tc>
          <w:tcPr>
            <w:tcW w:w="1680" w:type="dxa"/>
          </w:tcPr>
          <w:p w14:paraId="37547295" w14:textId="19B19CEF" w:rsidR="00B02203" w:rsidRPr="009D5F66" w:rsidRDefault="00000000" w:rsidP="00D32D01">
            <w:pPr>
              <w:jc w:val="both"/>
              <w:rPr>
                <w:rFonts w:hint="eastAsia"/>
              </w:rPr>
            </w:pPr>
            <w:r w:rsidRPr="009D5F66">
              <w:rPr>
                <w:sz w:val="18"/>
              </w:rPr>
              <w:t>epsilon=1.</w:t>
            </w:r>
            <w:proofErr w:type="gramStart"/>
            <w:r w:rsidRPr="009D5F66">
              <w:rPr>
                <w:sz w:val="18"/>
              </w:rPr>
              <w:t>0,k</w:t>
            </w:r>
            <w:proofErr w:type="gramEnd"/>
            <w:r w:rsidRPr="009D5F66">
              <w:rPr>
                <w:sz w:val="18"/>
              </w:rPr>
              <w:t>=</w:t>
            </w:r>
            <w:proofErr w:type="gramStart"/>
            <w:r w:rsidRPr="009D5F66">
              <w:rPr>
                <w:sz w:val="18"/>
              </w:rPr>
              <w:t>1000,CNN</w:t>
            </w:r>
            <w:proofErr w:type="gramEnd"/>
          </w:p>
        </w:tc>
        <w:tc>
          <w:tcPr>
            <w:tcW w:w="1680" w:type="dxa"/>
          </w:tcPr>
          <w:p w14:paraId="3DBC99EB" w14:textId="77777777" w:rsidR="00B02203" w:rsidRPr="009D5F66" w:rsidRDefault="00000000" w:rsidP="00D32D01">
            <w:pPr>
              <w:jc w:val="both"/>
              <w:rPr>
                <w:rFonts w:hint="eastAsia"/>
              </w:rPr>
            </w:pPr>
            <w:r w:rsidRPr="009D5F66">
              <w:rPr>
                <w:sz w:val="18"/>
              </w:rPr>
              <w:t>3</w:t>
            </w:r>
          </w:p>
        </w:tc>
        <w:tc>
          <w:tcPr>
            <w:tcW w:w="1680" w:type="dxa"/>
          </w:tcPr>
          <w:p w14:paraId="07699368" w14:textId="71CAF094" w:rsidR="00B02203" w:rsidRPr="009D5F66" w:rsidRDefault="00000000" w:rsidP="00D32D01">
            <w:pPr>
              <w:jc w:val="both"/>
              <w:rPr>
                <w:rFonts w:hint="eastAsia"/>
              </w:rPr>
            </w:pPr>
            <w:r w:rsidRPr="009D5F66">
              <w:rPr>
                <w:sz w:val="18"/>
              </w:rPr>
              <w:t>60.22%±1.46pp</w:t>
            </w:r>
          </w:p>
        </w:tc>
        <w:tc>
          <w:tcPr>
            <w:tcW w:w="1680" w:type="dxa"/>
          </w:tcPr>
          <w:p w14:paraId="7848B7BF" w14:textId="074166CC" w:rsidR="00B02203" w:rsidRPr="009D5F66" w:rsidRDefault="00000000" w:rsidP="00D32D01">
            <w:pPr>
              <w:jc w:val="both"/>
              <w:rPr>
                <w:rFonts w:hint="eastAsia"/>
              </w:rPr>
            </w:pPr>
            <w:r w:rsidRPr="009D5F66">
              <w:rPr>
                <w:sz w:val="18"/>
              </w:rPr>
              <w:t>66.40%±2.28pp</w:t>
            </w:r>
          </w:p>
        </w:tc>
        <w:tc>
          <w:tcPr>
            <w:tcW w:w="1680" w:type="dxa"/>
          </w:tcPr>
          <w:p w14:paraId="18BE18B8" w14:textId="77777777" w:rsidR="00B02203" w:rsidRPr="009D5F66" w:rsidRDefault="00000000" w:rsidP="00D32D01">
            <w:pPr>
              <w:jc w:val="both"/>
              <w:rPr>
                <w:rFonts w:hint="eastAsia"/>
              </w:rPr>
            </w:pPr>
            <w:r w:rsidRPr="009D5F66">
              <w:rPr>
                <w:sz w:val="18"/>
              </w:rPr>
              <w:t>37.40s</w:t>
            </w:r>
          </w:p>
        </w:tc>
      </w:tr>
      <w:tr w:rsidR="00B02203" w:rsidRPr="009D5F66" w14:paraId="0EDB382F" w14:textId="77777777" w:rsidTr="00CB62C9">
        <w:tc>
          <w:tcPr>
            <w:tcW w:w="1680" w:type="dxa"/>
          </w:tcPr>
          <w:p w14:paraId="218750E9" w14:textId="77777777" w:rsidR="00B02203" w:rsidRPr="009D5F66" w:rsidRDefault="00000000" w:rsidP="00D32D01">
            <w:pPr>
              <w:jc w:val="both"/>
              <w:rPr>
                <w:rFonts w:hint="eastAsia"/>
              </w:rPr>
            </w:pPr>
            <w:r w:rsidRPr="009D5F66">
              <w:rPr>
                <w:sz w:val="18"/>
              </w:rPr>
              <w:t>MNIST</w:t>
            </w:r>
          </w:p>
        </w:tc>
        <w:tc>
          <w:tcPr>
            <w:tcW w:w="1680" w:type="dxa"/>
          </w:tcPr>
          <w:p w14:paraId="5F37B743" w14:textId="7A8CB57D" w:rsidR="00B02203" w:rsidRPr="009D5F66" w:rsidRDefault="00000000" w:rsidP="00D32D01">
            <w:pPr>
              <w:jc w:val="both"/>
              <w:rPr>
                <w:rFonts w:hint="eastAsia"/>
              </w:rPr>
            </w:pPr>
            <w:r w:rsidRPr="009D5F66">
              <w:rPr>
                <w:sz w:val="18"/>
              </w:rPr>
              <w:t>epsilon=0.</w:t>
            </w:r>
            <w:proofErr w:type="gramStart"/>
            <w:r w:rsidRPr="009D5F66">
              <w:rPr>
                <w:sz w:val="18"/>
              </w:rPr>
              <w:t>5,k</w:t>
            </w:r>
            <w:proofErr w:type="gramEnd"/>
            <w:r w:rsidRPr="009D5F66">
              <w:rPr>
                <w:sz w:val="18"/>
              </w:rPr>
              <w:t>=</w:t>
            </w:r>
            <w:proofErr w:type="gramStart"/>
            <w:r w:rsidRPr="009D5F66">
              <w:rPr>
                <w:sz w:val="18"/>
              </w:rPr>
              <w:t>640,ResNet</w:t>
            </w:r>
            <w:proofErr w:type="gramEnd"/>
            <w:r w:rsidRPr="009D5F66">
              <w:rPr>
                <w:sz w:val="18"/>
              </w:rPr>
              <w:t>20</w:t>
            </w:r>
          </w:p>
        </w:tc>
        <w:tc>
          <w:tcPr>
            <w:tcW w:w="1680" w:type="dxa"/>
          </w:tcPr>
          <w:p w14:paraId="777E5D27" w14:textId="77777777" w:rsidR="00B02203" w:rsidRPr="009D5F66" w:rsidRDefault="00000000" w:rsidP="00D32D01">
            <w:pPr>
              <w:jc w:val="both"/>
              <w:rPr>
                <w:rFonts w:hint="eastAsia"/>
              </w:rPr>
            </w:pPr>
            <w:r w:rsidRPr="009D5F66">
              <w:rPr>
                <w:sz w:val="18"/>
              </w:rPr>
              <w:t>3</w:t>
            </w:r>
          </w:p>
        </w:tc>
        <w:tc>
          <w:tcPr>
            <w:tcW w:w="1680" w:type="dxa"/>
          </w:tcPr>
          <w:p w14:paraId="45C89CE0" w14:textId="608EA163" w:rsidR="00B02203" w:rsidRPr="009D5F66" w:rsidRDefault="00000000" w:rsidP="00D32D01">
            <w:pPr>
              <w:jc w:val="both"/>
              <w:rPr>
                <w:rFonts w:hint="eastAsia"/>
              </w:rPr>
            </w:pPr>
            <w:r w:rsidRPr="009D5F66">
              <w:rPr>
                <w:sz w:val="18"/>
              </w:rPr>
              <w:t>98.54%±0.14pp</w:t>
            </w:r>
          </w:p>
        </w:tc>
        <w:tc>
          <w:tcPr>
            <w:tcW w:w="1680" w:type="dxa"/>
          </w:tcPr>
          <w:p w14:paraId="3C371305" w14:textId="721EFDE5" w:rsidR="00B02203" w:rsidRPr="009D5F66" w:rsidRDefault="00000000" w:rsidP="00D32D01">
            <w:pPr>
              <w:jc w:val="both"/>
              <w:rPr>
                <w:rFonts w:hint="eastAsia"/>
              </w:rPr>
            </w:pPr>
            <w:r w:rsidRPr="009D5F66">
              <w:rPr>
                <w:sz w:val="18"/>
              </w:rPr>
              <w:t>98.88%±0.61pp</w:t>
            </w:r>
          </w:p>
        </w:tc>
        <w:tc>
          <w:tcPr>
            <w:tcW w:w="1680" w:type="dxa"/>
          </w:tcPr>
          <w:p w14:paraId="27E171E5" w14:textId="77777777" w:rsidR="00B02203" w:rsidRPr="009D5F66" w:rsidRDefault="00000000" w:rsidP="00D32D01">
            <w:pPr>
              <w:jc w:val="both"/>
              <w:rPr>
                <w:rFonts w:hint="eastAsia"/>
              </w:rPr>
            </w:pPr>
            <w:r w:rsidRPr="009D5F66">
              <w:rPr>
                <w:sz w:val="18"/>
              </w:rPr>
              <w:t>137.76s</w:t>
            </w:r>
          </w:p>
        </w:tc>
      </w:tr>
    </w:tbl>
    <w:p w14:paraId="2AD646F0" w14:textId="77777777" w:rsidR="00B02203" w:rsidRPr="009D5F66" w:rsidRDefault="00000000" w:rsidP="003D3337">
      <w:pPr>
        <w:jc w:val="center"/>
        <w:rPr>
          <w:rFonts w:hint="eastAsia"/>
        </w:rPr>
      </w:pPr>
      <w:r w:rsidRPr="009D5F66">
        <w:rPr>
          <w:noProof/>
        </w:rPr>
        <w:drawing>
          <wp:inline distT="0" distB="0" distL="0" distR="0" wp14:anchorId="3881494A" wp14:editId="2B330759">
            <wp:extent cx="4071258" cy="2035629"/>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_mean_std.png"/>
                    <pic:cNvPicPr/>
                  </pic:nvPicPr>
                  <pic:blipFill>
                    <a:blip r:embed="rId12"/>
                    <a:stretch>
                      <a:fillRect/>
                    </a:stretch>
                  </pic:blipFill>
                  <pic:spPr>
                    <a:xfrm>
                      <a:off x="0" y="0"/>
                      <a:ext cx="4079496" cy="2039748"/>
                    </a:xfrm>
                    <a:prstGeom prst="rect">
                      <a:avLst/>
                    </a:prstGeom>
                  </pic:spPr>
                </pic:pic>
              </a:graphicData>
            </a:graphic>
          </wp:inline>
        </w:drawing>
      </w:r>
    </w:p>
    <w:p w14:paraId="796C3429" w14:textId="7D59020E" w:rsidR="00B02203" w:rsidRPr="009D5F66" w:rsidRDefault="00000000" w:rsidP="00CB62C9">
      <w:pPr>
        <w:jc w:val="center"/>
        <w:rPr>
          <w:rFonts w:hint="eastAsia"/>
          <w:lang w:eastAsia="zh-CN"/>
        </w:rPr>
      </w:pPr>
      <w:r w:rsidRPr="009D5F66">
        <w:rPr>
          <w:sz w:val="18"/>
          <w:lang w:eastAsia="zh-CN"/>
        </w:rPr>
        <w:t>图5最终候选配置的3seeds均值与标准差</w:t>
      </w:r>
    </w:p>
    <w:p w14:paraId="4719F3F8" w14:textId="11FB4C93" w:rsidR="00B02203" w:rsidRPr="009D5F66" w:rsidRDefault="00000000" w:rsidP="00B25F63">
      <w:pPr>
        <w:ind w:firstLineChars="600" w:firstLine="1260"/>
        <w:jc w:val="both"/>
        <w:rPr>
          <w:rFonts w:hint="eastAsia"/>
          <w:lang w:eastAsia="zh-CN"/>
        </w:rPr>
      </w:pPr>
      <w:r w:rsidRPr="009D5F66">
        <w:rPr>
          <w:noProof/>
        </w:rPr>
        <w:drawing>
          <wp:inline distT="0" distB="0" distL="0" distR="0" wp14:anchorId="46B15996" wp14:editId="5B2B88BF">
            <wp:extent cx="1719943" cy="343988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dp_eps_1.0_k_1000.png"/>
                    <pic:cNvPicPr/>
                  </pic:nvPicPr>
                  <pic:blipFill>
                    <a:blip r:embed="rId13"/>
                    <a:stretch>
                      <a:fillRect/>
                    </a:stretch>
                  </pic:blipFill>
                  <pic:spPr>
                    <a:xfrm>
                      <a:off x="0" y="0"/>
                      <a:ext cx="1740742" cy="3481484"/>
                    </a:xfrm>
                    <a:prstGeom prst="rect">
                      <a:avLst/>
                    </a:prstGeom>
                  </pic:spPr>
                </pic:pic>
              </a:graphicData>
            </a:graphic>
          </wp:inline>
        </w:drawing>
      </w:r>
      <w:r w:rsidR="009D5F66">
        <w:rPr>
          <w:rFonts w:hint="eastAsia"/>
          <w:noProof/>
          <w:lang w:eastAsia="zh-CN"/>
        </w:rPr>
        <w:t xml:space="preserve">                         </w:t>
      </w:r>
      <w:r w:rsidR="008A0635">
        <w:rPr>
          <w:rFonts w:hint="eastAsia"/>
          <w:noProof/>
          <w:lang w:eastAsia="zh-CN"/>
        </w:rPr>
        <w:t xml:space="preserve">          </w:t>
      </w:r>
      <w:r w:rsidR="009D5F66">
        <w:rPr>
          <w:rFonts w:hint="eastAsia"/>
          <w:noProof/>
          <w:lang w:eastAsia="zh-CN"/>
        </w:rPr>
        <w:t xml:space="preserve">  </w:t>
      </w:r>
      <w:r w:rsidR="00B25F63">
        <w:rPr>
          <w:rFonts w:hint="eastAsia"/>
          <w:noProof/>
          <w:lang w:eastAsia="zh-CN"/>
        </w:rPr>
        <w:t xml:space="preserve">             </w:t>
      </w:r>
      <w:r w:rsidR="009D5F66">
        <w:rPr>
          <w:rFonts w:hint="eastAsia"/>
          <w:noProof/>
          <w:lang w:eastAsia="zh-CN"/>
        </w:rPr>
        <w:t xml:space="preserve">  </w:t>
      </w:r>
      <w:r w:rsidR="009D5F66" w:rsidRPr="009D5F66">
        <w:rPr>
          <w:noProof/>
        </w:rPr>
        <w:drawing>
          <wp:inline distT="0" distB="0" distL="0" distR="0" wp14:anchorId="6F2BEE2B" wp14:editId="45DDEAD5">
            <wp:extent cx="1705973" cy="341194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dp_eps_0.5_k_640.png"/>
                    <pic:cNvPicPr/>
                  </pic:nvPicPr>
                  <pic:blipFill>
                    <a:blip r:embed="rId14"/>
                    <a:stretch>
                      <a:fillRect/>
                    </a:stretch>
                  </pic:blipFill>
                  <pic:spPr>
                    <a:xfrm>
                      <a:off x="0" y="0"/>
                      <a:ext cx="1737145" cy="3474287"/>
                    </a:xfrm>
                    <a:prstGeom prst="rect">
                      <a:avLst/>
                    </a:prstGeom>
                  </pic:spPr>
                </pic:pic>
              </a:graphicData>
            </a:graphic>
          </wp:inline>
        </w:drawing>
      </w:r>
    </w:p>
    <w:p w14:paraId="2F166135" w14:textId="538ACBEA" w:rsidR="00B02203" w:rsidRPr="009D5F66" w:rsidRDefault="00000000" w:rsidP="00D32D01">
      <w:pPr>
        <w:jc w:val="both"/>
        <w:rPr>
          <w:rFonts w:hint="eastAsia"/>
          <w:lang w:eastAsia="zh-CN"/>
        </w:rPr>
      </w:pPr>
      <w:r w:rsidRPr="009D5F66">
        <w:rPr>
          <w:sz w:val="18"/>
          <w:lang w:eastAsia="zh-CN"/>
        </w:rPr>
        <w:t>图6</w:t>
      </w:r>
      <w:r w:rsidR="008A0635">
        <w:rPr>
          <w:rFonts w:hint="eastAsia"/>
          <w:sz w:val="18"/>
          <w:lang w:eastAsia="zh-CN"/>
        </w:rPr>
        <w:t xml:space="preserve"> </w:t>
      </w:r>
      <w:r w:rsidRPr="009D5F66">
        <w:rPr>
          <w:sz w:val="18"/>
          <w:lang w:eastAsia="zh-CN"/>
        </w:rPr>
        <w:t>CIFAR10最终单次最优配置的近邻真实图与合成图对比</w:t>
      </w:r>
      <w:r w:rsidR="008A0635">
        <w:rPr>
          <w:rFonts w:hint="eastAsia"/>
          <w:sz w:val="18"/>
          <w:lang w:eastAsia="zh-CN"/>
        </w:rPr>
        <w:t xml:space="preserve">                     </w:t>
      </w:r>
      <w:r w:rsidR="009D5F66" w:rsidRPr="009D5F66">
        <w:rPr>
          <w:sz w:val="18"/>
          <w:lang w:eastAsia="zh-CN"/>
        </w:rPr>
        <w:t>图7</w:t>
      </w:r>
      <w:r w:rsidR="008A0635">
        <w:rPr>
          <w:rFonts w:hint="eastAsia"/>
          <w:sz w:val="18"/>
          <w:lang w:eastAsia="zh-CN"/>
        </w:rPr>
        <w:t xml:space="preserve"> </w:t>
      </w:r>
      <w:r w:rsidR="009D5F66" w:rsidRPr="009D5F66">
        <w:rPr>
          <w:sz w:val="18"/>
          <w:lang w:eastAsia="zh-CN"/>
        </w:rPr>
        <w:t>MNIST最终最优配置的近邻真实图与合成图对比</w:t>
      </w:r>
    </w:p>
    <w:p w14:paraId="63FDDD41" w14:textId="493EF9B9" w:rsidR="00B02203" w:rsidRPr="009D5F66" w:rsidRDefault="00000000" w:rsidP="00D32D01">
      <w:pPr>
        <w:pStyle w:val="1"/>
        <w:jc w:val="both"/>
        <w:rPr>
          <w:lang w:eastAsia="zh-CN"/>
        </w:rPr>
      </w:pPr>
      <w:r w:rsidRPr="009D5F66">
        <w:rPr>
          <w:rFonts w:ascii="微软雅黑" w:eastAsia="微软雅黑" w:hAnsi="微软雅黑"/>
          <w:color w:val="000000"/>
          <w:lang w:eastAsia="zh-CN"/>
        </w:rPr>
        <w:lastRenderedPageBreak/>
        <w:t>9.最终结论</w:t>
      </w:r>
    </w:p>
    <w:p w14:paraId="0ED80C0B" w14:textId="21BF9445" w:rsidR="00194E25" w:rsidRPr="00194E25" w:rsidRDefault="00194E25" w:rsidP="00194E25">
      <w:pPr>
        <w:spacing w:after="80" w:line="288" w:lineRule="auto"/>
        <w:ind w:firstLine="420"/>
        <w:jc w:val="both"/>
        <w:rPr>
          <w:lang w:eastAsia="zh-CN"/>
        </w:rPr>
      </w:pPr>
      <w:r w:rsidRPr="00194E25">
        <w:rPr>
          <w:lang w:eastAsia="zh-CN"/>
        </w:rPr>
        <w:t>最终结果显示，</w:t>
      </w:r>
      <w:proofErr w:type="spellStart"/>
      <w:r w:rsidRPr="00194E25">
        <w:rPr>
          <w:b/>
          <w:bCs/>
          <w:lang w:eastAsia="zh-CN"/>
        </w:rPr>
        <w:t>Diffusion+DP</w:t>
      </w:r>
      <w:proofErr w:type="spellEnd"/>
      <w:r w:rsidRPr="00194E25">
        <w:rPr>
          <w:b/>
          <w:bCs/>
          <w:lang w:eastAsia="zh-CN"/>
        </w:rPr>
        <w:t xml:space="preserve"> 是本组实验中最值得保留的主方法</w:t>
      </w:r>
      <w:r w:rsidRPr="00194E25">
        <w:rPr>
          <w:lang w:eastAsia="zh-CN"/>
        </w:rPr>
        <w:t xml:space="preserve">。在 MNIST 数据集上，当 </w:t>
      </w:r>
      <m:oMath>
        <m:r>
          <w:rPr>
            <w:rFonts w:ascii="Cambria Math" w:hAnsi="Cambria Math"/>
            <w:lang w:eastAsia="zh-CN"/>
          </w:rPr>
          <m:t>ϵ=0.5</m:t>
        </m:r>
      </m:oMath>
      <w:r w:rsidRPr="00194E25">
        <w:rPr>
          <w:lang w:eastAsia="zh-CN"/>
        </w:rPr>
        <w:t>、</w:t>
      </w:r>
      <m:oMath>
        <m:r>
          <w:rPr>
            <w:rFonts w:ascii="Cambria Math" w:hAnsi="Cambria Math"/>
            <w:lang w:eastAsia="zh-CN"/>
          </w:rPr>
          <m:t>k=640</m:t>
        </m:r>
      </m:oMath>
      <w:r w:rsidRPr="00194E25">
        <w:rPr>
          <w:lang w:eastAsia="zh-CN"/>
        </w:rPr>
        <w:t xml:space="preserve">、下游模型为 ResNet20 时，单次实验最高 </w:t>
      </w:r>
      <w:proofErr w:type="spellStart"/>
      <w:r w:rsidRPr="00194E25">
        <w:rPr>
          <w:lang w:eastAsia="zh-CN"/>
        </w:rPr>
        <w:t>original_acc</w:t>
      </w:r>
      <w:proofErr w:type="spellEnd"/>
      <w:r w:rsidRPr="00194E25">
        <w:rPr>
          <w:lang w:eastAsia="zh-CN"/>
        </w:rPr>
        <w:t xml:space="preserve"> 达到 </w:t>
      </w:r>
      <w:r w:rsidRPr="00194E25">
        <w:rPr>
          <w:b/>
          <w:bCs/>
          <w:lang w:eastAsia="zh-CN"/>
        </w:rPr>
        <w:t>98.72%</w:t>
      </w:r>
      <w:r w:rsidRPr="00194E25">
        <w:rPr>
          <w:lang w:eastAsia="zh-CN"/>
        </w:rPr>
        <w:t xml:space="preserve">；在 3 </w:t>
      </w:r>
      <w:proofErr w:type="gramStart"/>
      <w:r w:rsidRPr="00194E25">
        <w:rPr>
          <w:lang w:eastAsia="zh-CN"/>
        </w:rPr>
        <w:t>个</w:t>
      </w:r>
      <w:proofErr w:type="gramEnd"/>
      <w:r w:rsidRPr="00194E25">
        <w:rPr>
          <w:lang w:eastAsia="zh-CN"/>
        </w:rPr>
        <w:t xml:space="preserve">随机种子下重复实验后，平均准确率为 </w:t>
      </w:r>
      <w:r w:rsidRPr="00194E25">
        <w:rPr>
          <w:b/>
          <w:bCs/>
          <w:lang w:eastAsia="zh-CN"/>
        </w:rPr>
        <w:t>98.54% ± 0.14 pp</w:t>
      </w:r>
      <w:r w:rsidRPr="00194E25">
        <w:rPr>
          <w:lang w:eastAsia="zh-CN"/>
        </w:rPr>
        <w:t>，波动幅度很小，说明该配置已经具有较好的稳定性。</w:t>
      </w:r>
    </w:p>
    <w:p w14:paraId="1152C762" w14:textId="2A07CA97" w:rsidR="00194E25" w:rsidRPr="00194E25" w:rsidRDefault="00194E25" w:rsidP="00194E25">
      <w:pPr>
        <w:spacing w:after="80" w:line="288" w:lineRule="auto"/>
        <w:ind w:firstLine="420"/>
        <w:jc w:val="both"/>
        <w:rPr>
          <w:lang w:eastAsia="zh-CN"/>
        </w:rPr>
      </w:pPr>
      <w:r w:rsidRPr="00194E25">
        <w:rPr>
          <w:lang w:eastAsia="zh-CN"/>
        </w:rPr>
        <w:t>在 CIFAR10 数据集上，</w:t>
      </w:r>
      <w:proofErr w:type="spellStart"/>
      <w:r w:rsidRPr="00194E25">
        <w:rPr>
          <w:lang w:eastAsia="zh-CN"/>
        </w:rPr>
        <w:t>Diffusion+DP</w:t>
      </w:r>
      <w:proofErr w:type="spellEnd"/>
      <w:r w:rsidRPr="00194E25">
        <w:rPr>
          <w:lang w:eastAsia="zh-CN"/>
        </w:rPr>
        <w:t xml:space="preserve"> 的提升幅度更加明显。上一轮实验中的最优结果仅为 </w:t>
      </w:r>
      <w:r w:rsidRPr="00194E25">
        <w:rPr>
          <w:b/>
          <w:bCs/>
          <w:lang w:eastAsia="zh-CN"/>
        </w:rPr>
        <w:t>47.66%</w:t>
      </w:r>
      <w:r w:rsidRPr="00194E25">
        <w:rPr>
          <w:lang w:eastAsia="zh-CN"/>
        </w:rPr>
        <w:t xml:space="preserve">，在进一步扩大合成样本数 </w:t>
      </w:r>
      <m:oMath>
        <m:r>
          <w:rPr>
            <w:rFonts w:ascii="Cambria Math" w:hAnsi="Cambria Math"/>
            <w:lang w:eastAsia="zh-CN"/>
          </w:rPr>
          <m:t>k</m:t>
        </m:r>
      </m:oMath>
      <w:r w:rsidRPr="00194E25">
        <w:rPr>
          <w:lang w:eastAsia="zh-CN"/>
        </w:rPr>
        <w:t xml:space="preserve">并调整隐私预算 </w:t>
      </w:r>
      <m:oMath>
        <m:r>
          <w:rPr>
            <w:rFonts w:ascii="Cambria Math" w:hAnsi="Cambria Math"/>
            <w:lang w:eastAsia="zh-CN"/>
          </w:rPr>
          <m:t>ϵ</m:t>
        </m:r>
      </m:oMath>
      <w:r w:rsidRPr="00194E25">
        <w:rPr>
          <w:lang w:eastAsia="zh-CN"/>
        </w:rPr>
        <w:t xml:space="preserve">后，单次最高 </w:t>
      </w:r>
      <w:proofErr w:type="spellStart"/>
      <w:r w:rsidRPr="00194E25">
        <w:rPr>
          <w:lang w:eastAsia="zh-CN"/>
        </w:rPr>
        <w:t>original_acc</w:t>
      </w:r>
      <w:proofErr w:type="spellEnd"/>
      <w:r w:rsidRPr="00194E25">
        <w:rPr>
          <w:lang w:eastAsia="zh-CN"/>
        </w:rPr>
        <w:t xml:space="preserve"> 提升至 </w:t>
      </w:r>
      <w:r w:rsidRPr="00194E25">
        <w:rPr>
          <w:b/>
          <w:bCs/>
          <w:lang w:eastAsia="zh-CN"/>
        </w:rPr>
        <w:t>61.40%</w:t>
      </w:r>
      <w:r w:rsidRPr="00194E25">
        <w:rPr>
          <w:lang w:eastAsia="zh-CN"/>
        </w:rPr>
        <w:t>。在重复实验中，</w:t>
      </w:r>
      <m:oMath>
        <m:r>
          <w:rPr>
            <w:rFonts w:ascii="Cambria Math" w:hAnsi="Cambria Math"/>
            <w:lang w:eastAsia="zh-CN"/>
          </w:rPr>
          <m:t>ϵ=1.5</m:t>
        </m:r>
      </m:oMath>
      <w:r w:rsidRPr="00194E25">
        <w:rPr>
          <w:lang w:eastAsia="zh-CN"/>
        </w:rPr>
        <w:t>、</w:t>
      </w:r>
      <m:oMath>
        <m:r>
          <w:rPr>
            <w:rFonts w:ascii="Cambria Math" w:hAnsi="Cambria Math"/>
            <w:lang w:eastAsia="zh-CN"/>
          </w:rPr>
          <m:t>k=1000</m:t>
        </m:r>
      </m:oMath>
      <w:r w:rsidRPr="00194E25">
        <w:rPr>
          <w:lang w:eastAsia="zh-CN"/>
        </w:rPr>
        <w:t xml:space="preserve">、CNN 配置下的平均准确率为 </w:t>
      </w:r>
      <w:r w:rsidRPr="00194E25">
        <w:rPr>
          <w:b/>
          <w:bCs/>
          <w:lang w:eastAsia="zh-CN"/>
        </w:rPr>
        <w:t>60.32% ± 1.44 pp</w:t>
      </w:r>
      <w:r w:rsidRPr="00194E25">
        <w:rPr>
          <w:lang w:eastAsia="zh-CN"/>
        </w:rPr>
        <w:t>；</w:t>
      </w:r>
      <m:oMath>
        <m:r>
          <w:rPr>
            <w:rFonts w:ascii="Cambria Math" w:hAnsi="Cambria Math"/>
            <w:lang w:eastAsia="zh-CN"/>
          </w:rPr>
          <m:t>ϵ=1.0</m:t>
        </m:r>
      </m:oMath>
      <w:r w:rsidRPr="00194E25">
        <w:rPr>
          <w:lang w:eastAsia="zh-CN"/>
        </w:rPr>
        <w:t>、</w:t>
      </w:r>
      <m:oMath>
        <m:r>
          <w:rPr>
            <w:rFonts w:ascii="Cambria Math" w:hAnsi="Cambria Math"/>
            <w:lang w:eastAsia="zh-CN"/>
          </w:rPr>
          <m:t>k=1000</m:t>
        </m:r>
      </m:oMath>
      <w:r w:rsidRPr="00194E25">
        <w:rPr>
          <w:lang w:eastAsia="zh-CN"/>
        </w:rPr>
        <w:t xml:space="preserve">、CNN 配置下的平均准确率为 </w:t>
      </w:r>
      <w:r w:rsidRPr="00194E25">
        <w:rPr>
          <w:b/>
          <w:bCs/>
          <w:lang w:eastAsia="zh-CN"/>
        </w:rPr>
        <w:t>60.22% ± 1.46 pp</w:t>
      </w:r>
      <w:r w:rsidRPr="00194E25">
        <w:rPr>
          <w:lang w:eastAsia="zh-CN"/>
        </w:rPr>
        <w:t xml:space="preserve">。两组结果差距很小，说明在当前实验条件下，CIFAR10 的主要瓶颈并不是 </w:t>
      </w:r>
      <m:oMath>
        <m:r>
          <w:rPr>
            <w:rFonts w:ascii="Cambria Math" w:hAnsi="Cambria Math"/>
            <w:lang w:eastAsia="zh-CN"/>
          </w:rPr>
          <m:t>ϵ</m:t>
        </m:r>
      </m:oMath>
      <w:r w:rsidRPr="00194E25">
        <w:rPr>
          <w:lang w:eastAsia="zh-CN"/>
        </w:rPr>
        <w:t>在 1.0 到 1.5 之间的细小变化，而更可能来自合成样本规模和合成样本质量。</w:t>
      </w:r>
    </w:p>
    <w:p w14:paraId="2FB7B5B9" w14:textId="2D671861" w:rsidR="00194E25" w:rsidRPr="00194E25" w:rsidRDefault="00194E25" w:rsidP="00194E25">
      <w:pPr>
        <w:spacing w:after="80" w:line="288" w:lineRule="auto"/>
        <w:ind w:firstLine="420"/>
        <w:jc w:val="both"/>
        <w:rPr>
          <w:lang w:eastAsia="zh-CN"/>
        </w:rPr>
      </w:pPr>
      <w:r w:rsidRPr="00194E25">
        <w:rPr>
          <w:lang w:eastAsia="zh-CN"/>
        </w:rPr>
        <w:t xml:space="preserve">从整个实验过程来看，改进路线较为清晰：首先通过完整实验矩阵初步确定不同方法的性能排序；随后修正 </w:t>
      </w:r>
      <w:proofErr w:type="spellStart"/>
      <w:r w:rsidRPr="00194E25">
        <w:rPr>
          <w:lang w:eastAsia="zh-CN"/>
        </w:rPr>
        <w:t>synthetic_acc</w:t>
      </w:r>
      <w:proofErr w:type="spellEnd"/>
      <w:r w:rsidRPr="00194E25">
        <w:rPr>
          <w:lang w:eastAsia="zh-CN"/>
        </w:rPr>
        <w:t xml:space="preserve"> 的评估方式，避免训练集记忆效应对结果判断造成干扰；最后将主要计算资源集中到表现较优的 </w:t>
      </w:r>
      <w:proofErr w:type="spellStart"/>
      <w:r w:rsidRPr="00194E25">
        <w:rPr>
          <w:lang w:eastAsia="zh-CN"/>
        </w:rPr>
        <w:t>Diffusion+DP</w:t>
      </w:r>
      <w:proofErr w:type="spellEnd"/>
      <w:r w:rsidRPr="00194E25">
        <w:rPr>
          <w:lang w:eastAsia="zh-CN"/>
        </w:rPr>
        <w:t xml:space="preserve"> 方法上，并优先扩大合成样本数量 </w:t>
      </w:r>
      <m:oMath>
        <m:r>
          <w:rPr>
            <w:rFonts w:ascii="Cambria Math" w:hAnsi="Cambria Math"/>
            <w:lang w:eastAsia="zh-CN"/>
          </w:rPr>
          <m:t>k</m:t>
        </m:r>
      </m:oMath>
      <w:r w:rsidRPr="00194E25">
        <w:rPr>
          <w:lang w:eastAsia="zh-CN"/>
        </w:rPr>
        <w:t xml:space="preserve">。经过上述优化，MNIST 数据集上的 </w:t>
      </w:r>
      <w:proofErr w:type="spellStart"/>
      <w:r w:rsidRPr="00194E25">
        <w:rPr>
          <w:lang w:eastAsia="zh-CN"/>
        </w:rPr>
        <w:t>original_acc</w:t>
      </w:r>
      <w:proofErr w:type="spellEnd"/>
      <w:r w:rsidRPr="00194E25">
        <w:rPr>
          <w:lang w:eastAsia="zh-CN"/>
        </w:rPr>
        <w:t xml:space="preserve"> 提升至 </w:t>
      </w:r>
      <w:r w:rsidRPr="00194E25">
        <w:rPr>
          <w:b/>
          <w:bCs/>
          <w:lang w:eastAsia="zh-CN"/>
        </w:rPr>
        <w:t>98% 以上</w:t>
      </w:r>
      <w:r w:rsidRPr="00194E25">
        <w:rPr>
          <w:lang w:eastAsia="zh-CN"/>
        </w:rPr>
        <w:t xml:space="preserve">，CIFAR10 数据集上的 </w:t>
      </w:r>
      <w:proofErr w:type="spellStart"/>
      <w:r w:rsidRPr="00194E25">
        <w:rPr>
          <w:lang w:eastAsia="zh-CN"/>
        </w:rPr>
        <w:t>original_acc</w:t>
      </w:r>
      <w:proofErr w:type="spellEnd"/>
      <w:r w:rsidRPr="00194E25">
        <w:rPr>
          <w:lang w:eastAsia="zh-CN"/>
        </w:rPr>
        <w:t xml:space="preserve"> 则从 </w:t>
      </w:r>
      <w:r w:rsidRPr="00194E25">
        <w:rPr>
          <w:b/>
          <w:bCs/>
          <w:lang w:eastAsia="zh-CN"/>
        </w:rPr>
        <w:t>47.66%</w:t>
      </w:r>
      <w:r w:rsidRPr="00194E25">
        <w:rPr>
          <w:lang w:eastAsia="zh-CN"/>
        </w:rPr>
        <w:t xml:space="preserve"> 提升至 </w:t>
      </w:r>
      <w:r w:rsidRPr="00194E25">
        <w:rPr>
          <w:b/>
          <w:bCs/>
          <w:lang w:eastAsia="zh-CN"/>
        </w:rPr>
        <w:t>61.40%</w:t>
      </w:r>
      <w:r w:rsidRPr="00194E25">
        <w:rPr>
          <w:lang w:eastAsia="zh-CN"/>
        </w:rPr>
        <w:t>。</w:t>
      </w:r>
    </w:p>
    <w:p w14:paraId="3C56D3F0" w14:textId="383A9A5E" w:rsidR="00194E25" w:rsidRPr="00194E25" w:rsidRDefault="00194E25" w:rsidP="00C444A5">
      <w:pPr>
        <w:spacing w:after="80" w:line="288" w:lineRule="auto"/>
        <w:ind w:firstLine="420"/>
        <w:jc w:val="both"/>
        <w:rPr>
          <w:rFonts w:hint="eastAsia"/>
          <w:lang w:eastAsia="zh-CN"/>
        </w:rPr>
      </w:pPr>
      <w:r w:rsidRPr="00194E25">
        <w:rPr>
          <w:lang w:eastAsia="zh-CN"/>
        </w:rPr>
        <w:t>后续如果继续优化，CIFAR10 应作为主要改进对象，</w:t>
      </w:r>
      <w:r w:rsidR="00382552" w:rsidRPr="00C444A5">
        <w:rPr>
          <w:lang w:eastAsia="zh-CN"/>
        </w:rPr>
        <w:t xml:space="preserve">结果表明，当 </w:t>
      </w:r>
      <m:oMath>
        <m:r>
          <w:rPr>
            <w:rFonts w:ascii="Cambria Math" w:hAnsi="Cambria Math"/>
            <w:lang w:eastAsia="zh-CN"/>
          </w:rPr>
          <m:t>k</m:t>
        </m:r>
      </m:oMath>
      <w:r w:rsidR="00382552" w:rsidRPr="00C444A5">
        <w:rPr>
          <w:lang w:eastAsia="zh-CN"/>
        </w:rPr>
        <w:t>扩大到 1000 后，</w:t>
      </w:r>
      <m:oMath>
        <m:r>
          <w:rPr>
            <w:rFonts w:ascii="Cambria Math" w:hAnsi="Cambria Math"/>
            <w:lang w:eastAsia="zh-CN"/>
          </w:rPr>
          <m:t>ϵ=1.0</m:t>
        </m:r>
      </m:oMath>
      <w:r w:rsidR="00382552" w:rsidRPr="00C444A5">
        <w:rPr>
          <w:lang w:eastAsia="zh-CN"/>
        </w:rPr>
        <w:t xml:space="preserve"> 与 </w:t>
      </w:r>
      <m:oMath>
        <m:r>
          <w:rPr>
            <w:rFonts w:ascii="Cambria Math" w:hAnsi="Cambria Math"/>
            <w:lang w:eastAsia="zh-CN"/>
          </w:rPr>
          <m:t>ϵ=1.5</m:t>
        </m:r>
      </m:oMath>
      <w:r w:rsidR="00382552" w:rsidRPr="00C444A5">
        <w:rPr>
          <w:lang w:eastAsia="zh-CN"/>
        </w:rPr>
        <w:t>的性能差异已经不明显，后续提升更应关注合成样本质量和训练策略，而不是继续细调隐私预算。</w:t>
      </w:r>
      <w:r w:rsidRPr="00194E25">
        <w:rPr>
          <w:lang w:eastAsia="zh-CN"/>
        </w:rPr>
        <w:t>。而 MNIST 由于已经达到较高且稳定的准确率，可以作为相对成熟的结果保留，不再作为</w:t>
      </w:r>
      <w:proofErr w:type="gramStart"/>
      <w:r w:rsidRPr="00194E25">
        <w:rPr>
          <w:lang w:eastAsia="zh-CN"/>
        </w:rPr>
        <w:t>主要调参对象</w:t>
      </w:r>
      <w:proofErr w:type="gramEnd"/>
      <w:r w:rsidRPr="00C444A5">
        <w:rPr>
          <w:lang w:eastAsia="zh-CN"/>
        </w:rPr>
        <w:t>。</w:t>
      </w:r>
    </w:p>
    <w:tbl>
      <w:tblPr>
        <w:tblStyle w:val="aff9"/>
        <w:tblW w:w="0" w:type="auto"/>
        <w:tblLayout w:type="fixed"/>
        <w:tblLook w:val="04A0" w:firstRow="1" w:lastRow="0" w:firstColumn="1" w:lastColumn="0" w:noHBand="0" w:noVBand="1"/>
      </w:tblPr>
      <w:tblGrid>
        <w:gridCol w:w="967"/>
        <w:gridCol w:w="2430"/>
        <w:gridCol w:w="2127"/>
        <w:gridCol w:w="2835"/>
        <w:gridCol w:w="1711"/>
      </w:tblGrid>
      <w:tr w:rsidR="00B02203" w:rsidRPr="009D5F66" w14:paraId="19BB100A" w14:textId="77777777" w:rsidTr="00B43A2E">
        <w:tc>
          <w:tcPr>
            <w:tcW w:w="967" w:type="dxa"/>
          </w:tcPr>
          <w:p w14:paraId="42831F15" w14:textId="77777777" w:rsidR="00B02203" w:rsidRPr="009D5F66" w:rsidRDefault="00000000" w:rsidP="00D32D01">
            <w:pPr>
              <w:jc w:val="both"/>
              <w:rPr>
                <w:rFonts w:hint="eastAsia"/>
              </w:rPr>
            </w:pPr>
            <w:proofErr w:type="spellStart"/>
            <w:r w:rsidRPr="009D5F66">
              <w:rPr>
                <w:b/>
                <w:sz w:val="18"/>
              </w:rPr>
              <w:t>数据集</w:t>
            </w:r>
            <w:proofErr w:type="spellEnd"/>
          </w:p>
        </w:tc>
        <w:tc>
          <w:tcPr>
            <w:tcW w:w="2430" w:type="dxa"/>
          </w:tcPr>
          <w:p w14:paraId="3B4C459E" w14:textId="77777777" w:rsidR="00B02203" w:rsidRPr="009D5F66" w:rsidRDefault="00000000" w:rsidP="00D32D01">
            <w:pPr>
              <w:jc w:val="both"/>
              <w:rPr>
                <w:rFonts w:hint="eastAsia"/>
              </w:rPr>
            </w:pPr>
            <w:r w:rsidRPr="009D5F66">
              <w:rPr>
                <w:b/>
                <w:sz w:val="18"/>
              </w:rPr>
              <w:t>最终采用配置</w:t>
            </w:r>
          </w:p>
        </w:tc>
        <w:tc>
          <w:tcPr>
            <w:tcW w:w="2127" w:type="dxa"/>
          </w:tcPr>
          <w:p w14:paraId="781781D5" w14:textId="0FFF15D6" w:rsidR="00B02203" w:rsidRPr="009D5F66" w:rsidRDefault="00000000" w:rsidP="00D32D01">
            <w:pPr>
              <w:jc w:val="both"/>
              <w:rPr>
                <w:rFonts w:hint="eastAsia"/>
              </w:rPr>
            </w:pPr>
            <w:proofErr w:type="spellStart"/>
            <w:r w:rsidRPr="009D5F66">
              <w:rPr>
                <w:b/>
                <w:sz w:val="18"/>
              </w:rPr>
              <w:t>单次最高original_acc</w:t>
            </w:r>
            <w:proofErr w:type="spellEnd"/>
          </w:p>
        </w:tc>
        <w:tc>
          <w:tcPr>
            <w:tcW w:w="2835" w:type="dxa"/>
          </w:tcPr>
          <w:p w14:paraId="38DCB480" w14:textId="752F6924" w:rsidR="00B02203" w:rsidRPr="009D5F66" w:rsidRDefault="00000000" w:rsidP="00D32D01">
            <w:pPr>
              <w:jc w:val="both"/>
              <w:rPr>
                <w:rFonts w:hint="eastAsia"/>
              </w:rPr>
            </w:pPr>
            <w:r w:rsidRPr="009D5F66">
              <w:rPr>
                <w:b/>
                <w:sz w:val="18"/>
              </w:rPr>
              <w:t>3seedsoriginal_accmean±std</w:t>
            </w:r>
          </w:p>
        </w:tc>
        <w:tc>
          <w:tcPr>
            <w:tcW w:w="1711" w:type="dxa"/>
          </w:tcPr>
          <w:p w14:paraId="0605708A" w14:textId="77777777" w:rsidR="00B02203" w:rsidRPr="009D5F66" w:rsidRDefault="00000000" w:rsidP="00D32D01">
            <w:pPr>
              <w:jc w:val="both"/>
              <w:rPr>
                <w:rFonts w:hint="eastAsia"/>
              </w:rPr>
            </w:pPr>
            <w:r w:rsidRPr="009D5F66">
              <w:rPr>
                <w:b/>
                <w:sz w:val="18"/>
              </w:rPr>
              <w:t>主要提升来源</w:t>
            </w:r>
          </w:p>
        </w:tc>
      </w:tr>
      <w:tr w:rsidR="00B02203" w:rsidRPr="009D5F66" w14:paraId="0ABEBD51" w14:textId="77777777" w:rsidTr="00B43A2E">
        <w:tc>
          <w:tcPr>
            <w:tcW w:w="967" w:type="dxa"/>
          </w:tcPr>
          <w:p w14:paraId="3863020F" w14:textId="77777777" w:rsidR="00B02203" w:rsidRPr="009D5F66" w:rsidRDefault="00000000" w:rsidP="00D32D01">
            <w:pPr>
              <w:jc w:val="both"/>
              <w:rPr>
                <w:rFonts w:hint="eastAsia"/>
              </w:rPr>
            </w:pPr>
            <w:r w:rsidRPr="009D5F66">
              <w:rPr>
                <w:sz w:val="18"/>
              </w:rPr>
              <w:t>MNIST</w:t>
            </w:r>
          </w:p>
        </w:tc>
        <w:tc>
          <w:tcPr>
            <w:tcW w:w="2430" w:type="dxa"/>
          </w:tcPr>
          <w:p w14:paraId="4952DCA7" w14:textId="276D8DB6" w:rsidR="00B02203" w:rsidRPr="009D5F66" w:rsidRDefault="00000000" w:rsidP="00D32D01">
            <w:pPr>
              <w:jc w:val="both"/>
              <w:rPr>
                <w:rFonts w:hint="eastAsia"/>
              </w:rPr>
            </w:pPr>
            <w:proofErr w:type="spellStart"/>
            <w:r w:rsidRPr="009D5F66">
              <w:rPr>
                <w:sz w:val="18"/>
              </w:rPr>
              <w:t>Diffusion+</w:t>
            </w:r>
            <w:proofErr w:type="gramStart"/>
            <w:r w:rsidRPr="009D5F66">
              <w:rPr>
                <w:sz w:val="18"/>
              </w:rPr>
              <w:t>DP,epsilon</w:t>
            </w:r>
            <w:proofErr w:type="spellEnd"/>
            <w:proofErr w:type="gramEnd"/>
            <w:r w:rsidRPr="009D5F66">
              <w:rPr>
                <w:sz w:val="18"/>
              </w:rPr>
              <w:t>=0.</w:t>
            </w:r>
            <w:proofErr w:type="gramStart"/>
            <w:r w:rsidRPr="009D5F66">
              <w:rPr>
                <w:sz w:val="18"/>
              </w:rPr>
              <w:t>5,k</w:t>
            </w:r>
            <w:proofErr w:type="gramEnd"/>
            <w:r w:rsidRPr="009D5F66">
              <w:rPr>
                <w:sz w:val="18"/>
              </w:rPr>
              <w:t>=</w:t>
            </w:r>
            <w:proofErr w:type="gramStart"/>
            <w:r w:rsidRPr="009D5F66">
              <w:rPr>
                <w:sz w:val="18"/>
              </w:rPr>
              <w:t>640,ResNet</w:t>
            </w:r>
            <w:proofErr w:type="gramEnd"/>
            <w:r w:rsidRPr="009D5F66">
              <w:rPr>
                <w:sz w:val="18"/>
              </w:rPr>
              <w:t>20</w:t>
            </w:r>
          </w:p>
        </w:tc>
        <w:tc>
          <w:tcPr>
            <w:tcW w:w="2127" w:type="dxa"/>
          </w:tcPr>
          <w:p w14:paraId="0AE7DF64" w14:textId="77777777" w:rsidR="00B02203" w:rsidRPr="009D5F66" w:rsidRDefault="00000000" w:rsidP="00D32D01">
            <w:pPr>
              <w:jc w:val="both"/>
              <w:rPr>
                <w:rFonts w:hint="eastAsia"/>
              </w:rPr>
            </w:pPr>
            <w:r w:rsidRPr="009D5F66">
              <w:rPr>
                <w:sz w:val="18"/>
              </w:rPr>
              <w:t>98.72%</w:t>
            </w:r>
          </w:p>
        </w:tc>
        <w:tc>
          <w:tcPr>
            <w:tcW w:w="2835" w:type="dxa"/>
          </w:tcPr>
          <w:p w14:paraId="7C71C84E" w14:textId="448C3161" w:rsidR="00B02203" w:rsidRPr="009D5F66" w:rsidRDefault="00000000" w:rsidP="00D32D01">
            <w:pPr>
              <w:jc w:val="both"/>
              <w:rPr>
                <w:rFonts w:hint="eastAsia"/>
              </w:rPr>
            </w:pPr>
            <w:r w:rsidRPr="009D5F66">
              <w:rPr>
                <w:sz w:val="18"/>
              </w:rPr>
              <w:t>98.54%±0.14pp</w:t>
            </w:r>
          </w:p>
        </w:tc>
        <w:tc>
          <w:tcPr>
            <w:tcW w:w="1711" w:type="dxa"/>
          </w:tcPr>
          <w:p w14:paraId="341E5564" w14:textId="33071535" w:rsidR="00B02203" w:rsidRPr="009D5F66" w:rsidRDefault="00000000" w:rsidP="00D32D01">
            <w:pPr>
              <w:jc w:val="both"/>
              <w:rPr>
                <w:rFonts w:hint="eastAsia"/>
                <w:lang w:eastAsia="zh-CN"/>
              </w:rPr>
            </w:pPr>
            <w:r w:rsidRPr="009D5F66">
              <w:rPr>
                <w:sz w:val="18"/>
                <w:lang w:eastAsia="zh-CN"/>
              </w:rPr>
              <w:t>k扩大到640，ResNet20训练更充分</w:t>
            </w:r>
          </w:p>
        </w:tc>
      </w:tr>
      <w:tr w:rsidR="00B02203" w:rsidRPr="009D5F66" w14:paraId="0742681D" w14:textId="77777777" w:rsidTr="00B43A2E">
        <w:tc>
          <w:tcPr>
            <w:tcW w:w="967" w:type="dxa"/>
          </w:tcPr>
          <w:p w14:paraId="527173B0" w14:textId="77777777" w:rsidR="00B02203" w:rsidRPr="009D5F66" w:rsidRDefault="00000000" w:rsidP="00D32D01">
            <w:pPr>
              <w:jc w:val="both"/>
              <w:rPr>
                <w:rFonts w:hint="eastAsia"/>
              </w:rPr>
            </w:pPr>
            <w:r w:rsidRPr="009D5F66">
              <w:rPr>
                <w:sz w:val="18"/>
              </w:rPr>
              <w:t>CIFAR10</w:t>
            </w:r>
          </w:p>
        </w:tc>
        <w:tc>
          <w:tcPr>
            <w:tcW w:w="2430" w:type="dxa"/>
          </w:tcPr>
          <w:p w14:paraId="657007AB" w14:textId="761D55CA" w:rsidR="00B02203" w:rsidRPr="009D5F66" w:rsidRDefault="00000000" w:rsidP="00D32D01">
            <w:pPr>
              <w:jc w:val="both"/>
              <w:rPr>
                <w:rFonts w:hint="eastAsia"/>
              </w:rPr>
            </w:pPr>
            <w:proofErr w:type="spellStart"/>
            <w:r w:rsidRPr="009D5F66">
              <w:rPr>
                <w:sz w:val="18"/>
              </w:rPr>
              <w:t>Diffusion+</w:t>
            </w:r>
            <w:proofErr w:type="gramStart"/>
            <w:r w:rsidRPr="009D5F66">
              <w:rPr>
                <w:sz w:val="18"/>
              </w:rPr>
              <w:t>DP,epsilon</w:t>
            </w:r>
            <w:proofErr w:type="spellEnd"/>
            <w:proofErr w:type="gramEnd"/>
            <w:r w:rsidRPr="009D5F66">
              <w:rPr>
                <w:sz w:val="18"/>
              </w:rPr>
              <w:t>=1.0/1.</w:t>
            </w:r>
            <w:proofErr w:type="gramStart"/>
            <w:r w:rsidRPr="009D5F66">
              <w:rPr>
                <w:sz w:val="18"/>
              </w:rPr>
              <w:t>5,k</w:t>
            </w:r>
            <w:proofErr w:type="gramEnd"/>
            <w:r w:rsidRPr="009D5F66">
              <w:rPr>
                <w:sz w:val="18"/>
              </w:rPr>
              <w:t>=</w:t>
            </w:r>
            <w:proofErr w:type="gramStart"/>
            <w:r w:rsidRPr="009D5F66">
              <w:rPr>
                <w:sz w:val="18"/>
              </w:rPr>
              <w:t>1000,CNN</w:t>
            </w:r>
            <w:proofErr w:type="gramEnd"/>
          </w:p>
        </w:tc>
        <w:tc>
          <w:tcPr>
            <w:tcW w:w="2127" w:type="dxa"/>
          </w:tcPr>
          <w:p w14:paraId="15E31812" w14:textId="77777777" w:rsidR="00B02203" w:rsidRPr="009D5F66" w:rsidRDefault="00000000" w:rsidP="00D32D01">
            <w:pPr>
              <w:jc w:val="both"/>
              <w:rPr>
                <w:rFonts w:hint="eastAsia"/>
              </w:rPr>
            </w:pPr>
            <w:r w:rsidRPr="009D5F66">
              <w:rPr>
                <w:sz w:val="18"/>
              </w:rPr>
              <w:t>61.40%</w:t>
            </w:r>
          </w:p>
        </w:tc>
        <w:tc>
          <w:tcPr>
            <w:tcW w:w="2835" w:type="dxa"/>
          </w:tcPr>
          <w:p w14:paraId="441F2210" w14:textId="64D5686B" w:rsidR="00B02203" w:rsidRPr="009D5F66" w:rsidRDefault="00000000" w:rsidP="00D32D01">
            <w:pPr>
              <w:jc w:val="both"/>
              <w:rPr>
                <w:rFonts w:hint="eastAsia"/>
              </w:rPr>
            </w:pPr>
            <w:r w:rsidRPr="009D5F66">
              <w:rPr>
                <w:sz w:val="18"/>
              </w:rPr>
              <w:t>约60.2%-60.3%±1.4pp</w:t>
            </w:r>
          </w:p>
        </w:tc>
        <w:tc>
          <w:tcPr>
            <w:tcW w:w="1711" w:type="dxa"/>
          </w:tcPr>
          <w:p w14:paraId="796A8A23" w14:textId="2CCF1960" w:rsidR="00B02203" w:rsidRPr="009D5F66" w:rsidRDefault="00000000" w:rsidP="00D32D01">
            <w:pPr>
              <w:jc w:val="both"/>
              <w:rPr>
                <w:rFonts w:hint="eastAsia"/>
                <w:lang w:eastAsia="zh-CN"/>
              </w:rPr>
            </w:pPr>
            <w:r w:rsidRPr="009D5F66">
              <w:rPr>
                <w:sz w:val="18"/>
                <w:lang w:eastAsia="zh-CN"/>
              </w:rPr>
              <w:t>k扩大到1000，epsilon收敛到1.0-1.5区间</w:t>
            </w:r>
          </w:p>
        </w:tc>
      </w:tr>
    </w:tbl>
    <w:p w14:paraId="19A0DCB5" w14:textId="77777777" w:rsidR="00B02203" w:rsidRPr="009D5F66" w:rsidRDefault="00B02203" w:rsidP="00D32D01">
      <w:pPr>
        <w:jc w:val="both"/>
        <w:rPr>
          <w:rFonts w:hint="eastAsia"/>
          <w:lang w:eastAsia="zh-CN"/>
        </w:rPr>
      </w:pPr>
    </w:p>
    <w:sectPr w:rsidR="00B02203" w:rsidRPr="009D5F6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5F4E" w14:textId="77777777" w:rsidR="00BB6DD1" w:rsidRDefault="00BB6DD1" w:rsidP="007E1ECA">
      <w:pPr>
        <w:spacing w:after="0" w:line="240" w:lineRule="auto"/>
        <w:rPr>
          <w:rFonts w:hint="eastAsia"/>
        </w:rPr>
      </w:pPr>
      <w:r>
        <w:separator/>
      </w:r>
    </w:p>
  </w:endnote>
  <w:endnote w:type="continuationSeparator" w:id="0">
    <w:p w14:paraId="1D93892B" w14:textId="77777777" w:rsidR="00BB6DD1" w:rsidRDefault="00BB6DD1" w:rsidP="007E1E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B4DA" w14:textId="77777777" w:rsidR="00BB6DD1" w:rsidRDefault="00BB6DD1" w:rsidP="007E1ECA">
      <w:pPr>
        <w:spacing w:after="0" w:line="240" w:lineRule="auto"/>
        <w:rPr>
          <w:rFonts w:hint="eastAsia"/>
        </w:rPr>
      </w:pPr>
      <w:r>
        <w:separator/>
      </w:r>
    </w:p>
  </w:footnote>
  <w:footnote w:type="continuationSeparator" w:id="0">
    <w:p w14:paraId="07226F80" w14:textId="77777777" w:rsidR="00BB6DD1" w:rsidRDefault="00BB6DD1" w:rsidP="007E1E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5984506">
    <w:abstractNumId w:val="8"/>
  </w:num>
  <w:num w:numId="2" w16cid:durableId="418601144">
    <w:abstractNumId w:val="6"/>
  </w:num>
  <w:num w:numId="3" w16cid:durableId="1245991431">
    <w:abstractNumId w:val="5"/>
  </w:num>
  <w:num w:numId="4" w16cid:durableId="511336826">
    <w:abstractNumId w:val="4"/>
  </w:num>
  <w:num w:numId="5" w16cid:durableId="566376939">
    <w:abstractNumId w:val="7"/>
  </w:num>
  <w:num w:numId="6" w16cid:durableId="1046756497">
    <w:abstractNumId w:val="3"/>
  </w:num>
  <w:num w:numId="7" w16cid:durableId="980304006">
    <w:abstractNumId w:val="2"/>
  </w:num>
  <w:num w:numId="8" w16cid:durableId="732628687">
    <w:abstractNumId w:val="1"/>
  </w:num>
  <w:num w:numId="9" w16cid:durableId="26111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08"/>
    <w:rsid w:val="00034616"/>
    <w:rsid w:val="0006063C"/>
    <w:rsid w:val="000D5F7B"/>
    <w:rsid w:val="0015074B"/>
    <w:rsid w:val="00194E25"/>
    <w:rsid w:val="001A2096"/>
    <w:rsid w:val="001C72E2"/>
    <w:rsid w:val="0029639D"/>
    <w:rsid w:val="002A059F"/>
    <w:rsid w:val="00314184"/>
    <w:rsid w:val="003160CA"/>
    <w:rsid w:val="00326F90"/>
    <w:rsid w:val="00382552"/>
    <w:rsid w:val="00383232"/>
    <w:rsid w:val="003D3337"/>
    <w:rsid w:val="005E1558"/>
    <w:rsid w:val="006E3D30"/>
    <w:rsid w:val="007E1ECA"/>
    <w:rsid w:val="008A0635"/>
    <w:rsid w:val="00951155"/>
    <w:rsid w:val="009D5F66"/>
    <w:rsid w:val="00A43AF5"/>
    <w:rsid w:val="00A551AC"/>
    <w:rsid w:val="00A64EDC"/>
    <w:rsid w:val="00A86272"/>
    <w:rsid w:val="00AA1D8D"/>
    <w:rsid w:val="00AF3C5C"/>
    <w:rsid w:val="00B02203"/>
    <w:rsid w:val="00B21944"/>
    <w:rsid w:val="00B25F63"/>
    <w:rsid w:val="00B43A2E"/>
    <w:rsid w:val="00B47730"/>
    <w:rsid w:val="00BB0576"/>
    <w:rsid w:val="00BB6DD1"/>
    <w:rsid w:val="00BF2C2B"/>
    <w:rsid w:val="00C31404"/>
    <w:rsid w:val="00C444A5"/>
    <w:rsid w:val="00CB0664"/>
    <w:rsid w:val="00CB62C9"/>
    <w:rsid w:val="00D16103"/>
    <w:rsid w:val="00D32D01"/>
    <w:rsid w:val="00DB091F"/>
    <w:rsid w:val="00DB0AC5"/>
    <w:rsid w:val="00DF6626"/>
    <w:rsid w:val="00E36468"/>
    <w:rsid w:val="00E379B0"/>
    <w:rsid w:val="00FA1A50"/>
    <w:rsid w:val="00FC693F"/>
    <w:rsid w:val="00FE34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87BF33"/>
  <w14:defaultImageDpi w14:val="300"/>
  <w15:docId w15:val="{60A1485C-646D-4682-943C-9F103A02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9">
    <w:name w:val="Grid Table Light"/>
    <w:basedOn w:val="a3"/>
    <w:uiPriority w:val="99"/>
    <w:rsid w:val="00DB0A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3"/>
    <w:uiPriority w:val="99"/>
    <w:rsid w:val="00DB0A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Normal (Web)"/>
    <w:basedOn w:val="a1"/>
    <w:uiPriority w:val="99"/>
    <w:semiHidden/>
    <w:unhideWhenUsed/>
    <w:rsid w:val="00A862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kelai wei</cp:lastModifiedBy>
  <cp:revision>31</cp:revision>
  <dcterms:created xsi:type="dcterms:W3CDTF">2026-04-25T10:30:00Z</dcterms:created>
  <dcterms:modified xsi:type="dcterms:W3CDTF">2026-04-25T11:02:00Z</dcterms:modified>
  <cp:category/>
</cp:coreProperties>
</file>