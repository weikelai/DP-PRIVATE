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E560" w14:textId="77777777" w:rsidR="00170BCE" w:rsidRPr="00170BCE" w:rsidRDefault="00170BCE" w:rsidP="00170BCE">
      <w:pPr>
        <w:jc w:val="center"/>
        <w:rPr>
          <w:rFonts w:ascii="宋体" w:eastAsia="宋体" w:hAnsi="宋体" w:hint="eastAsia"/>
          <w:sz w:val="36"/>
          <w:szCs w:val="36"/>
          <w:lang w:eastAsia="zh-CN"/>
        </w:rPr>
      </w:pPr>
      <w:r w:rsidRPr="00170BCE">
        <w:rPr>
          <w:rFonts w:ascii="宋体" w:eastAsia="宋体" w:hAnsi="宋体" w:hint="eastAsia"/>
          <w:sz w:val="36"/>
          <w:szCs w:val="36"/>
          <w:lang w:eastAsia="zh-CN"/>
        </w:rPr>
        <w:t>基于差分隐私脱敏数据的外包训练实验说明</w:t>
      </w:r>
    </w:p>
    <w:p w14:paraId="062E5165" w14:textId="77777777" w:rsidR="00170BCE" w:rsidRPr="00170BCE" w:rsidRDefault="00170BCE" w:rsidP="00170BCE">
      <w:pPr>
        <w:rPr>
          <w:rFonts w:ascii="宋体" w:eastAsia="宋体" w:hAnsi="宋体" w:hint="eastAsia"/>
          <w:b/>
          <w:bCs/>
          <w:lang w:eastAsia="zh-CN"/>
        </w:rPr>
      </w:pPr>
      <w:r w:rsidRPr="00170BCE">
        <w:rPr>
          <w:rFonts w:ascii="宋体" w:eastAsia="宋体" w:hAnsi="宋体"/>
          <w:b/>
          <w:bCs/>
          <w:lang w:eastAsia="zh-CN"/>
        </w:rPr>
        <w:t>1. 研究问题与实验设置</w:t>
      </w:r>
    </w:p>
    <w:p w14:paraId="39F5480A" w14:textId="77777777" w:rsidR="00170BCE" w:rsidRPr="00170BCE" w:rsidRDefault="00170BCE" w:rsidP="00A72826">
      <w:pPr>
        <w:ind w:firstLineChars="200" w:firstLine="440"/>
        <w:rPr>
          <w:rFonts w:ascii="宋体" w:eastAsia="宋体" w:hAnsi="宋体" w:hint="eastAsia"/>
          <w:lang w:eastAsia="zh-CN"/>
        </w:rPr>
      </w:pPr>
      <w:r w:rsidRPr="00170BCE">
        <w:rPr>
          <w:rFonts w:ascii="宋体" w:eastAsia="宋体" w:hAnsi="宋体"/>
          <w:lang w:eastAsia="zh-CN"/>
        </w:rPr>
        <w:t>本研究旨在探讨：在原始本地数据不离开用户侧的前提下，采用差分隐私脱敏后的合成数据交由第三</w:t>
      </w:r>
      <w:proofErr w:type="gramStart"/>
      <w:r w:rsidRPr="00170BCE">
        <w:rPr>
          <w:rFonts w:ascii="宋体" w:eastAsia="宋体" w:hAnsi="宋体"/>
          <w:lang w:eastAsia="zh-CN"/>
        </w:rPr>
        <w:t>方算力平台</w:t>
      </w:r>
      <w:proofErr w:type="gramEnd"/>
      <w:r w:rsidRPr="00170BCE">
        <w:rPr>
          <w:rFonts w:ascii="宋体" w:eastAsia="宋体" w:hAnsi="宋体"/>
          <w:lang w:eastAsia="zh-CN"/>
        </w:rPr>
        <w:t>训练模型时，其任务可用性与性能表现如何。核心目标是在隐私保护约束下评估不同数据合成方案对下游模型训练效果的影响，为“数据不出域、模型可训练”的外包学习模式提供实验依据。</w:t>
      </w:r>
    </w:p>
    <w:p w14:paraId="11D971E4" w14:textId="65E89566" w:rsidR="00170BCE" w:rsidRPr="00170BCE" w:rsidRDefault="00170BCE" w:rsidP="00A72826">
      <w:pPr>
        <w:ind w:firstLineChars="200" w:firstLine="440"/>
        <w:rPr>
          <w:rFonts w:ascii="宋体" w:eastAsia="宋体" w:hAnsi="宋体" w:hint="eastAsia"/>
          <w:lang w:eastAsia="zh-CN"/>
        </w:rPr>
      </w:pPr>
      <w:r w:rsidRPr="00170BCE">
        <w:rPr>
          <w:rFonts w:ascii="宋体" w:eastAsia="宋体" w:hAnsi="宋体"/>
          <w:lang w:eastAsia="zh-CN"/>
        </w:rPr>
        <w:t>实验数据集选用</w:t>
      </w:r>
      <w:r w:rsidRPr="00170BCE">
        <w:rPr>
          <w:rFonts w:ascii="宋体" w:eastAsia="宋体" w:hAnsi="宋体"/>
          <w:b/>
          <w:bCs/>
          <w:lang w:eastAsia="zh-CN"/>
        </w:rPr>
        <w:t>CIFAR10</w:t>
      </w:r>
      <w:r w:rsidRPr="00170BCE">
        <w:rPr>
          <w:rFonts w:ascii="宋体" w:eastAsia="宋体" w:hAnsi="宋体"/>
          <w:lang w:eastAsia="zh-CN"/>
        </w:rPr>
        <w:t>图像分类数据集，涵盖10类常见目标类别，具有广泛代表性。下游分类模型采用</w:t>
      </w:r>
      <w:r w:rsidRPr="00170BCE">
        <w:rPr>
          <w:rFonts w:ascii="宋体" w:eastAsia="宋体" w:hAnsi="宋体"/>
          <w:b/>
          <w:bCs/>
          <w:lang w:eastAsia="zh-CN"/>
        </w:rPr>
        <w:t>CNN</w:t>
      </w:r>
      <w:r w:rsidRPr="00170BCE">
        <w:rPr>
          <w:rFonts w:ascii="宋体" w:eastAsia="宋体" w:hAnsi="宋体"/>
          <w:lang w:eastAsia="zh-CN"/>
        </w:rPr>
        <w:t>与</w:t>
      </w:r>
      <w:r w:rsidRPr="00170BCE">
        <w:rPr>
          <w:rFonts w:ascii="宋体" w:eastAsia="宋体" w:hAnsi="宋体"/>
          <w:b/>
          <w:bCs/>
          <w:lang w:eastAsia="zh-CN"/>
        </w:rPr>
        <w:t>ResNet20</w:t>
      </w:r>
      <w:proofErr w:type="gramStart"/>
      <w:r w:rsidRPr="00170BCE">
        <w:rPr>
          <w:rFonts w:ascii="宋体" w:eastAsia="宋体" w:hAnsi="宋体"/>
          <w:lang w:eastAsia="zh-CN"/>
        </w:rPr>
        <w:t>两</w:t>
      </w:r>
      <w:proofErr w:type="gramEnd"/>
      <w:r w:rsidRPr="00170BCE">
        <w:rPr>
          <w:rFonts w:ascii="宋体" w:eastAsia="宋体" w:hAnsi="宋体"/>
          <w:lang w:eastAsia="zh-CN"/>
        </w:rPr>
        <w:t>类结构，其中重点关注 ResNet20 在不同脱敏方法下的性能排序稳定性与重复实验一致性。</w:t>
      </w:r>
    </w:p>
    <w:p w14:paraId="5DF2EB87"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对比方法包括以下四类隐私数据生成策略：</w:t>
      </w:r>
    </w:p>
    <w:p w14:paraId="4B42809F" w14:textId="77777777" w:rsidR="00170BCE" w:rsidRPr="00170BCE" w:rsidRDefault="00170BCE" w:rsidP="00170BCE">
      <w:pPr>
        <w:widowControl w:val="0"/>
        <w:numPr>
          <w:ilvl w:val="0"/>
          <w:numId w:val="10"/>
        </w:numPr>
        <w:spacing w:after="160" w:line="278" w:lineRule="auto"/>
        <w:rPr>
          <w:rFonts w:ascii="宋体" w:eastAsia="宋体" w:hAnsi="宋体" w:hint="eastAsia"/>
          <w:lang w:eastAsia="zh-CN"/>
        </w:rPr>
      </w:pPr>
      <w:r w:rsidRPr="00170BCE">
        <w:rPr>
          <w:rFonts w:ascii="宋体" w:eastAsia="宋体" w:hAnsi="宋体"/>
          <w:b/>
          <w:bCs/>
          <w:lang w:eastAsia="zh-CN"/>
        </w:rPr>
        <w:t>DP</w:t>
      </w:r>
      <w:r w:rsidRPr="00170BCE">
        <w:rPr>
          <w:rFonts w:ascii="宋体" w:eastAsia="宋体" w:hAnsi="宋体"/>
          <w:lang w:eastAsia="zh-CN"/>
        </w:rPr>
        <w:t xml:space="preserve">：直接基于差分隐私机制进行数据扰动； </w:t>
      </w:r>
    </w:p>
    <w:p w14:paraId="514D20CA" w14:textId="77777777" w:rsidR="00170BCE" w:rsidRPr="00170BCE" w:rsidRDefault="00170BCE" w:rsidP="00170BCE">
      <w:pPr>
        <w:widowControl w:val="0"/>
        <w:numPr>
          <w:ilvl w:val="0"/>
          <w:numId w:val="10"/>
        </w:numPr>
        <w:spacing w:after="160" w:line="278" w:lineRule="auto"/>
        <w:rPr>
          <w:rFonts w:ascii="宋体" w:eastAsia="宋体" w:hAnsi="宋体" w:hint="eastAsia"/>
          <w:lang w:eastAsia="zh-CN"/>
        </w:rPr>
      </w:pPr>
      <w:r w:rsidRPr="00170BCE">
        <w:rPr>
          <w:rFonts w:ascii="宋体" w:eastAsia="宋体" w:hAnsi="宋体"/>
          <w:b/>
          <w:bCs/>
          <w:lang w:eastAsia="zh-CN"/>
        </w:rPr>
        <w:t>GAN+DP</w:t>
      </w:r>
      <w:r w:rsidRPr="00170BCE">
        <w:rPr>
          <w:rFonts w:ascii="宋体" w:eastAsia="宋体" w:hAnsi="宋体"/>
          <w:lang w:eastAsia="zh-CN"/>
        </w:rPr>
        <w:t xml:space="preserve">：结合生成对抗网络与差分隐私约束生成样本； </w:t>
      </w:r>
    </w:p>
    <w:p w14:paraId="16EFB4BC" w14:textId="16E935C0" w:rsidR="00170BCE" w:rsidRPr="00170BCE" w:rsidRDefault="00170BCE" w:rsidP="00170BCE">
      <w:pPr>
        <w:widowControl w:val="0"/>
        <w:numPr>
          <w:ilvl w:val="0"/>
          <w:numId w:val="10"/>
        </w:numPr>
        <w:spacing w:after="160" w:line="278" w:lineRule="auto"/>
        <w:rPr>
          <w:rFonts w:ascii="宋体" w:eastAsia="宋体" w:hAnsi="宋体" w:hint="eastAsia"/>
        </w:rPr>
      </w:pPr>
      <w:r w:rsidRPr="00170BCE">
        <w:rPr>
          <w:rFonts w:ascii="宋体" w:eastAsia="宋体" w:hAnsi="宋体"/>
          <w:b/>
          <w:bCs/>
        </w:rPr>
        <w:t xml:space="preserve">Dataset Distillation + </w:t>
      </w:r>
      <w:proofErr w:type="spellStart"/>
      <w:proofErr w:type="gramStart"/>
      <w:r w:rsidRPr="00170BCE">
        <w:rPr>
          <w:rFonts w:ascii="宋体" w:eastAsia="宋体" w:hAnsi="宋体"/>
          <w:b/>
          <w:bCs/>
        </w:rPr>
        <w:t>DP</w:t>
      </w:r>
      <w:r w:rsidR="00A72826">
        <w:rPr>
          <w:rFonts w:ascii="宋体" w:eastAsia="宋体" w:hAnsi="宋体" w:hint="eastAsia"/>
          <w:lang w:eastAsia="zh-CN"/>
        </w:rPr>
        <w:t>:</w:t>
      </w:r>
      <w:r w:rsidRPr="00170BCE">
        <w:rPr>
          <w:rFonts w:ascii="宋体" w:eastAsia="宋体" w:hAnsi="宋体"/>
        </w:rPr>
        <w:t>通过数据蒸馏压缩后再加入差分隐私保护</w:t>
      </w:r>
      <w:proofErr w:type="spellEnd"/>
      <w:proofErr w:type="gramEnd"/>
      <w:r w:rsidRPr="00170BCE">
        <w:rPr>
          <w:rFonts w:ascii="宋体" w:eastAsia="宋体" w:hAnsi="宋体"/>
        </w:rPr>
        <w:t xml:space="preserve">； </w:t>
      </w:r>
    </w:p>
    <w:p w14:paraId="04F5517D" w14:textId="55F90D80" w:rsidR="00170BCE" w:rsidRPr="00170BCE" w:rsidRDefault="00170BCE" w:rsidP="00170BCE">
      <w:pPr>
        <w:widowControl w:val="0"/>
        <w:numPr>
          <w:ilvl w:val="0"/>
          <w:numId w:val="10"/>
        </w:numPr>
        <w:spacing w:after="160" w:line="278" w:lineRule="auto"/>
        <w:rPr>
          <w:rFonts w:ascii="宋体" w:eastAsia="宋体" w:hAnsi="宋体" w:hint="eastAsia"/>
        </w:rPr>
      </w:pPr>
      <w:r w:rsidRPr="00170BCE">
        <w:rPr>
          <w:rFonts w:ascii="宋体" w:eastAsia="宋体" w:hAnsi="宋体"/>
          <w:b/>
          <w:bCs/>
        </w:rPr>
        <w:t xml:space="preserve">Diffusion + </w:t>
      </w:r>
      <w:proofErr w:type="spellStart"/>
      <w:proofErr w:type="gramStart"/>
      <w:r w:rsidRPr="00170BCE">
        <w:rPr>
          <w:rFonts w:ascii="宋体" w:eastAsia="宋体" w:hAnsi="宋体"/>
          <w:b/>
          <w:bCs/>
        </w:rPr>
        <w:t>DP</w:t>
      </w:r>
      <w:r w:rsidR="00A72826">
        <w:rPr>
          <w:rFonts w:ascii="宋体" w:eastAsia="宋体" w:hAnsi="宋体" w:hint="eastAsia"/>
          <w:lang w:eastAsia="zh-CN"/>
        </w:rPr>
        <w:t>:</w:t>
      </w:r>
      <w:r w:rsidRPr="00170BCE">
        <w:rPr>
          <w:rFonts w:ascii="宋体" w:eastAsia="宋体" w:hAnsi="宋体"/>
        </w:rPr>
        <w:t>结合扩散生成模型与差分隐私机制生成高质量合成数据</w:t>
      </w:r>
      <w:proofErr w:type="spellEnd"/>
      <w:proofErr w:type="gramEnd"/>
      <w:r w:rsidRPr="00170BCE">
        <w:rPr>
          <w:rFonts w:ascii="宋体" w:eastAsia="宋体" w:hAnsi="宋体"/>
        </w:rPr>
        <w:t xml:space="preserve">。 </w:t>
      </w:r>
    </w:p>
    <w:p w14:paraId="5243DCEF" w14:textId="77777777" w:rsidR="00170BCE" w:rsidRPr="00170BCE" w:rsidRDefault="00170BCE" w:rsidP="00A72826">
      <w:pPr>
        <w:rPr>
          <w:rFonts w:ascii="宋体" w:eastAsia="宋体" w:hAnsi="宋体" w:hint="eastAsia"/>
        </w:rPr>
      </w:pPr>
      <w:proofErr w:type="spellStart"/>
      <w:r w:rsidRPr="00170BCE">
        <w:rPr>
          <w:rFonts w:ascii="宋体" w:eastAsia="宋体" w:hAnsi="宋体"/>
        </w:rPr>
        <w:t>实验中设置隐私预算</w:t>
      </w:r>
      <w:proofErr w:type="spellEnd"/>
      <w:r w:rsidRPr="00170BCE">
        <w:rPr>
          <w:rFonts w:ascii="宋体" w:eastAsia="宋体" w:hAnsi="宋体"/>
        </w:rPr>
        <w:t>：</w:t>
      </w:r>
    </w:p>
    <w:p w14:paraId="107FA354" w14:textId="77777777" w:rsidR="00170BCE" w:rsidRPr="00170BCE" w:rsidRDefault="00170BCE" w:rsidP="00170BCE">
      <w:pPr>
        <w:rPr>
          <w:rFonts w:ascii="宋体" w:eastAsia="宋体" w:hAnsi="宋体" w:hint="eastAsia"/>
        </w:rPr>
      </w:pPr>
      <m:oMathPara>
        <m:oMath>
          <m:r>
            <w:rPr>
              <w:rFonts w:ascii="Cambria Math" w:eastAsia="宋体" w:hAnsi="Cambria Math"/>
            </w:rPr>
            <m:t>ϵ∈{0.1,0.5,1.0}</m:t>
          </m:r>
        </m:oMath>
      </m:oMathPara>
    </w:p>
    <w:p w14:paraId="0BA99394"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分别对应强隐私、中等隐私与较弱隐私保护场景。</w:t>
      </w:r>
    </w:p>
    <w:p w14:paraId="038F41E0"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同时设置合成数据规模：</w:t>
      </w:r>
    </w:p>
    <w:p w14:paraId="29DEEF31" w14:textId="77777777" w:rsidR="00170BCE" w:rsidRPr="00170BCE" w:rsidRDefault="00170BCE" w:rsidP="00170BCE">
      <w:pPr>
        <w:rPr>
          <w:rFonts w:ascii="宋体" w:eastAsia="宋体" w:hAnsi="宋体" w:hint="eastAsia"/>
        </w:rPr>
      </w:pPr>
      <m:oMathPara>
        <m:oMath>
          <m:r>
            <w:rPr>
              <w:rFonts w:ascii="Cambria Math" w:eastAsia="宋体" w:hAnsi="Cambria Math"/>
            </w:rPr>
            <m:t>k∈{40,80,160}</m:t>
          </m:r>
        </m:oMath>
      </m:oMathPara>
    </w:p>
    <w:p w14:paraId="688AE2D8"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用于考察样本数量对模型训练效果的影响。</w:t>
      </w:r>
    </w:p>
    <w:p w14:paraId="71B7B8F3" w14:textId="6990B67F" w:rsidR="00170BCE" w:rsidRPr="00170BCE" w:rsidRDefault="00170BCE" w:rsidP="00170BCE">
      <w:pPr>
        <w:rPr>
          <w:rFonts w:ascii="宋体" w:eastAsia="宋体" w:hAnsi="宋体" w:hint="eastAsia"/>
          <w:lang w:eastAsia="zh-CN"/>
        </w:rPr>
      </w:pPr>
      <w:r w:rsidRPr="00170BCE">
        <w:rPr>
          <w:rFonts w:ascii="宋体" w:eastAsia="宋体" w:hAnsi="宋体"/>
          <w:lang w:eastAsia="zh-CN"/>
        </w:rPr>
        <w:t>此外，在ResNet20场景下，对性能排名前两位的方法（</w:t>
      </w:r>
      <w:proofErr w:type="spellStart"/>
      <w:r w:rsidRPr="00170BCE">
        <w:rPr>
          <w:rFonts w:ascii="宋体" w:eastAsia="宋体" w:hAnsi="宋体"/>
          <w:b/>
          <w:bCs/>
          <w:lang w:eastAsia="zh-CN"/>
        </w:rPr>
        <w:t>dp</w:t>
      </w:r>
      <w:proofErr w:type="spellEnd"/>
      <w:r w:rsidRPr="00170BCE">
        <w:rPr>
          <w:rFonts w:ascii="宋体" w:eastAsia="宋体" w:hAnsi="宋体"/>
          <w:lang w:eastAsia="zh-CN"/>
        </w:rPr>
        <w:t>与</w:t>
      </w:r>
      <w:proofErr w:type="spellStart"/>
      <w:r w:rsidRPr="00170BCE">
        <w:rPr>
          <w:rFonts w:ascii="宋体" w:eastAsia="宋体" w:hAnsi="宋体"/>
          <w:b/>
          <w:bCs/>
          <w:lang w:eastAsia="zh-CN"/>
        </w:rPr>
        <w:t>diffusion_dp</w:t>
      </w:r>
      <w:proofErr w:type="spellEnd"/>
      <w:r w:rsidRPr="00170BCE">
        <w:rPr>
          <w:rFonts w:ascii="宋体" w:eastAsia="宋体" w:hAnsi="宋体"/>
          <w:lang w:eastAsia="zh-CN"/>
        </w:rPr>
        <w:t>）进行 3 次重复实验，以分析结果稳定性与统计可靠性。</w:t>
      </w:r>
    </w:p>
    <w:p w14:paraId="303F275B" w14:textId="77777777" w:rsidR="00170BCE" w:rsidRPr="00170BCE" w:rsidRDefault="00170BCE" w:rsidP="00170BCE">
      <w:pPr>
        <w:rPr>
          <w:rFonts w:ascii="宋体" w:eastAsia="宋体" w:hAnsi="宋体" w:hint="eastAsia"/>
          <w:b/>
          <w:bCs/>
          <w:lang w:eastAsia="zh-CN"/>
        </w:rPr>
      </w:pPr>
      <w:r w:rsidRPr="00170BCE">
        <w:rPr>
          <w:rFonts w:ascii="宋体" w:eastAsia="宋体" w:hAnsi="宋体"/>
          <w:b/>
          <w:bCs/>
          <w:lang w:eastAsia="zh-CN"/>
        </w:rPr>
        <w:t>2. 方法与评价公式</w:t>
      </w:r>
    </w:p>
    <w:p w14:paraId="01D5A940"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本文采用“差分隐私保护 + 数据分布拟合”的联合建模思路，在确保隐私预算约束的同时，通过生成模型尽可能恢复原始数据分布特征，以提升下游任务可用性。</w:t>
      </w:r>
    </w:p>
    <w:p w14:paraId="7CCAB1E5" w14:textId="77777777" w:rsidR="00170BCE" w:rsidRPr="00170BCE" w:rsidRDefault="00170BCE" w:rsidP="00170BCE">
      <w:pPr>
        <w:rPr>
          <w:rFonts w:ascii="宋体" w:eastAsia="宋体" w:hAnsi="宋体" w:hint="eastAsia"/>
        </w:rPr>
      </w:pPr>
      <w:proofErr w:type="spellStart"/>
      <w:r w:rsidRPr="00170BCE">
        <w:rPr>
          <w:rFonts w:ascii="宋体" w:eastAsia="宋体" w:hAnsi="宋体"/>
        </w:rPr>
        <w:t>分类准确率定义为</w:t>
      </w:r>
      <w:proofErr w:type="spellEnd"/>
      <w:r w:rsidRPr="00170BCE">
        <w:rPr>
          <w:rFonts w:ascii="宋体" w:eastAsia="宋体" w:hAnsi="宋体"/>
        </w:rPr>
        <w:t>：</w:t>
      </w:r>
    </w:p>
    <w:p w14:paraId="0717A07F" w14:textId="77777777" w:rsidR="00170BCE" w:rsidRPr="00170BCE" w:rsidRDefault="00170BCE" w:rsidP="00170BCE">
      <w:pPr>
        <w:rPr>
          <w:rFonts w:ascii="宋体" w:eastAsia="宋体" w:hAnsi="宋体" w:hint="eastAsia"/>
        </w:rPr>
      </w:pPr>
      <m:oMathPara>
        <m:oMath>
          <m:r>
            <w:rPr>
              <w:rFonts w:ascii="Cambria Math" w:eastAsia="宋体" w:hAnsi="Cambria Math"/>
            </w:rPr>
            <w:lastRenderedPageBreak/>
            <m:t>Accuracy=</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grow m:val="1"/>
              <m:ctrlPr>
                <w:rPr>
                  <w:rFonts w:ascii="Cambria Math" w:eastAsia="宋体" w:hAnsi="Cambria Math"/>
                </w:rPr>
              </m:ctrlPr>
            </m:naryPr>
            <m:sub>
              <m:r>
                <w:rPr>
                  <w:rFonts w:ascii="Cambria Math" w:eastAsia="宋体" w:hAnsi="Cambria Math"/>
                </w:rPr>
                <m:t>i=1</m:t>
              </m:r>
            </m:sub>
            <m:sup>
              <m:r>
                <w:rPr>
                  <w:rFonts w:ascii="Cambria Math" w:eastAsia="宋体" w:hAnsi="Cambria Math"/>
                </w:rPr>
                <m:t>N</m:t>
              </m:r>
            </m:sup>
            <m:e>
              <m:r>
                <m:rPr>
                  <m:sty m:val="b"/>
                </m:rPr>
                <w:rPr>
                  <w:rFonts w:ascii="Cambria Math" w:eastAsia="宋体" w:hAnsi="Cambria Math"/>
                </w:rPr>
                <m:t>1</m:t>
              </m:r>
              <m:r>
                <w:rPr>
                  <w:rFonts w:ascii="Cambria Math" w:eastAsia="宋体" w:hAnsi="Cambria Math"/>
                </w:rPr>
                <m:t>(</m:t>
              </m:r>
            </m:e>
          </m:nary>
          <m:sSub>
            <m:sSubPr>
              <m:ctrlPr>
                <w:rPr>
                  <w:rFonts w:ascii="Cambria Math" w:eastAsia="宋体" w:hAnsi="Cambria Math"/>
                </w:rPr>
              </m:ctrlPr>
            </m:sSubPr>
            <m:e>
              <m:r>
                <w:rPr>
                  <w:rFonts w:ascii="Cambria Math" w:eastAsia="宋体" w:hAnsi="Cambria Math"/>
                </w:rPr>
                <m:t>y</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rPr>
              </m:ctrlPr>
            </m:sSubPr>
            <m:e>
              <m:acc>
                <m:accPr>
                  <m:ctrlPr>
                    <w:rPr>
                      <w:rFonts w:ascii="Cambria Math" w:eastAsia="宋体" w:hAnsi="Cambria Math"/>
                    </w:rPr>
                  </m:ctrlPr>
                </m:accPr>
                <m:e>
                  <m:r>
                    <w:rPr>
                      <w:rFonts w:ascii="Cambria Math" w:eastAsia="宋体" w:hAnsi="Cambria Math"/>
                    </w:rPr>
                    <m:t>y</m:t>
                  </m:r>
                </m:e>
              </m:acc>
            </m:e>
            <m:sub>
              <m:r>
                <w:rPr>
                  <w:rFonts w:ascii="Cambria Math" w:eastAsia="宋体" w:hAnsi="Cambria Math"/>
                </w:rPr>
                <m:t>i</m:t>
              </m:r>
            </m:sub>
          </m:sSub>
          <m:r>
            <w:rPr>
              <w:rFonts w:ascii="Cambria Math" w:eastAsia="宋体" w:hAnsi="Cambria Math"/>
            </w:rPr>
            <m:t>)</m:t>
          </m:r>
        </m:oMath>
      </m:oMathPara>
    </w:p>
    <w:p w14:paraId="3074EDBF"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其中，</w:t>
      </w:r>
      <m:oMath>
        <m:sSub>
          <m:sSubPr>
            <m:ctrlPr>
              <w:rPr>
                <w:rFonts w:ascii="Cambria Math" w:eastAsia="宋体" w:hAnsi="Cambria Math"/>
              </w:rPr>
            </m:ctrlPr>
          </m:sSubPr>
          <m:e>
            <m:r>
              <w:rPr>
                <w:rFonts w:ascii="Cambria Math" w:eastAsia="宋体" w:hAnsi="Cambria Math"/>
                <w:lang w:eastAsia="zh-CN"/>
              </w:rPr>
              <m:t>y</m:t>
            </m:r>
          </m:e>
          <m:sub>
            <m:r>
              <w:rPr>
                <w:rFonts w:ascii="Cambria Math" w:eastAsia="宋体" w:hAnsi="Cambria Math"/>
                <w:lang w:eastAsia="zh-CN"/>
              </w:rPr>
              <m:t>i</m:t>
            </m:r>
          </m:sub>
        </m:sSub>
      </m:oMath>
      <w:r w:rsidRPr="00170BCE">
        <w:rPr>
          <w:rFonts w:ascii="宋体" w:eastAsia="宋体" w:hAnsi="宋体"/>
          <w:lang w:eastAsia="zh-CN"/>
        </w:rPr>
        <w:t xml:space="preserve"> 为真实标签，</w:t>
      </w:r>
      <m:oMath>
        <m:sSub>
          <m:sSubPr>
            <m:ctrlPr>
              <w:rPr>
                <w:rFonts w:ascii="Cambria Math" w:eastAsia="宋体" w:hAnsi="Cambria Math"/>
              </w:rPr>
            </m:ctrlPr>
          </m:sSubPr>
          <m:e>
            <m:acc>
              <m:accPr>
                <m:ctrlPr>
                  <w:rPr>
                    <w:rFonts w:ascii="Cambria Math" w:eastAsia="宋体" w:hAnsi="Cambria Math"/>
                  </w:rPr>
                </m:ctrlPr>
              </m:accPr>
              <m:e>
                <m:r>
                  <w:rPr>
                    <w:rFonts w:ascii="Cambria Math" w:eastAsia="宋体" w:hAnsi="Cambria Math"/>
                    <w:lang w:eastAsia="zh-CN"/>
                  </w:rPr>
                  <m:t>y</m:t>
                </m:r>
              </m:e>
            </m:acc>
          </m:e>
          <m:sub>
            <m:r>
              <w:rPr>
                <w:rFonts w:ascii="Cambria Math" w:eastAsia="宋体" w:hAnsi="Cambria Math"/>
                <w:lang w:eastAsia="zh-CN"/>
              </w:rPr>
              <m:t>i</m:t>
            </m:r>
          </m:sub>
        </m:sSub>
      </m:oMath>
      <w:r w:rsidRPr="00170BCE">
        <w:rPr>
          <w:rFonts w:ascii="宋体" w:eastAsia="宋体" w:hAnsi="宋体"/>
          <w:lang w:eastAsia="zh-CN"/>
        </w:rPr>
        <w:t xml:space="preserve"> 为预测标签，</w:t>
      </w:r>
      <m:oMath>
        <m:r>
          <w:rPr>
            <w:rFonts w:ascii="Cambria Math" w:eastAsia="宋体" w:hAnsi="Cambria Math"/>
            <w:lang w:eastAsia="zh-CN"/>
          </w:rPr>
          <m:t>N</m:t>
        </m:r>
      </m:oMath>
      <w:r w:rsidRPr="00170BCE">
        <w:rPr>
          <w:rFonts w:ascii="宋体" w:eastAsia="宋体" w:hAnsi="宋体"/>
          <w:lang w:eastAsia="zh-CN"/>
        </w:rPr>
        <w:t xml:space="preserve"> 为测试样本总数。</w:t>
      </w:r>
    </w:p>
    <w:p w14:paraId="10D1886A"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为评估合成样本与真实样本的局部相似性，采用欧氏距离度量：</w:t>
      </w:r>
    </w:p>
    <w:p w14:paraId="516AFDAF" w14:textId="77777777" w:rsidR="00170BCE" w:rsidRPr="00170BCE" w:rsidRDefault="00170BCE" w:rsidP="00170BCE">
      <w:pPr>
        <w:rPr>
          <w:rFonts w:ascii="宋体" w:eastAsia="宋体" w:hAnsi="宋体" w:hint="eastAsia"/>
        </w:rPr>
      </w:pPr>
      <m:oMathPara>
        <m:oMath>
          <m:r>
            <w:rPr>
              <w:rFonts w:ascii="Cambria Math" w:eastAsia="宋体" w:hAnsi="Cambria Math"/>
            </w:rPr>
            <m:t>d(</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s</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r</m:t>
              </m:r>
            </m:sub>
          </m:sSub>
          <m:r>
            <w:rPr>
              <w:rFonts w:ascii="Cambria Math" w:eastAsia="宋体" w:hAnsi="Cambria Math"/>
            </w:rPr>
            <m:t>)=</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s</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x</m:t>
              </m:r>
            </m:e>
            <m:sub>
              <m:r>
                <w:rPr>
                  <w:rFonts w:ascii="Cambria Math" w:eastAsia="宋体" w:hAnsi="Cambria Math"/>
                </w:rPr>
                <m:t>r</m:t>
              </m:r>
            </m:sub>
          </m:sSub>
          <m:sSubSup>
            <m:sSubSupPr>
              <m:ctrlPr>
                <w:rPr>
                  <w:rFonts w:ascii="Cambria Math" w:eastAsia="宋体" w:hAnsi="Cambria Math"/>
                </w:rPr>
              </m:ctrlPr>
            </m:sSubSupPr>
            <m:e>
              <m:r>
                <m:rPr>
                  <m:sty m:val="p"/>
                </m:rPr>
                <w:rPr>
                  <w:rFonts w:ascii="Cambria Math" w:eastAsia="宋体" w:hAnsi="Cambria Math"/>
                </w:rPr>
                <m:t>∥</m:t>
              </m:r>
            </m:e>
            <m:sub>
              <m:r>
                <w:rPr>
                  <w:rFonts w:ascii="Cambria Math" w:eastAsia="宋体" w:hAnsi="Cambria Math"/>
                </w:rPr>
                <m:t>2</m:t>
              </m:r>
            </m:sub>
            <m:sup>
              <m:r>
                <w:rPr>
                  <w:rFonts w:ascii="Cambria Math" w:eastAsia="宋体" w:hAnsi="Cambria Math"/>
                </w:rPr>
                <m:t>2</m:t>
              </m:r>
            </m:sup>
          </m:sSubSup>
        </m:oMath>
      </m:oMathPara>
    </w:p>
    <w:p w14:paraId="1092FEBD"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其中，</w:t>
      </w:r>
      <m:oMath>
        <m:sSub>
          <m:sSubPr>
            <m:ctrlPr>
              <w:rPr>
                <w:rFonts w:ascii="Cambria Math" w:eastAsia="宋体" w:hAnsi="Cambria Math"/>
              </w:rPr>
            </m:ctrlPr>
          </m:sSubPr>
          <m:e>
            <m:r>
              <w:rPr>
                <w:rFonts w:ascii="Cambria Math" w:eastAsia="宋体" w:hAnsi="Cambria Math"/>
                <w:lang w:eastAsia="zh-CN"/>
              </w:rPr>
              <m:t>x</m:t>
            </m:r>
          </m:e>
          <m:sub>
            <m:r>
              <w:rPr>
                <w:rFonts w:ascii="Cambria Math" w:eastAsia="宋体" w:hAnsi="Cambria Math"/>
                <w:lang w:eastAsia="zh-CN"/>
              </w:rPr>
              <m:t>s</m:t>
            </m:r>
          </m:sub>
        </m:sSub>
      </m:oMath>
      <w:r w:rsidRPr="00170BCE">
        <w:rPr>
          <w:rFonts w:ascii="宋体" w:eastAsia="宋体" w:hAnsi="宋体"/>
          <w:lang w:eastAsia="zh-CN"/>
        </w:rPr>
        <w:t xml:space="preserve"> 表示合成样本，</w:t>
      </w:r>
      <m:oMath>
        <m:sSub>
          <m:sSubPr>
            <m:ctrlPr>
              <w:rPr>
                <w:rFonts w:ascii="Cambria Math" w:eastAsia="宋体" w:hAnsi="Cambria Math"/>
              </w:rPr>
            </m:ctrlPr>
          </m:sSubPr>
          <m:e>
            <m:r>
              <w:rPr>
                <w:rFonts w:ascii="Cambria Math" w:eastAsia="宋体" w:hAnsi="Cambria Math"/>
                <w:lang w:eastAsia="zh-CN"/>
              </w:rPr>
              <m:t>x</m:t>
            </m:r>
          </m:e>
          <m:sub>
            <m:r>
              <w:rPr>
                <w:rFonts w:ascii="Cambria Math" w:eastAsia="宋体" w:hAnsi="Cambria Math"/>
                <w:lang w:eastAsia="zh-CN"/>
              </w:rPr>
              <m:t>r</m:t>
            </m:r>
          </m:sub>
        </m:sSub>
      </m:oMath>
      <w:r w:rsidRPr="00170BCE">
        <w:rPr>
          <w:rFonts w:ascii="宋体" w:eastAsia="宋体" w:hAnsi="宋体"/>
          <w:lang w:eastAsia="zh-CN"/>
        </w:rPr>
        <w:t xml:space="preserve"> 表示真实样本。</w:t>
      </w:r>
    </w:p>
    <w:p w14:paraId="72435C2B"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图像结构相似度指标（SSIM）定义为：</w:t>
      </w:r>
    </w:p>
    <w:p w14:paraId="1D33D0B7" w14:textId="77777777" w:rsidR="00170BCE" w:rsidRPr="00170BCE" w:rsidRDefault="00170BCE" w:rsidP="00170BCE">
      <w:pPr>
        <w:rPr>
          <w:rFonts w:ascii="宋体" w:eastAsia="宋体" w:hAnsi="宋体" w:hint="eastAsia"/>
        </w:rPr>
      </w:pPr>
      <m:oMathPara>
        <m:oMath>
          <m:r>
            <w:rPr>
              <w:rFonts w:ascii="Cambria Math" w:eastAsia="宋体" w:hAnsi="Cambria Math"/>
            </w:rPr>
            <m:t>SSIM(x,y)=</m:t>
          </m:r>
          <m:f>
            <m:fPr>
              <m:ctrlPr>
                <w:rPr>
                  <w:rFonts w:ascii="Cambria Math" w:eastAsia="宋体" w:hAnsi="Cambria Math"/>
                </w:rPr>
              </m:ctrlPr>
            </m:fPr>
            <m:num>
              <m:d>
                <m:dPr>
                  <m:ctrlPr>
                    <w:rPr>
                      <w:rFonts w:ascii="Cambria Math" w:eastAsia="宋体" w:hAnsi="Cambria Math"/>
                    </w:rPr>
                  </m:ctrlPr>
                </m:dPr>
                <m:e>
                  <m:r>
                    <w:rPr>
                      <w:rFonts w:ascii="Cambria Math" w:eastAsia="宋体" w:hAnsi="Cambria Math"/>
                    </w:rPr>
                    <m:t>2</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x</m:t>
                      </m:r>
                    </m:sub>
                  </m:sSub>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y</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1</m:t>
                      </m:r>
                    </m:sub>
                  </m:sSub>
                  <m:r>
                    <w:rPr>
                      <w:rFonts w:ascii="Cambria Math" w:eastAsia="宋体" w:hAnsi="Cambria Math"/>
                    </w:rPr>
                    <m:t>)(2</m:t>
                  </m:r>
                  <m:sSub>
                    <m:sSubPr>
                      <m:ctrlPr>
                        <w:rPr>
                          <w:rFonts w:ascii="Cambria Math" w:eastAsia="宋体" w:hAnsi="Cambria Math"/>
                        </w:rPr>
                      </m:ctrlPr>
                    </m:sSubPr>
                    <m:e>
                      <m:r>
                        <w:rPr>
                          <w:rFonts w:ascii="Cambria Math" w:eastAsia="宋体" w:hAnsi="Cambria Math"/>
                        </w:rPr>
                        <m:t>σ</m:t>
                      </m:r>
                    </m:e>
                    <m:sub>
                      <m:r>
                        <w:rPr>
                          <w:rFonts w:ascii="Cambria Math" w:eastAsia="宋体" w:hAnsi="Cambria Math"/>
                        </w:rPr>
                        <m:t>xy</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2</m:t>
                      </m:r>
                    </m:sub>
                  </m:sSub>
                </m:e>
              </m:d>
            </m:num>
            <m:den>
              <m:d>
                <m:dPr>
                  <m:ctrlPr>
                    <w:rPr>
                      <w:rFonts w:ascii="Cambria Math" w:eastAsia="宋体" w:hAnsi="Cambria Math"/>
                    </w:rPr>
                  </m:ctrlPr>
                </m:dPr>
                <m:e>
                  <m:sSubSup>
                    <m:sSubSupPr>
                      <m:ctrlPr>
                        <w:rPr>
                          <w:rFonts w:ascii="Cambria Math" w:eastAsia="宋体" w:hAnsi="Cambria Math"/>
                        </w:rPr>
                      </m:ctrlPr>
                    </m:sSubSupPr>
                    <m:e>
                      <m:r>
                        <w:rPr>
                          <w:rFonts w:ascii="Cambria Math" w:eastAsia="宋体" w:hAnsi="Cambria Math"/>
                        </w:rPr>
                        <m:t>μ</m:t>
                      </m:r>
                    </m:e>
                    <m:sub>
                      <m:r>
                        <w:rPr>
                          <w:rFonts w:ascii="Cambria Math" w:eastAsia="宋体" w:hAnsi="Cambria Math"/>
                        </w:rPr>
                        <m:t>x</m:t>
                      </m:r>
                    </m:sub>
                    <m:sup>
                      <m: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μ</m:t>
                      </m:r>
                    </m:e>
                    <m:sub>
                      <m:r>
                        <w:rPr>
                          <w:rFonts w:ascii="Cambria Math" w:eastAsia="宋体" w:hAnsi="Cambria Math"/>
                        </w:rPr>
                        <m:t>y</m:t>
                      </m:r>
                    </m:sub>
                    <m:sup>
                      <m:r>
                        <w:rPr>
                          <w:rFonts w:ascii="Cambria Math" w:eastAsia="宋体" w:hAnsi="Cambria Math"/>
                        </w:rPr>
                        <m:t>2</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1</m:t>
                      </m:r>
                    </m:sub>
                  </m:sSub>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σ</m:t>
                      </m:r>
                    </m:e>
                    <m:sub>
                      <m:r>
                        <w:rPr>
                          <w:rFonts w:ascii="Cambria Math" w:eastAsia="宋体" w:hAnsi="Cambria Math"/>
                        </w:rPr>
                        <m:t>x</m:t>
                      </m:r>
                    </m:sub>
                    <m:sup>
                      <m:r>
                        <w:rPr>
                          <w:rFonts w:ascii="Cambria Math" w:eastAsia="宋体" w:hAnsi="Cambria Math"/>
                        </w:rPr>
                        <m:t>2</m:t>
                      </m:r>
                    </m:sup>
                  </m:sSubSup>
                  <m:r>
                    <w:rPr>
                      <w:rFonts w:ascii="Cambria Math" w:eastAsia="宋体" w:hAnsi="Cambria Math"/>
                    </w:rPr>
                    <m:t>+</m:t>
                  </m:r>
                  <m:sSubSup>
                    <m:sSubSupPr>
                      <m:ctrlPr>
                        <w:rPr>
                          <w:rFonts w:ascii="Cambria Math" w:eastAsia="宋体" w:hAnsi="Cambria Math"/>
                        </w:rPr>
                      </m:ctrlPr>
                    </m:sSubSupPr>
                    <m:e>
                      <m:r>
                        <w:rPr>
                          <w:rFonts w:ascii="Cambria Math" w:eastAsia="宋体" w:hAnsi="Cambria Math"/>
                        </w:rPr>
                        <m:t>σ</m:t>
                      </m:r>
                    </m:e>
                    <m:sub>
                      <m:r>
                        <w:rPr>
                          <w:rFonts w:ascii="Cambria Math" w:eastAsia="宋体" w:hAnsi="Cambria Math"/>
                        </w:rPr>
                        <m:t>y</m:t>
                      </m:r>
                    </m:sub>
                    <m:sup>
                      <m:r>
                        <w:rPr>
                          <w:rFonts w:ascii="Cambria Math" w:eastAsia="宋体" w:hAnsi="Cambria Math"/>
                        </w:rPr>
                        <m:t>2</m:t>
                      </m:r>
                    </m:sup>
                  </m:sSubSup>
                  <m: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2</m:t>
                      </m:r>
                    </m:sub>
                  </m:sSub>
                </m:e>
              </m:d>
            </m:den>
          </m:f>
        </m:oMath>
      </m:oMathPara>
    </w:p>
    <w:p w14:paraId="67DAAFF4"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峰值信噪比（PSNR）定义为：</w:t>
      </w:r>
    </w:p>
    <w:p w14:paraId="4B9D1BAD" w14:textId="77777777" w:rsidR="00170BCE" w:rsidRPr="00170BCE" w:rsidRDefault="00170BCE" w:rsidP="00170BCE">
      <w:pPr>
        <w:rPr>
          <w:rFonts w:ascii="宋体" w:eastAsia="宋体" w:hAnsi="宋体" w:hint="eastAsia"/>
        </w:rPr>
      </w:pPr>
      <m:oMathPara>
        <m:oMath>
          <m:r>
            <w:rPr>
              <w:rFonts w:ascii="Cambria Math" w:eastAsia="宋体" w:hAnsi="Cambria Math"/>
            </w:rPr>
            <m:t>PSNR(x,y)=10</m:t>
          </m:r>
          <m:sSub>
            <m:sSubPr>
              <m:ctrlPr>
                <w:rPr>
                  <w:rFonts w:ascii="Cambria Math" w:eastAsia="宋体" w:hAnsi="Cambria Math"/>
                </w:rPr>
              </m:ctrlPr>
            </m:sSubPr>
            <m:e>
              <m:r>
                <m:rPr>
                  <m:sty m:val="p"/>
                </m:rPr>
                <w:rPr>
                  <w:rFonts w:ascii="Cambria Math" w:eastAsia="宋体" w:hAnsi="Cambria Math"/>
                </w:rPr>
                <m:t>log</m:t>
              </m:r>
              <m:r>
                <w:rPr>
                  <w:rFonts w:ascii="Cambria Math" w:eastAsia="宋体" w:hAnsi="Cambria Math"/>
                </w:rPr>
                <m:t>⁡</m:t>
              </m:r>
            </m:e>
            <m:sub>
              <m:r>
                <w:rPr>
                  <w:rFonts w:ascii="Cambria Math" w:eastAsia="宋体" w:hAnsi="Cambria Math"/>
                </w:rPr>
                <m:t>10</m:t>
              </m:r>
            </m:sub>
          </m:sSub>
          <m:d>
            <m:dPr>
              <m:ctrlPr>
                <w:rPr>
                  <w:rFonts w:ascii="Cambria Math" w:eastAsia="宋体" w:hAnsi="Cambria Math"/>
                </w:rPr>
              </m:ctrlPr>
            </m:dPr>
            <m:e>
              <m:f>
                <m:fPr>
                  <m:ctrlPr>
                    <w:rPr>
                      <w:rFonts w:ascii="Cambria Math" w:eastAsia="宋体" w:hAnsi="Cambria Math"/>
                    </w:rPr>
                  </m:ctrlPr>
                </m:fPr>
                <m:num>
                  <m:r>
                    <w:rPr>
                      <w:rFonts w:ascii="Cambria Math" w:eastAsia="宋体" w:hAnsi="Cambria Math"/>
                    </w:rPr>
                    <m:t>MA</m:t>
                  </m:r>
                  <m:sSubSup>
                    <m:sSubSupPr>
                      <m:ctrlPr>
                        <w:rPr>
                          <w:rFonts w:ascii="Cambria Math" w:eastAsia="宋体" w:hAnsi="Cambria Math"/>
                        </w:rPr>
                      </m:ctrlPr>
                    </m:sSubSupPr>
                    <m:e>
                      <m:r>
                        <w:rPr>
                          <w:rFonts w:ascii="Cambria Math" w:eastAsia="宋体" w:hAnsi="Cambria Math"/>
                        </w:rPr>
                        <m:t>X</m:t>
                      </m:r>
                    </m:e>
                    <m:sub>
                      <m:r>
                        <w:rPr>
                          <w:rFonts w:ascii="Cambria Math" w:eastAsia="宋体" w:hAnsi="Cambria Math"/>
                        </w:rPr>
                        <m:t>I</m:t>
                      </m:r>
                    </m:sub>
                    <m:sup>
                      <m:r>
                        <w:rPr>
                          <w:rFonts w:ascii="Cambria Math" w:eastAsia="宋体" w:hAnsi="Cambria Math"/>
                        </w:rPr>
                        <m:t>2</m:t>
                      </m:r>
                    </m:sup>
                  </m:sSubSup>
                </m:num>
                <m:den>
                  <m:r>
                    <w:rPr>
                      <w:rFonts w:ascii="Cambria Math" w:eastAsia="宋体" w:hAnsi="Cambria Math"/>
                    </w:rPr>
                    <m:t>MSE(x,y)</m:t>
                  </m:r>
                </m:den>
              </m:f>
            </m:e>
          </m:d>
        </m:oMath>
      </m:oMathPara>
    </w:p>
    <w:p w14:paraId="653B953C"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其中，</w:t>
      </w:r>
      <m:oMath>
        <m:r>
          <w:rPr>
            <w:rFonts w:ascii="Cambria Math" w:eastAsia="宋体" w:hAnsi="Cambria Math"/>
            <w:lang w:eastAsia="zh-CN"/>
          </w:rPr>
          <m:t>MA</m:t>
        </m:r>
        <m:sSub>
          <m:sSubPr>
            <m:ctrlPr>
              <w:rPr>
                <w:rFonts w:ascii="Cambria Math" w:eastAsia="宋体" w:hAnsi="Cambria Math"/>
              </w:rPr>
            </m:ctrlPr>
          </m:sSubPr>
          <m:e>
            <m:r>
              <w:rPr>
                <w:rFonts w:ascii="Cambria Math" w:eastAsia="宋体" w:hAnsi="Cambria Math"/>
                <w:lang w:eastAsia="zh-CN"/>
              </w:rPr>
              <m:t>X</m:t>
            </m:r>
          </m:e>
          <m:sub>
            <m:r>
              <w:rPr>
                <w:rFonts w:ascii="Cambria Math" w:eastAsia="宋体" w:hAnsi="Cambria Math"/>
                <w:lang w:eastAsia="zh-CN"/>
              </w:rPr>
              <m:t>I</m:t>
            </m:r>
          </m:sub>
        </m:sSub>
      </m:oMath>
      <w:r w:rsidRPr="00170BCE">
        <w:rPr>
          <w:rFonts w:ascii="宋体" w:eastAsia="宋体" w:hAnsi="宋体"/>
          <w:lang w:eastAsia="zh-CN"/>
        </w:rPr>
        <w:t>为图像最大像素值。</w:t>
      </w:r>
    </w:p>
    <w:p w14:paraId="39D91363" w14:textId="77777777" w:rsidR="00170BCE" w:rsidRPr="00170BCE" w:rsidRDefault="00170BCE" w:rsidP="00170BCE">
      <w:pPr>
        <w:rPr>
          <w:rFonts w:ascii="宋体" w:eastAsia="宋体" w:hAnsi="宋体" w:hint="eastAsia"/>
        </w:rPr>
      </w:pPr>
      <w:proofErr w:type="spellStart"/>
      <w:r w:rsidRPr="00170BCE">
        <w:rPr>
          <w:rFonts w:ascii="宋体" w:eastAsia="宋体" w:hAnsi="宋体"/>
        </w:rPr>
        <w:t>在统计显著性分析中，针对不同</w:t>
      </w:r>
      <w:proofErr w:type="spellEnd"/>
      <m:oMath>
        <m:r>
          <w:rPr>
            <w:rFonts w:ascii="Cambria Math" w:eastAsia="宋体" w:hAnsi="Cambria Math"/>
          </w:rPr>
          <m:t>ϵ</m:t>
        </m:r>
      </m:oMath>
      <w:r w:rsidRPr="00170BCE">
        <w:rPr>
          <w:rFonts w:ascii="宋体" w:eastAsia="宋体" w:hAnsi="宋体"/>
        </w:rPr>
        <w:t>、</w:t>
      </w:r>
      <m:oMath>
        <m:r>
          <w:rPr>
            <w:rFonts w:ascii="Cambria Math" w:eastAsia="宋体" w:hAnsi="Cambria Math"/>
          </w:rPr>
          <m:t>k</m:t>
        </m:r>
      </m:oMath>
      <w:r w:rsidRPr="00170BCE">
        <w:rPr>
          <w:rFonts w:ascii="宋体" w:eastAsia="宋体" w:hAnsi="宋体"/>
        </w:rPr>
        <w:t>与</w:t>
      </w:r>
      <w:proofErr w:type="spellStart"/>
      <w:r w:rsidRPr="00170BCE">
        <w:rPr>
          <w:rFonts w:ascii="宋体" w:eastAsia="宋体" w:hAnsi="宋体"/>
        </w:rPr>
        <w:t>epochs分组，对</w:t>
      </w:r>
      <w:r w:rsidRPr="00170BCE">
        <w:rPr>
          <w:rFonts w:ascii="宋体" w:eastAsia="宋体" w:hAnsi="宋体"/>
          <w:b/>
          <w:bCs/>
        </w:rPr>
        <w:t>diffusion_dp</w:t>
      </w:r>
      <w:r w:rsidRPr="00170BCE">
        <w:rPr>
          <w:rFonts w:ascii="宋体" w:eastAsia="宋体" w:hAnsi="宋体"/>
        </w:rPr>
        <w:t>与</w:t>
      </w:r>
      <w:r w:rsidRPr="00170BCE">
        <w:rPr>
          <w:rFonts w:ascii="宋体" w:eastAsia="宋体" w:hAnsi="宋体"/>
          <w:b/>
          <w:bCs/>
        </w:rPr>
        <w:t>dp</w:t>
      </w:r>
      <w:r w:rsidRPr="00170BCE">
        <w:rPr>
          <w:rFonts w:ascii="宋体" w:eastAsia="宋体" w:hAnsi="宋体"/>
        </w:rPr>
        <w:t>的original_acc</w:t>
      </w:r>
      <w:proofErr w:type="spellEnd"/>
      <w:r w:rsidRPr="00170BCE">
        <w:rPr>
          <w:rFonts w:ascii="宋体" w:eastAsia="宋体" w:hAnsi="宋体"/>
        </w:rPr>
        <w:t xml:space="preserve"> </w:t>
      </w:r>
      <w:proofErr w:type="spellStart"/>
      <w:r w:rsidRPr="00170BCE">
        <w:rPr>
          <w:rFonts w:ascii="宋体" w:eastAsia="宋体" w:hAnsi="宋体"/>
        </w:rPr>
        <w:t>进行双样本</w:t>
      </w:r>
      <w:proofErr w:type="spellEnd"/>
      <w:r w:rsidRPr="00170BCE">
        <w:rPr>
          <w:rFonts w:ascii="宋体" w:eastAsia="宋体" w:hAnsi="宋体"/>
        </w:rPr>
        <w:t xml:space="preserve"> Welch t </w:t>
      </w:r>
      <w:proofErr w:type="spellStart"/>
      <w:r w:rsidRPr="00170BCE">
        <w:rPr>
          <w:rFonts w:ascii="宋体" w:eastAsia="宋体" w:hAnsi="宋体"/>
        </w:rPr>
        <w:t>检验，其统计量为</w:t>
      </w:r>
      <w:proofErr w:type="spellEnd"/>
      <w:r w:rsidRPr="00170BCE">
        <w:rPr>
          <w:rFonts w:ascii="宋体" w:eastAsia="宋体" w:hAnsi="宋体"/>
        </w:rPr>
        <w:t>：</w:t>
      </w:r>
    </w:p>
    <w:p w14:paraId="57C988B7" w14:textId="77777777" w:rsidR="00170BCE" w:rsidRPr="00170BCE" w:rsidRDefault="00170BCE" w:rsidP="00170BCE">
      <w:pPr>
        <w:rPr>
          <w:rFonts w:ascii="宋体" w:eastAsia="宋体" w:hAnsi="宋体" w:hint="eastAsia"/>
        </w:rPr>
      </w:pPr>
      <m:oMathPara>
        <m:oMath>
          <m:r>
            <w:rPr>
              <w:rFonts w:ascii="Cambria Math" w:eastAsia="宋体" w:hAnsi="Cambria Math"/>
            </w:rPr>
            <m:t>t=</m:t>
          </m:r>
          <m:f>
            <m:fPr>
              <m:ctrlPr>
                <w:rPr>
                  <w:rFonts w:ascii="Cambria Math" w:eastAsia="宋体" w:hAnsi="Cambria Math"/>
                </w:rPr>
              </m:ctrlPr>
            </m:fPr>
            <m:num>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rPr>
                  </m:ctrlPr>
                </m:sSubPr>
                <m:e>
                  <m:r>
                    <w:rPr>
                      <w:rFonts w:ascii="Cambria Math" w:eastAsia="宋体" w:hAnsi="Cambria Math"/>
                    </w:rPr>
                    <m:t>μ</m:t>
                  </m:r>
                </m:e>
                <m:sub>
                  <m:r>
                    <w:rPr>
                      <w:rFonts w:ascii="Cambria Math" w:eastAsia="宋体" w:hAnsi="Cambria Math"/>
                    </w:rPr>
                    <m:t>2</m:t>
                  </m:r>
                </m:sub>
              </m:sSub>
            </m:num>
            <m:den>
              <m:rad>
                <m:radPr>
                  <m:degHide m:val="1"/>
                  <m:ctrlPr>
                    <w:rPr>
                      <w:rFonts w:ascii="Cambria Math" w:eastAsia="宋体" w:hAnsi="Cambria Math"/>
                    </w:rPr>
                  </m:ctrlPr>
                </m:radPr>
                <m:deg/>
                <m:e>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s</m:t>
                          </m:r>
                        </m:e>
                        <m:sub>
                          <m:r>
                            <w:rPr>
                              <w:rFonts w:ascii="Cambria Math" w:eastAsia="宋体" w:hAnsi="Cambria Math"/>
                            </w:rPr>
                            <m:t>1</m:t>
                          </m:r>
                        </m:sub>
                        <m:sup>
                          <m:r>
                            <w:rPr>
                              <w:rFonts w:ascii="Cambria Math" w:eastAsia="宋体" w:hAnsi="Cambria Math"/>
                            </w:rPr>
                            <m:t>2</m:t>
                          </m:r>
                        </m:sup>
                      </m:sSubSup>
                    </m:num>
                    <m:den>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1</m:t>
                          </m:r>
                        </m:sub>
                      </m:sSub>
                    </m:den>
                  </m:f>
                  <m:r>
                    <w:rPr>
                      <w:rFonts w:ascii="Cambria Math" w:eastAsia="宋体" w:hAnsi="Cambria Math"/>
                    </w:rPr>
                    <m:t>+</m:t>
                  </m:r>
                  <m:f>
                    <m:fPr>
                      <m:ctrlPr>
                        <w:rPr>
                          <w:rFonts w:ascii="Cambria Math" w:eastAsia="宋体" w:hAnsi="Cambria Math"/>
                        </w:rPr>
                      </m:ctrlPr>
                    </m:fPr>
                    <m:num>
                      <m:sSubSup>
                        <m:sSubSupPr>
                          <m:ctrlPr>
                            <w:rPr>
                              <w:rFonts w:ascii="Cambria Math" w:eastAsia="宋体" w:hAnsi="Cambria Math"/>
                            </w:rPr>
                          </m:ctrlPr>
                        </m:sSubSupPr>
                        <m:e>
                          <m:r>
                            <w:rPr>
                              <w:rFonts w:ascii="Cambria Math" w:eastAsia="宋体" w:hAnsi="Cambria Math"/>
                            </w:rPr>
                            <m:t>s</m:t>
                          </m:r>
                        </m:e>
                        <m:sub>
                          <m:r>
                            <w:rPr>
                              <w:rFonts w:ascii="Cambria Math" w:eastAsia="宋体" w:hAnsi="Cambria Math"/>
                            </w:rPr>
                            <m:t>2</m:t>
                          </m:r>
                        </m:sub>
                        <m:sup>
                          <m:r>
                            <w:rPr>
                              <w:rFonts w:ascii="Cambria Math" w:eastAsia="宋体" w:hAnsi="Cambria Math"/>
                            </w:rPr>
                            <m:t>2</m:t>
                          </m:r>
                        </m:sup>
                      </m:sSubSup>
                    </m:num>
                    <m:den>
                      <m:sSub>
                        <m:sSubPr>
                          <m:ctrlPr>
                            <w:rPr>
                              <w:rFonts w:ascii="Cambria Math" w:eastAsia="宋体" w:hAnsi="Cambria Math"/>
                            </w:rPr>
                          </m:ctrlPr>
                        </m:sSubPr>
                        <m:e>
                          <m:r>
                            <w:rPr>
                              <w:rFonts w:ascii="Cambria Math" w:eastAsia="宋体" w:hAnsi="Cambria Math"/>
                            </w:rPr>
                            <m:t>n</m:t>
                          </m:r>
                        </m:e>
                        <m:sub>
                          <m:r>
                            <w:rPr>
                              <w:rFonts w:ascii="Cambria Math" w:eastAsia="宋体" w:hAnsi="Cambria Math"/>
                            </w:rPr>
                            <m:t>2</m:t>
                          </m:r>
                        </m:sub>
                      </m:sSub>
                    </m:den>
                  </m:f>
                </m:e>
              </m:rad>
            </m:den>
          </m:f>
        </m:oMath>
      </m:oMathPara>
    </w:p>
    <w:p w14:paraId="698EC6D2" w14:textId="77777777" w:rsidR="00170BCE" w:rsidRPr="00170BCE" w:rsidRDefault="00170BCE" w:rsidP="00170BCE">
      <w:pPr>
        <w:rPr>
          <w:rFonts w:ascii="宋体" w:eastAsia="宋体" w:hAnsi="宋体" w:hint="eastAsia"/>
          <w:lang w:eastAsia="zh-CN"/>
        </w:rPr>
      </w:pPr>
      <w:r w:rsidRPr="00170BCE">
        <w:rPr>
          <w:rFonts w:ascii="宋体" w:eastAsia="宋体" w:hAnsi="宋体"/>
          <w:lang w:eastAsia="zh-CN"/>
        </w:rPr>
        <w:t>其中，</w:t>
      </w:r>
      <m:oMath>
        <m:sSub>
          <m:sSubPr>
            <m:ctrlPr>
              <w:rPr>
                <w:rFonts w:ascii="Cambria Math" w:eastAsia="宋体" w:hAnsi="Cambria Math"/>
              </w:rPr>
            </m:ctrlPr>
          </m:sSubPr>
          <m:e>
            <m:r>
              <w:rPr>
                <w:rFonts w:ascii="Cambria Math" w:eastAsia="宋体" w:hAnsi="Cambria Math"/>
                <w:lang w:eastAsia="zh-CN"/>
              </w:rPr>
              <m:t>μ</m:t>
            </m:r>
          </m:e>
          <m:sub>
            <m:r>
              <w:rPr>
                <w:rFonts w:ascii="Cambria Math" w:eastAsia="宋体" w:hAnsi="Cambria Math"/>
                <w:lang w:eastAsia="zh-CN"/>
              </w:rPr>
              <m:t>1</m:t>
            </m:r>
          </m:sub>
        </m:sSub>
        <m:r>
          <w:rPr>
            <w:rFonts w:ascii="Cambria Math" w:eastAsia="宋体" w:hAnsi="Cambria Math"/>
            <w:lang w:eastAsia="zh-CN"/>
          </w:rPr>
          <m:t>,</m:t>
        </m:r>
        <m:sSub>
          <m:sSubPr>
            <m:ctrlPr>
              <w:rPr>
                <w:rFonts w:ascii="Cambria Math" w:eastAsia="宋体" w:hAnsi="Cambria Math"/>
              </w:rPr>
            </m:ctrlPr>
          </m:sSubPr>
          <m:e>
            <m:r>
              <w:rPr>
                <w:rFonts w:ascii="Cambria Math" w:eastAsia="宋体" w:hAnsi="Cambria Math"/>
                <w:lang w:eastAsia="zh-CN"/>
              </w:rPr>
              <m:t>μ</m:t>
            </m:r>
          </m:e>
          <m:sub>
            <m:r>
              <w:rPr>
                <w:rFonts w:ascii="Cambria Math" w:eastAsia="宋体" w:hAnsi="Cambria Math"/>
                <w:lang w:eastAsia="zh-CN"/>
              </w:rPr>
              <m:t>2</m:t>
            </m:r>
          </m:sub>
        </m:sSub>
      </m:oMath>
      <w:r w:rsidRPr="00170BCE">
        <w:rPr>
          <w:rFonts w:ascii="宋体" w:eastAsia="宋体" w:hAnsi="宋体"/>
          <w:lang w:eastAsia="zh-CN"/>
        </w:rPr>
        <w:t xml:space="preserve"> 为两组均值，</w:t>
      </w:r>
      <m:oMath>
        <m:sSubSup>
          <m:sSubSupPr>
            <m:ctrlPr>
              <w:rPr>
                <w:rFonts w:ascii="Cambria Math" w:eastAsia="宋体" w:hAnsi="Cambria Math"/>
              </w:rPr>
            </m:ctrlPr>
          </m:sSubSupPr>
          <m:e>
            <m:r>
              <w:rPr>
                <w:rFonts w:ascii="Cambria Math" w:eastAsia="宋体" w:hAnsi="Cambria Math"/>
                <w:lang w:eastAsia="zh-CN"/>
              </w:rPr>
              <m:t>s</m:t>
            </m:r>
          </m:e>
          <m:sub>
            <m:r>
              <w:rPr>
                <w:rFonts w:ascii="Cambria Math" w:eastAsia="宋体" w:hAnsi="Cambria Math"/>
                <w:lang w:eastAsia="zh-CN"/>
              </w:rPr>
              <m:t>1</m:t>
            </m:r>
          </m:sub>
          <m:sup>
            <m:r>
              <w:rPr>
                <w:rFonts w:ascii="Cambria Math" w:eastAsia="宋体" w:hAnsi="Cambria Math"/>
                <w:lang w:eastAsia="zh-CN"/>
              </w:rPr>
              <m:t>2</m:t>
            </m:r>
          </m:sup>
        </m:sSubSup>
        <m:r>
          <w:rPr>
            <w:rFonts w:ascii="Cambria Math" w:eastAsia="宋体" w:hAnsi="Cambria Math"/>
            <w:lang w:eastAsia="zh-CN"/>
          </w:rPr>
          <m:t>,</m:t>
        </m:r>
        <m:sSubSup>
          <m:sSubSupPr>
            <m:ctrlPr>
              <w:rPr>
                <w:rFonts w:ascii="Cambria Math" w:eastAsia="宋体" w:hAnsi="Cambria Math"/>
              </w:rPr>
            </m:ctrlPr>
          </m:sSubSupPr>
          <m:e>
            <m:r>
              <w:rPr>
                <w:rFonts w:ascii="Cambria Math" w:eastAsia="宋体" w:hAnsi="Cambria Math"/>
                <w:lang w:eastAsia="zh-CN"/>
              </w:rPr>
              <m:t>s</m:t>
            </m:r>
          </m:e>
          <m:sub>
            <m:r>
              <w:rPr>
                <w:rFonts w:ascii="Cambria Math" w:eastAsia="宋体" w:hAnsi="Cambria Math"/>
                <w:lang w:eastAsia="zh-CN"/>
              </w:rPr>
              <m:t>2</m:t>
            </m:r>
          </m:sub>
          <m:sup>
            <m:r>
              <w:rPr>
                <w:rFonts w:ascii="Cambria Math" w:eastAsia="宋体" w:hAnsi="Cambria Math"/>
                <w:lang w:eastAsia="zh-CN"/>
              </w:rPr>
              <m:t>2</m:t>
            </m:r>
          </m:sup>
        </m:sSubSup>
      </m:oMath>
      <w:r w:rsidRPr="00170BCE">
        <w:rPr>
          <w:rFonts w:ascii="宋体" w:eastAsia="宋体" w:hAnsi="宋体"/>
          <w:lang w:eastAsia="zh-CN"/>
        </w:rPr>
        <w:t xml:space="preserve"> 为样本方差，</w:t>
      </w:r>
      <m:oMath>
        <m:sSub>
          <m:sSubPr>
            <m:ctrlPr>
              <w:rPr>
                <w:rFonts w:ascii="Cambria Math" w:eastAsia="宋体" w:hAnsi="Cambria Math"/>
              </w:rPr>
            </m:ctrlPr>
          </m:sSubPr>
          <m:e>
            <m:r>
              <w:rPr>
                <w:rFonts w:ascii="Cambria Math" w:eastAsia="宋体" w:hAnsi="Cambria Math"/>
                <w:lang w:eastAsia="zh-CN"/>
              </w:rPr>
              <m:t>n</m:t>
            </m:r>
          </m:e>
          <m:sub>
            <m:r>
              <w:rPr>
                <w:rFonts w:ascii="Cambria Math" w:eastAsia="宋体" w:hAnsi="Cambria Math"/>
                <w:lang w:eastAsia="zh-CN"/>
              </w:rPr>
              <m:t>1</m:t>
            </m:r>
          </m:sub>
        </m:sSub>
        <m:r>
          <w:rPr>
            <w:rFonts w:ascii="Cambria Math" w:eastAsia="宋体" w:hAnsi="Cambria Math"/>
            <w:lang w:eastAsia="zh-CN"/>
          </w:rPr>
          <m:t>,</m:t>
        </m:r>
        <m:sSub>
          <m:sSubPr>
            <m:ctrlPr>
              <w:rPr>
                <w:rFonts w:ascii="Cambria Math" w:eastAsia="宋体" w:hAnsi="Cambria Math"/>
              </w:rPr>
            </m:ctrlPr>
          </m:sSubPr>
          <m:e>
            <m:r>
              <w:rPr>
                <w:rFonts w:ascii="Cambria Math" w:eastAsia="宋体" w:hAnsi="Cambria Math"/>
                <w:lang w:eastAsia="zh-CN"/>
              </w:rPr>
              <m:t>n</m:t>
            </m:r>
          </m:e>
          <m:sub>
            <m:r>
              <w:rPr>
                <w:rFonts w:ascii="Cambria Math" w:eastAsia="宋体" w:hAnsi="Cambria Math"/>
                <w:lang w:eastAsia="zh-CN"/>
              </w:rPr>
              <m:t>2</m:t>
            </m:r>
          </m:sub>
        </m:sSub>
      </m:oMath>
      <w:r w:rsidRPr="00170BCE">
        <w:rPr>
          <w:rFonts w:ascii="宋体" w:eastAsia="宋体" w:hAnsi="宋体"/>
          <w:lang w:eastAsia="zh-CN"/>
        </w:rPr>
        <w:t xml:space="preserve"> 为样本数。</w:t>
      </w:r>
    </w:p>
    <w:p w14:paraId="4DDCC1BB" w14:textId="77777777" w:rsidR="003C7875" w:rsidRPr="00170BCE" w:rsidRDefault="00000000">
      <w:pPr>
        <w:pStyle w:val="1"/>
        <w:rPr>
          <w:rFonts w:ascii="宋体" w:eastAsia="宋体" w:hAnsi="宋体"/>
          <w:color w:val="auto"/>
        </w:rPr>
      </w:pPr>
      <w:r w:rsidRPr="00170BCE">
        <w:rPr>
          <w:rFonts w:ascii="宋体" w:eastAsia="宋体" w:hAnsi="宋体"/>
          <w:color w:val="auto"/>
        </w:rPr>
        <w:t xml:space="preserve">3. </w:t>
      </w:r>
      <w:proofErr w:type="spellStart"/>
      <w:r w:rsidRPr="00170BCE">
        <w:rPr>
          <w:rFonts w:ascii="宋体" w:eastAsia="宋体" w:hAnsi="宋体"/>
          <w:color w:val="auto"/>
        </w:rPr>
        <w:t>数据结果总览</w:t>
      </w:r>
      <w:proofErr w:type="spellEnd"/>
    </w:p>
    <w:p w14:paraId="2900F5BB" w14:textId="77777777" w:rsidR="003C7875" w:rsidRPr="00170BCE" w:rsidRDefault="00000000">
      <w:pPr>
        <w:spacing w:after="160"/>
        <w:rPr>
          <w:rFonts w:ascii="宋体" w:eastAsia="宋体" w:hAnsi="宋体"/>
        </w:rPr>
      </w:pPr>
      <w:r w:rsidRPr="00170BCE">
        <w:rPr>
          <w:rFonts w:ascii="宋体" w:eastAsia="宋体" w:hAnsi="宋体"/>
        </w:rPr>
        <w:t>全量任务最佳单点来自 diffusion_dp（epsilon=0.5, k=160, classifier=cnn），original_acc=0.3684。</w:t>
      </w:r>
    </w:p>
    <w:p w14:paraId="24DFD5C3" w14:textId="77777777" w:rsidR="003C7875" w:rsidRPr="00170BCE" w:rsidRDefault="00000000">
      <w:pPr>
        <w:spacing w:after="160"/>
        <w:rPr>
          <w:rFonts w:ascii="宋体" w:eastAsia="宋体" w:hAnsi="宋体"/>
        </w:rPr>
      </w:pPr>
      <w:r w:rsidRPr="00170BCE">
        <w:rPr>
          <w:rFonts w:ascii="宋体" w:eastAsia="宋体" w:hAnsi="宋体"/>
        </w:rPr>
        <w:t>ResNet20 重复实验最佳配置为 diffusion_dp（epsilon=0.5, k=160, epochs=20），original_acc_mean=0.3910 ± 0.0271。</w:t>
      </w:r>
    </w:p>
    <w:p w14:paraId="3A18509D" w14:textId="77777777" w:rsidR="003C7875" w:rsidRPr="00170BCE" w:rsidRDefault="00000000">
      <w:pPr>
        <w:spacing w:after="160"/>
        <w:rPr>
          <w:rFonts w:ascii="宋体" w:eastAsia="宋体" w:hAnsi="宋体"/>
          <w:lang w:eastAsia="zh-CN"/>
        </w:rPr>
      </w:pPr>
      <w:r w:rsidRPr="00170BCE">
        <w:rPr>
          <w:rFonts w:ascii="宋体" w:eastAsia="宋体" w:hAnsi="宋体"/>
          <w:lang w:eastAsia="zh-CN"/>
        </w:rPr>
        <w:t xml:space="preserve">统计显著性结果：共 27 </w:t>
      </w:r>
      <w:proofErr w:type="gramStart"/>
      <w:r w:rsidRPr="00170BCE">
        <w:rPr>
          <w:rFonts w:ascii="宋体" w:eastAsia="宋体" w:hAnsi="宋体"/>
          <w:lang w:eastAsia="zh-CN"/>
        </w:rPr>
        <w:t>个</w:t>
      </w:r>
      <w:proofErr w:type="gramEnd"/>
      <w:r w:rsidRPr="00170BCE">
        <w:rPr>
          <w:rFonts w:ascii="宋体" w:eastAsia="宋体" w:hAnsi="宋体"/>
          <w:lang w:eastAsia="zh-CN"/>
        </w:rPr>
        <w:t>分组，</w:t>
      </w:r>
      <w:proofErr w:type="spellStart"/>
      <w:r w:rsidRPr="00170BCE">
        <w:rPr>
          <w:rFonts w:ascii="宋体" w:eastAsia="宋体" w:hAnsi="宋体"/>
          <w:lang w:eastAsia="zh-CN"/>
        </w:rPr>
        <w:t>diffusion_dp</w:t>
      </w:r>
      <w:proofErr w:type="spellEnd"/>
      <w:r w:rsidRPr="00170BCE">
        <w:rPr>
          <w:rFonts w:ascii="宋体" w:eastAsia="宋体" w:hAnsi="宋体"/>
          <w:lang w:eastAsia="zh-CN"/>
        </w:rPr>
        <w:t xml:space="preserve"> 显著优于 </w:t>
      </w:r>
      <w:proofErr w:type="spellStart"/>
      <w:r w:rsidRPr="00170BCE">
        <w:rPr>
          <w:rFonts w:ascii="宋体" w:eastAsia="宋体" w:hAnsi="宋体"/>
          <w:lang w:eastAsia="zh-CN"/>
        </w:rPr>
        <w:t>dp</w:t>
      </w:r>
      <w:proofErr w:type="spellEnd"/>
      <w:r w:rsidRPr="00170BCE">
        <w:rPr>
          <w:rFonts w:ascii="宋体" w:eastAsia="宋体" w:hAnsi="宋体"/>
          <w:lang w:eastAsia="zh-CN"/>
        </w:rPr>
        <w:t xml:space="preserve"> 的分组数 8，占比 29.63%。</w:t>
      </w:r>
    </w:p>
    <w:p w14:paraId="51D96868" w14:textId="77777777" w:rsidR="003C7875" w:rsidRPr="00170BCE" w:rsidRDefault="00000000">
      <w:pPr>
        <w:pStyle w:val="1"/>
        <w:rPr>
          <w:rFonts w:ascii="宋体" w:eastAsia="宋体" w:hAnsi="宋体"/>
          <w:color w:val="auto"/>
        </w:rPr>
      </w:pPr>
      <w:r w:rsidRPr="00170BCE">
        <w:rPr>
          <w:rFonts w:ascii="宋体" w:eastAsia="宋体" w:hAnsi="宋体"/>
          <w:color w:val="auto"/>
        </w:rPr>
        <w:t xml:space="preserve">4. </w:t>
      </w:r>
      <w:proofErr w:type="spellStart"/>
      <w:r w:rsidRPr="00170BCE">
        <w:rPr>
          <w:rFonts w:ascii="宋体" w:eastAsia="宋体" w:hAnsi="宋体"/>
          <w:color w:val="auto"/>
        </w:rPr>
        <w:t>主结果表与趋势分析</w:t>
      </w:r>
      <w:proofErr w:type="spellEnd"/>
    </w:p>
    <w:p w14:paraId="1C8741AA" w14:textId="77777777" w:rsidR="003C7875" w:rsidRPr="00170BCE" w:rsidRDefault="00000000" w:rsidP="00286921">
      <w:pPr>
        <w:jc w:val="center"/>
        <w:rPr>
          <w:rFonts w:ascii="宋体" w:eastAsia="宋体" w:hAnsi="宋体"/>
        </w:rPr>
      </w:pPr>
      <w:r w:rsidRPr="00170BCE">
        <w:rPr>
          <w:rFonts w:ascii="宋体" w:eastAsia="宋体" w:hAnsi="宋体"/>
          <w:b/>
        </w:rPr>
        <w:t>表1  ResNet20 Top2 重复实验中按 original_acc_mean 排序（前12行）</w:t>
      </w:r>
    </w:p>
    <w:tbl>
      <w:tblPr>
        <w:tblStyle w:val="aff1"/>
        <w:tblW w:w="0" w:type="auto"/>
        <w:tblLook w:val="04A0" w:firstRow="1" w:lastRow="0" w:firstColumn="1" w:lastColumn="0" w:noHBand="0" w:noVBand="1"/>
      </w:tblPr>
      <w:tblGrid>
        <w:gridCol w:w="1317"/>
        <w:gridCol w:w="857"/>
        <w:gridCol w:w="1041"/>
        <w:gridCol w:w="766"/>
        <w:gridCol w:w="1865"/>
        <w:gridCol w:w="1865"/>
        <w:gridCol w:w="1865"/>
      </w:tblGrid>
      <w:tr w:rsidR="00170BCE" w:rsidRPr="00170BCE" w14:paraId="4DEA3054" w14:textId="77777777">
        <w:tc>
          <w:tcPr>
            <w:tcW w:w="1337" w:type="dxa"/>
          </w:tcPr>
          <w:p w14:paraId="0BEECF1B" w14:textId="77777777" w:rsidR="003C7875" w:rsidRPr="00170BCE" w:rsidRDefault="00000000" w:rsidP="00286921">
            <w:pPr>
              <w:jc w:val="center"/>
              <w:rPr>
                <w:rFonts w:ascii="宋体" w:eastAsia="宋体" w:hAnsi="宋体"/>
              </w:rPr>
            </w:pPr>
            <w:r w:rsidRPr="00170BCE">
              <w:rPr>
                <w:rFonts w:ascii="宋体" w:eastAsia="宋体" w:hAnsi="宋体"/>
              </w:rPr>
              <w:lastRenderedPageBreak/>
              <w:t>method</w:t>
            </w:r>
          </w:p>
        </w:tc>
        <w:tc>
          <w:tcPr>
            <w:tcW w:w="1337" w:type="dxa"/>
          </w:tcPr>
          <w:p w14:paraId="638C0910" w14:textId="77777777" w:rsidR="003C7875" w:rsidRPr="00170BCE" w:rsidRDefault="00000000" w:rsidP="00286921">
            <w:pPr>
              <w:jc w:val="center"/>
              <w:rPr>
                <w:rFonts w:ascii="宋体" w:eastAsia="宋体" w:hAnsi="宋体"/>
              </w:rPr>
            </w:pPr>
            <w:r w:rsidRPr="00170BCE">
              <w:rPr>
                <w:rFonts w:ascii="宋体" w:eastAsia="宋体" w:hAnsi="宋体"/>
              </w:rPr>
              <w:t>epsilon</w:t>
            </w:r>
          </w:p>
        </w:tc>
        <w:tc>
          <w:tcPr>
            <w:tcW w:w="1337" w:type="dxa"/>
          </w:tcPr>
          <w:p w14:paraId="0E4484E1" w14:textId="77777777" w:rsidR="003C7875" w:rsidRPr="00170BCE" w:rsidRDefault="00000000" w:rsidP="00286921">
            <w:pPr>
              <w:jc w:val="center"/>
              <w:rPr>
                <w:rFonts w:ascii="宋体" w:eastAsia="宋体" w:hAnsi="宋体"/>
              </w:rPr>
            </w:pPr>
            <w:r w:rsidRPr="00170BCE">
              <w:rPr>
                <w:rFonts w:ascii="宋体" w:eastAsia="宋体" w:hAnsi="宋体"/>
              </w:rPr>
              <w:t>per_class</w:t>
            </w:r>
          </w:p>
        </w:tc>
        <w:tc>
          <w:tcPr>
            <w:tcW w:w="1337" w:type="dxa"/>
          </w:tcPr>
          <w:p w14:paraId="75AA6BF3" w14:textId="77777777" w:rsidR="003C7875" w:rsidRPr="00170BCE" w:rsidRDefault="00000000" w:rsidP="00286921">
            <w:pPr>
              <w:jc w:val="center"/>
              <w:rPr>
                <w:rFonts w:ascii="宋体" w:eastAsia="宋体" w:hAnsi="宋体"/>
              </w:rPr>
            </w:pPr>
            <w:r w:rsidRPr="00170BCE">
              <w:rPr>
                <w:rFonts w:ascii="宋体" w:eastAsia="宋体" w:hAnsi="宋体"/>
              </w:rPr>
              <w:t>epochs</w:t>
            </w:r>
          </w:p>
        </w:tc>
        <w:tc>
          <w:tcPr>
            <w:tcW w:w="1337" w:type="dxa"/>
          </w:tcPr>
          <w:p w14:paraId="25FC3CAB" w14:textId="77777777" w:rsidR="003C7875" w:rsidRPr="00170BCE" w:rsidRDefault="00000000" w:rsidP="00286921">
            <w:pPr>
              <w:jc w:val="center"/>
              <w:rPr>
                <w:rFonts w:ascii="宋体" w:eastAsia="宋体" w:hAnsi="宋体"/>
              </w:rPr>
            </w:pPr>
            <w:r w:rsidRPr="00170BCE">
              <w:rPr>
                <w:rFonts w:ascii="宋体" w:eastAsia="宋体" w:hAnsi="宋体"/>
              </w:rPr>
              <w:t>original_acc_mean</w:t>
            </w:r>
          </w:p>
        </w:tc>
        <w:tc>
          <w:tcPr>
            <w:tcW w:w="1337" w:type="dxa"/>
          </w:tcPr>
          <w:p w14:paraId="58B03B78" w14:textId="77777777" w:rsidR="003C7875" w:rsidRPr="00170BCE" w:rsidRDefault="00000000" w:rsidP="00286921">
            <w:pPr>
              <w:jc w:val="center"/>
              <w:rPr>
                <w:rFonts w:ascii="宋体" w:eastAsia="宋体" w:hAnsi="宋体"/>
              </w:rPr>
            </w:pPr>
            <w:r w:rsidRPr="00170BCE">
              <w:rPr>
                <w:rFonts w:ascii="宋体" w:eastAsia="宋体" w:hAnsi="宋体"/>
              </w:rPr>
              <w:t>original_acc_std</w:t>
            </w:r>
          </w:p>
        </w:tc>
        <w:tc>
          <w:tcPr>
            <w:tcW w:w="1337" w:type="dxa"/>
          </w:tcPr>
          <w:p w14:paraId="7BE65224" w14:textId="77777777" w:rsidR="003C7875" w:rsidRPr="00170BCE" w:rsidRDefault="00000000" w:rsidP="00286921">
            <w:pPr>
              <w:jc w:val="center"/>
              <w:rPr>
                <w:rFonts w:ascii="宋体" w:eastAsia="宋体" w:hAnsi="宋体"/>
              </w:rPr>
            </w:pPr>
            <w:r w:rsidRPr="00170BCE">
              <w:rPr>
                <w:rFonts w:ascii="宋体" w:eastAsia="宋体" w:hAnsi="宋体"/>
              </w:rPr>
              <w:t>train_seconds_mean</w:t>
            </w:r>
          </w:p>
        </w:tc>
      </w:tr>
      <w:tr w:rsidR="00170BCE" w:rsidRPr="00170BCE" w14:paraId="4E637ECD" w14:textId="77777777">
        <w:tc>
          <w:tcPr>
            <w:tcW w:w="1337" w:type="dxa"/>
          </w:tcPr>
          <w:p w14:paraId="2C4CED18"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1E307EBF" w14:textId="77777777" w:rsidR="003C7875" w:rsidRPr="00170BCE" w:rsidRDefault="00000000" w:rsidP="00286921">
            <w:pPr>
              <w:jc w:val="center"/>
              <w:rPr>
                <w:rFonts w:ascii="宋体" w:eastAsia="宋体" w:hAnsi="宋体"/>
              </w:rPr>
            </w:pPr>
            <w:r w:rsidRPr="00170BCE">
              <w:rPr>
                <w:rFonts w:ascii="宋体" w:eastAsia="宋体" w:hAnsi="宋体"/>
              </w:rPr>
              <w:t>0.5</w:t>
            </w:r>
          </w:p>
        </w:tc>
        <w:tc>
          <w:tcPr>
            <w:tcW w:w="1337" w:type="dxa"/>
          </w:tcPr>
          <w:p w14:paraId="457B34BC"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22A2F7DA" w14:textId="77777777" w:rsidR="003C7875" w:rsidRPr="00170BCE" w:rsidRDefault="00000000" w:rsidP="00286921">
            <w:pPr>
              <w:jc w:val="center"/>
              <w:rPr>
                <w:rFonts w:ascii="宋体" w:eastAsia="宋体" w:hAnsi="宋体"/>
              </w:rPr>
            </w:pPr>
            <w:r w:rsidRPr="00170BCE">
              <w:rPr>
                <w:rFonts w:ascii="宋体" w:eastAsia="宋体" w:hAnsi="宋体"/>
              </w:rPr>
              <w:t>20</w:t>
            </w:r>
          </w:p>
        </w:tc>
        <w:tc>
          <w:tcPr>
            <w:tcW w:w="1337" w:type="dxa"/>
          </w:tcPr>
          <w:p w14:paraId="610B1AB8" w14:textId="77777777" w:rsidR="003C7875" w:rsidRPr="00170BCE" w:rsidRDefault="00000000" w:rsidP="00286921">
            <w:pPr>
              <w:jc w:val="center"/>
              <w:rPr>
                <w:rFonts w:ascii="宋体" w:eastAsia="宋体" w:hAnsi="宋体"/>
              </w:rPr>
            </w:pPr>
            <w:r w:rsidRPr="00170BCE">
              <w:rPr>
                <w:rFonts w:ascii="宋体" w:eastAsia="宋体" w:hAnsi="宋体"/>
              </w:rPr>
              <w:t>0.3909666666666667</w:t>
            </w:r>
          </w:p>
        </w:tc>
        <w:tc>
          <w:tcPr>
            <w:tcW w:w="1337" w:type="dxa"/>
          </w:tcPr>
          <w:p w14:paraId="020CEB5A" w14:textId="77777777" w:rsidR="003C7875" w:rsidRPr="00170BCE" w:rsidRDefault="00000000" w:rsidP="00286921">
            <w:pPr>
              <w:jc w:val="center"/>
              <w:rPr>
                <w:rFonts w:ascii="宋体" w:eastAsia="宋体" w:hAnsi="宋体"/>
              </w:rPr>
            </w:pPr>
            <w:r w:rsidRPr="00170BCE">
              <w:rPr>
                <w:rFonts w:ascii="宋体" w:eastAsia="宋体" w:hAnsi="宋体"/>
              </w:rPr>
              <w:t>0.0270734802589791</w:t>
            </w:r>
          </w:p>
        </w:tc>
        <w:tc>
          <w:tcPr>
            <w:tcW w:w="1337" w:type="dxa"/>
          </w:tcPr>
          <w:p w14:paraId="44AD7B64" w14:textId="77777777" w:rsidR="003C7875" w:rsidRPr="00170BCE" w:rsidRDefault="00000000" w:rsidP="00286921">
            <w:pPr>
              <w:jc w:val="center"/>
              <w:rPr>
                <w:rFonts w:ascii="宋体" w:eastAsia="宋体" w:hAnsi="宋体"/>
              </w:rPr>
            </w:pPr>
            <w:r w:rsidRPr="00170BCE">
              <w:rPr>
                <w:rFonts w:ascii="宋体" w:eastAsia="宋体" w:hAnsi="宋体"/>
              </w:rPr>
              <w:t>134.2616009666684</w:t>
            </w:r>
          </w:p>
        </w:tc>
      </w:tr>
      <w:tr w:rsidR="00170BCE" w:rsidRPr="00170BCE" w14:paraId="2E268DC9" w14:textId="77777777">
        <w:tc>
          <w:tcPr>
            <w:tcW w:w="1337" w:type="dxa"/>
          </w:tcPr>
          <w:p w14:paraId="5A04564A"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736F2A39"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0AB3C8A4"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2E24FFD7" w14:textId="77777777" w:rsidR="003C7875" w:rsidRPr="00170BCE" w:rsidRDefault="00000000" w:rsidP="00286921">
            <w:pPr>
              <w:jc w:val="center"/>
              <w:rPr>
                <w:rFonts w:ascii="宋体" w:eastAsia="宋体" w:hAnsi="宋体"/>
              </w:rPr>
            </w:pPr>
            <w:r w:rsidRPr="00170BCE">
              <w:rPr>
                <w:rFonts w:ascii="宋体" w:eastAsia="宋体" w:hAnsi="宋体"/>
              </w:rPr>
              <w:t>20</w:t>
            </w:r>
          </w:p>
        </w:tc>
        <w:tc>
          <w:tcPr>
            <w:tcW w:w="1337" w:type="dxa"/>
          </w:tcPr>
          <w:p w14:paraId="5C77A0CA" w14:textId="77777777" w:rsidR="003C7875" w:rsidRPr="00170BCE" w:rsidRDefault="00000000" w:rsidP="00286921">
            <w:pPr>
              <w:jc w:val="center"/>
              <w:rPr>
                <w:rFonts w:ascii="宋体" w:eastAsia="宋体" w:hAnsi="宋体"/>
              </w:rPr>
            </w:pPr>
            <w:r w:rsidRPr="00170BCE">
              <w:rPr>
                <w:rFonts w:ascii="宋体" w:eastAsia="宋体" w:hAnsi="宋体"/>
              </w:rPr>
              <w:t>0.3852666666666666</w:t>
            </w:r>
          </w:p>
        </w:tc>
        <w:tc>
          <w:tcPr>
            <w:tcW w:w="1337" w:type="dxa"/>
          </w:tcPr>
          <w:p w14:paraId="74603C5F" w14:textId="77777777" w:rsidR="003C7875" w:rsidRPr="00170BCE" w:rsidRDefault="00000000" w:rsidP="00286921">
            <w:pPr>
              <w:jc w:val="center"/>
              <w:rPr>
                <w:rFonts w:ascii="宋体" w:eastAsia="宋体" w:hAnsi="宋体"/>
              </w:rPr>
            </w:pPr>
            <w:r w:rsidRPr="00170BCE">
              <w:rPr>
                <w:rFonts w:ascii="宋体" w:eastAsia="宋体" w:hAnsi="宋体"/>
              </w:rPr>
              <w:t>0.022581039243873</w:t>
            </w:r>
          </w:p>
        </w:tc>
        <w:tc>
          <w:tcPr>
            <w:tcW w:w="1337" w:type="dxa"/>
          </w:tcPr>
          <w:p w14:paraId="2AF9044B" w14:textId="77777777" w:rsidR="003C7875" w:rsidRPr="00170BCE" w:rsidRDefault="00000000" w:rsidP="00286921">
            <w:pPr>
              <w:jc w:val="center"/>
              <w:rPr>
                <w:rFonts w:ascii="宋体" w:eastAsia="宋体" w:hAnsi="宋体"/>
              </w:rPr>
            </w:pPr>
            <w:r w:rsidRPr="00170BCE">
              <w:rPr>
                <w:rFonts w:ascii="宋体" w:eastAsia="宋体" w:hAnsi="宋体"/>
              </w:rPr>
              <w:t>143.43155843333443</w:t>
            </w:r>
          </w:p>
        </w:tc>
      </w:tr>
      <w:tr w:rsidR="00170BCE" w:rsidRPr="00170BCE" w14:paraId="6EA56E2F" w14:textId="77777777">
        <w:tc>
          <w:tcPr>
            <w:tcW w:w="1337" w:type="dxa"/>
          </w:tcPr>
          <w:p w14:paraId="181A1803"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dp</w:t>
            </w:r>
            <w:proofErr w:type="spellEnd"/>
          </w:p>
        </w:tc>
        <w:tc>
          <w:tcPr>
            <w:tcW w:w="1337" w:type="dxa"/>
          </w:tcPr>
          <w:p w14:paraId="3C17E336"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7B746A53"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3C1FFEF1" w14:textId="77777777" w:rsidR="003C7875" w:rsidRPr="00170BCE" w:rsidRDefault="00000000" w:rsidP="00286921">
            <w:pPr>
              <w:jc w:val="center"/>
              <w:rPr>
                <w:rFonts w:ascii="宋体" w:eastAsia="宋体" w:hAnsi="宋体"/>
              </w:rPr>
            </w:pPr>
            <w:r w:rsidRPr="00170BCE">
              <w:rPr>
                <w:rFonts w:ascii="宋体" w:eastAsia="宋体" w:hAnsi="宋体"/>
              </w:rPr>
              <w:t>20</w:t>
            </w:r>
          </w:p>
        </w:tc>
        <w:tc>
          <w:tcPr>
            <w:tcW w:w="1337" w:type="dxa"/>
          </w:tcPr>
          <w:p w14:paraId="32844914" w14:textId="77777777" w:rsidR="003C7875" w:rsidRPr="00170BCE" w:rsidRDefault="00000000" w:rsidP="00286921">
            <w:pPr>
              <w:jc w:val="center"/>
              <w:rPr>
                <w:rFonts w:ascii="宋体" w:eastAsia="宋体" w:hAnsi="宋体"/>
              </w:rPr>
            </w:pPr>
            <w:r w:rsidRPr="00170BCE">
              <w:rPr>
                <w:rFonts w:ascii="宋体" w:eastAsia="宋体" w:hAnsi="宋体"/>
              </w:rPr>
              <w:t>0.3833333333333333</w:t>
            </w:r>
          </w:p>
        </w:tc>
        <w:tc>
          <w:tcPr>
            <w:tcW w:w="1337" w:type="dxa"/>
          </w:tcPr>
          <w:p w14:paraId="17F462D4" w14:textId="77777777" w:rsidR="003C7875" w:rsidRPr="00170BCE" w:rsidRDefault="00000000" w:rsidP="00286921">
            <w:pPr>
              <w:jc w:val="center"/>
              <w:rPr>
                <w:rFonts w:ascii="宋体" w:eastAsia="宋体" w:hAnsi="宋体"/>
              </w:rPr>
            </w:pPr>
            <w:r w:rsidRPr="00170BCE">
              <w:rPr>
                <w:rFonts w:ascii="宋体" w:eastAsia="宋体" w:hAnsi="宋体"/>
              </w:rPr>
              <w:t>0.037324567423258</w:t>
            </w:r>
          </w:p>
        </w:tc>
        <w:tc>
          <w:tcPr>
            <w:tcW w:w="1337" w:type="dxa"/>
          </w:tcPr>
          <w:p w14:paraId="15801B56" w14:textId="77777777" w:rsidR="003C7875" w:rsidRPr="00170BCE" w:rsidRDefault="00000000" w:rsidP="00286921">
            <w:pPr>
              <w:jc w:val="center"/>
              <w:rPr>
                <w:rFonts w:ascii="宋体" w:eastAsia="宋体" w:hAnsi="宋体"/>
              </w:rPr>
            </w:pPr>
            <w:r w:rsidRPr="00170BCE">
              <w:rPr>
                <w:rFonts w:ascii="宋体" w:eastAsia="宋体" w:hAnsi="宋体"/>
              </w:rPr>
              <w:t>125.2195444666674</w:t>
            </w:r>
          </w:p>
        </w:tc>
      </w:tr>
      <w:tr w:rsidR="00170BCE" w:rsidRPr="00170BCE" w14:paraId="0032DB32" w14:textId="77777777">
        <w:tc>
          <w:tcPr>
            <w:tcW w:w="1337" w:type="dxa"/>
          </w:tcPr>
          <w:p w14:paraId="5B80E6E7"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7B27000F"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223A3EFB"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2F8EDCA8"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16B3D8B9" w14:textId="77777777" w:rsidR="003C7875" w:rsidRPr="00170BCE" w:rsidRDefault="00000000" w:rsidP="00286921">
            <w:pPr>
              <w:jc w:val="center"/>
              <w:rPr>
                <w:rFonts w:ascii="宋体" w:eastAsia="宋体" w:hAnsi="宋体"/>
              </w:rPr>
            </w:pPr>
            <w:r w:rsidRPr="00170BCE">
              <w:rPr>
                <w:rFonts w:ascii="宋体" w:eastAsia="宋体" w:hAnsi="宋体"/>
              </w:rPr>
              <w:t>0.3502666666666666</w:t>
            </w:r>
          </w:p>
        </w:tc>
        <w:tc>
          <w:tcPr>
            <w:tcW w:w="1337" w:type="dxa"/>
          </w:tcPr>
          <w:p w14:paraId="0C8DF3D2" w14:textId="77777777" w:rsidR="003C7875" w:rsidRPr="00170BCE" w:rsidRDefault="00000000" w:rsidP="00286921">
            <w:pPr>
              <w:jc w:val="center"/>
              <w:rPr>
                <w:rFonts w:ascii="宋体" w:eastAsia="宋体" w:hAnsi="宋体"/>
              </w:rPr>
            </w:pPr>
            <w:r w:rsidRPr="00170BCE">
              <w:rPr>
                <w:rFonts w:ascii="宋体" w:eastAsia="宋体" w:hAnsi="宋体"/>
              </w:rPr>
              <w:t>0.022732429112027</w:t>
            </w:r>
          </w:p>
        </w:tc>
        <w:tc>
          <w:tcPr>
            <w:tcW w:w="1337" w:type="dxa"/>
          </w:tcPr>
          <w:p w14:paraId="3CCF851F" w14:textId="77777777" w:rsidR="003C7875" w:rsidRPr="00170BCE" w:rsidRDefault="00000000" w:rsidP="00286921">
            <w:pPr>
              <w:jc w:val="center"/>
              <w:rPr>
                <w:rFonts w:ascii="宋体" w:eastAsia="宋体" w:hAnsi="宋体"/>
              </w:rPr>
            </w:pPr>
            <w:r w:rsidRPr="00170BCE">
              <w:rPr>
                <w:rFonts w:ascii="宋体" w:eastAsia="宋体" w:hAnsi="宋体"/>
              </w:rPr>
              <w:t>45.56560703333283</w:t>
            </w:r>
          </w:p>
        </w:tc>
      </w:tr>
      <w:tr w:rsidR="00170BCE" w:rsidRPr="00170BCE" w14:paraId="4F097CD6" w14:textId="77777777">
        <w:tc>
          <w:tcPr>
            <w:tcW w:w="1337" w:type="dxa"/>
          </w:tcPr>
          <w:p w14:paraId="3A0FB3FA"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07785B1C" w14:textId="77777777" w:rsidR="003C7875" w:rsidRPr="00170BCE" w:rsidRDefault="00000000" w:rsidP="00286921">
            <w:pPr>
              <w:jc w:val="center"/>
              <w:rPr>
                <w:rFonts w:ascii="宋体" w:eastAsia="宋体" w:hAnsi="宋体"/>
              </w:rPr>
            </w:pPr>
            <w:r w:rsidRPr="00170BCE">
              <w:rPr>
                <w:rFonts w:ascii="宋体" w:eastAsia="宋体" w:hAnsi="宋体"/>
              </w:rPr>
              <w:t>0.1</w:t>
            </w:r>
          </w:p>
        </w:tc>
        <w:tc>
          <w:tcPr>
            <w:tcW w:w="1337" w:type="dxa"/>
          </w:tcPr>
          <w:p w14:paraId="2F4C0881"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12EF13B5" w14:textId="77777777" w:rsidR="003C7875" w:rsidRPr="00170BCE" w:rsidRDefault="00000000" w:rsidP="00286921">
            <w:pPr>
              <w:jc w:val="center"/>
              <w:rPr>
                <w:rFonts w:ascii="宋体" w:eastAsia="宋体" w:hAnsi="宋体"/>
              </w:rPr>
            </w:pPr>
            <w:r w:rsidRPr="00170BCE">
              <w:rPr>
                <w:rFonts w:ascii="宋体" w:eastAsia="宋体" w:hAnsi="宋体"/>
              </w:rPr>
              <w:t>20</w:t>
            </w:r>
          </w:p>
        </w:tc>
        <w:tc>
          <w:tcPr>
            <w:tcW w:w="1337" w:type="dxa"/>
          </w:tcPr>
          <w:p w14:paraId="78D3CE3B" w14:textId="77777777" w:rsidR="003C7875" w:rsidRPr="00170BCE" w:rsidRDefault="00000000" w:rsidP="00286921">
            <w:pPr>
              <w:jc w:val="center"/>
              <w:rPr>
                <w:rFonts w:ascii="宋体" w:eastAsia="宋体" w:hAnsi="宋体"/>
              </w:rPr>
            </w:pPr>
            <w:r w:rsidRPr="00170BCE">
              <w:rPr>
                <w:rFonts w:ascii="宋体" w:eastAsia="宋体" w:hAnsi="宋体"/>
              </w:rPr>
              <w:t>0.3359333333333333</w:t>
            </w:r>
          </w:p>
        </w:tc>
        <w:tc>
          <w:tcPr>
            <w:tcW w:w="1337" w:type="dxa"/>
          </w:tcPr>
          <w:p w14:paraId="709BB893" w14:textId="77777777" w:rsidR="003C7875" w:rsidRPr="00170BCE" w:rsidRDefault="00000000" w:rsidP="00286921">
            <w:pPr>
              <w:jc w:val="center"/>
              <w:rPr>
                <w:rFonts w:ascii="宋体" w:eastAsia="宋体" w:hAnsi="宋体"/>
              </w:rPr>
            </w:pPr>
            <w:r w:rsidRPr="00170BCE">
              <w:rPr>
                <w:rFonts w:ascii="宋体" w:eastAsia="宋体" w:hAnsi="宋体"/>
              </w:rPr>
              <w:t>0.0245116978876073</w:t>
            </w:r>
          </w:p>
        </w:tc>
        <w:tc>
          <w:tcPr>
            <w:tcW w:w="1337" w:type="dxa"/>
          </w:tcPr>
          <w:p w14:paraId="2104C515" w14:textId="77777777" w:rsidR="003C7875" w:rsidRPr="00170BCE" w:rsidRDefault="00000000" w:rsidP="00286921">
            <w:pPr>
              <w:jc w:val="center"/>
              <w:rPr>
                <w:rFonts w:ascii="宋体" w:eastAsia="宋体" w:hAnsi="宋体"/>
              </w:rPr>
            </w:pPr>
            <w:r w:rsidRPr="00170BCE">
              <w:rPr>
                <w:rFonts w:ascii="宋体" w:eastAsia="宋体" w:hAnsi="宋体"/>
              </w:rPr>
              <w:t>176.61745806666536</w:t>
            </w:r>
          </w:p>
        </w:tc>
      </w:tr>
      <w:tr w:rsidR="00170BCE" w:rsidRPr="00170BCE" w14:paraId="0798B0DE" w14:textId="77777777">
        <w:tc>
          <w:tcPr>
            <w:tcW w:w="1337" w:type="dxa"/>
          </w:tcPr>
          <w:p w14:paraId="3A06FF26"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397733BD" w14:textId="77777777" w:rsidR="003C7875" w:rsidRPr="00170BCE" w:rsidRDefault="00000000" w:rsidP="00286921">
            <w:pPr>
              <w:jc w:val="center"/>
              <w:rPr>
                <w:rFonts w:ascii="宋体" w:eastAsia="宋体" w:hAnsi="宋体"/>
              </w:rPr>
            </w:pPr>
            <w:r w:rsidRPr="00170BCE">
              <w:rPr>
                <w:rFonts w:ascii="宋体" w:eastAsia="宋体" w:hAnsi="宋体"/>
              </w:rPr>
              <w:t>0.5</w:t>
            </w:r>
          </w:p>
        </w:tc>
        <w:tc>
          <w:tcPr>
            <w:tcW w:w="1337" w:type="dxa"/>
          </w:tcPr>
          <w:p w14:paraId="2D08B8D2"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42A71DFD" w14:textId="77777777" w:rsidR="003C7875" w:rsidRPr="00170BCE" w:rsidRDefault="00000000" w:rsidP="00286921">
            <w:pPr>
              <w:jc w:val="center"/>
              <w:rPr>
                <w:rFonts w:ascii="宋体" w:eastAsia="宋体" w:hAnsi="宋体"/>
              </w:rPr>
            </w:pPr>
            <w:r w:rsidRPr="00170BCE">
              <w:rPr>
                <w:rFonts w:ascii="宋体" w:eastAsia="宋体" w:hAnsi="宋体"/>
              </w:rPr>
              <w:t>5</w:t>
            </w:r>
          </w:p>
        </w:tc>
        <w:tc>
          <w:tcPr>
            <w:tcW w:w="1337" w:type="dxa"/>
          </w:tcPr>
          <w:p w14:paraId="20365A9D" w14:textId="77777777" w:rsidR="003C7875" w:rsidRPr="00170BCE" w:rsidRDefault="00000000" w:rsidP="00286921">
            <w:pPr>
              <w:jc w:val="center"/>
              <w:rPr>
                <w:rFonts w:ascii="宋体" w:eastAsia="宋体" w:hAnsi="宋体"/>
              </w:rPr>
            </w:pPr>
            <w:r w:rsidRPr="00170BCE">
              <w:rPr>
                <w:rFonts w:ascii="宋体" w:eastAsia="宋体" w:hAnsi="宋体"/>
              </w:rPr>
              <w:t>0.3312666666666666</w:t>
            </w:r>
          </w:p>
        </w:tc>
        <w:tc>
          <w:tcPr>
            <w:tcW w:w="1337" w:type="dxa"/>
          </w:tcPr>
          <w:p w14:paraId="603EFB7F" w14:textId="77777777" w:rsidR="003C7875" w:rsidRPr="00170BCE" w:rsidRDefault="00000000" w:rsidP="00286921">
            <w:pPr>
              <w:jc w:val="center"/>
              <w:rPr>
                <w:rFonts w:ascii="宋体" w:eastAsia="宋体" w:hAnsi="宋体"/>
              </w:rPr>
            </w:pPr>
            <w:r w:rsidRPr="00170BCE">
              <w:rPr>
                <w:rFonts w:ascii="宋体" w:eastAsia="宋体" w:hAnsi="宋体"/>
              </w:rPr>
              <w:t>0.038009516352268</w:t>
            </w:r>
          </w:p>
        </w:tc>
        <w:tc>
          <w:tcPr>
            <w:tcW w:w="1337" w:type="dxa"/>
          </w:tcPr>
          <w:p w14:paraId="6B431565" w14:textId="77777777" w:rsidR="003C7875" w:rsidRPr="00170BCE" w:rsidRDefault="00000000" w:rsidP="00286921">
            <w:pPr>
              <w:jc w:val="center"/>
              <w:rPr>
                <w:rFonts w:ascii="宋体" w:eastAsia="宋体" w:hAnsi="宋体"/>
              </w:rPr>
            </w:pPr>
            <w:r w:rsidRPr="00170BCE">
              <w:rPr>
                <w:rFonts w:ascii="宋体" w:eastAsia="宋体" w:hAnsi="宋体"/>
              </w:rPr>
              <w:t>20.31595903333437</w:t>
            </w:r>
          </w:p>
        </w:tc>
      </w:tr>
      <w:tr w:rsidR="00170BCE" w:rsidRPr="00170BCE" w14:paraId="0EE7DBCC" w14:textId="77777777">
        <w:tc>
          <w:tcPr>
            <w:tcW w:w="1337" w:type="dxa"/>
          </w:tcPr>
          <w:p w14:paraId="07C5DACA"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dp</w:t>
            </w:r>
            <w:proofErr w:type="spellEnd"/>
          </w:p>
        </w:tc>
        <w:tc>
          <w:tcPr>
            <w:tcW w:w="1337" w:type="dxa"/>
          </w:tcPr>
          <w:p w14:paraId="4C673C51"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2F81CD76"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21B40023"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1175F125" w14:textId="77777777" w:rsidR="003C7875" w:rsidRPr="00170BCE" w:rsidRDefault="00000000" w:rsidP="00286921">
            <w:pPr>
              <w:jc w:val="center"/>
              <w:rPr>
                <w:rFonts w:ascii="宋体" w:eastAsia="宋体" w:hAnsi="宋体"/>
              </w:rPr>
            </w:pPr>
            <w:r w:rsidRPr="00170BCE">
              <w:rPr>
                <w:rFonts w:ascii="宋体" w:eastAsia="宋体" w:hAnsi="宋体"/>
              </w:rPr>
              <w:t>0.3208333333333333</w:t>
            </w:r>
          </w:p>
        </w:tc>
        <w:tc>
          <w:tcPr>
            <w:tcW w:w="1337" w:type="dxa"/>
          </w:tcPr>
          <w:p w14:paraId="74B0D548" w14:textId="77777777" w:rsidR="003C7875" w:rsidRPr="00170BCE" w:rsidRDefault="00000000" w:rsidP="00286921">
            <w:pPr>
              <w:jc w:val="center"/>
              <w:rPr>
                <w:rFonts w:ascii="宋体" w:eastAsia="宋体" w:hAnsi="宋体"/>
              </w:rPr>
            </w:pPr>
            <w:r w:rsidRPr="00170BCE">
              <w:rPr>
                <w:rFonts w:ascii="宋体" w:eastAsia="宋体" w:hAnsi="宋体"/>
              </w:rPr>
              <w:t>0.020364266088748</w:t>
            </w:r>
          </w:p>
        </w:tc>
        <w:tc>
          <w:tcPr>
            <w:tcW w:w="1337" w:type="dxa"/>
          </w:tcPr>
          <w:p w14:paraId="3EF317E1" w14:textId="77777777" w:rsidR="003C7875" w:rsidRPr="00170BCE" w:rsidRDefault="00000000" w:rsidP="00286921">
            <w:pPr>
              <w:jc w:val="center"/>
              <w:rPr>
                <w:rFonts w:ascii="宋体" w:eastAsia="宋体" w:hAnsi="宋体"/>
              </w:rPr>
            </w:pPr>
            <w:r w:rsidRPr="00170BCE">
              <w:rPr>
                <w:rFonts w:ascii="宋体" w:eastAsia="宋体" w:hAnsi="宋体"/>
              </w:rPr>
              <w:t>42.83618496666774</w:t>
            </w:r>
          </w:p>
        </w:tc>
      </w:tr>
      <w:tr w:rsidR="00170BCE" w:rsidRPr="00170BCE" w14:paraId="201A5D70" w14:textId="77777777">
        <w:tc>
          <w:tcPr>
            <w:tcW w:w="1337" w:type="dxa"/>
          </w:tcPr>
          <w:p w14:paraId="6FE7D867"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2C65E992" w14:textId="77777777" w:rsidR="003C7875" w:rsidRPr="00170BCE" w:rsidRDefault="00000000" w:rsidP="00286921">
            <w:pPr>
              <w:jc w:val="center"/>
              <w:rPr>
                <w:rFonts w:ascii="宋体" w:eastAsia="宋体" w:hAnsi="宋体"/>
              </w:rPr>
            </w:pPr>
            <w:r w:rsidRPr="00170BCE">
              <w:rPr>
                <w:rFonts w:ascii="宋体" w:eastAsia="宋体" w:hAnsi="宋体"/>
              </w:rPr>
              <w:t>0.5</w:t>
            </w:r>
          </w:p>
        </w:tc>
        <w:tc>
          <w:tcPr>
            <w:tcW w:w="1337" w:type="dxa"/>
          </w:tcPr>
          <w:p w14:paraId="5CBE4D25" w14:textId="77777777" w:rsidR="003C7875" w:rsidRPr="00170BCE" w:rsidRDefault="00000000" w:rsidP="00286921">
            <w:pPr>
              <w:jc w:val="center"/>
              <w:rPr>
                <w:rFonts w:ascii="宋体" w:eastAsia="宋体" w:hAnsi="宋体"/>
              </w:rPr>
            </w:pPr>
            <w:r w:rsidRPr="00170BCE">
              <w:rPr>
                <w:rFonts w:ascii="宋体" w:eastAsia="宋体" w:hAnsi="宋体"/>
              </w:rPr>
              <w:t>80</w:t>
            </w:r>
          </w:p>
        </w:tc>
        <w:tc>
          <w:tcPr>
            <w:tcW w:w="1337" w:type="dxa"/>
          </w:tcPr>
          <w:p w14:paraId="0BA26CBF" w14:textId="77777777" w:rsidR="003C7875" w:rsidRPr="00170BCE" w:rsidRDefault="00000000" w:rsidP="00286921">
            <w:pPr>
              <w:jc w:val="center"/>
              <w:rPr>
                <w:rFonts w:ascii="宋体" w:eastAsia="宋体" w:hAnsi="宋体"/>
              </w:rPr>
            </w:pPr>
            <w:r w:rsidRPr="00170BCE">
              <w:rPr>
                <w:rFonts w:ascii="宋体" w:eastAsia="宋体" w:hAnsi="宋体"/>
              </w:rPr>
              <w:t>20</w:t>
            </w:r>
          </w:p>
        </w:tc>
        <w:tc>
          <w:tcPr>
            <w:tcW w:w="1337" w:type="dxa"/>
          </w:tcPr>
          <w:p w14:paraId="713288DE" w14:textId="77777777" w:rsidR="003C7875" w:rsidRPr="00170BCE" w:rsidRDefault="00000000" w:rsidP="00286921">
            <w:pPr>
              <w:jc w:val="center"/>
              <w:rPr>
                <w:rFonts w:ascii="宋体" w:eastAsia="宋体" w:hAnsi="宋体"/>
              </w:rPr>
            </w:pPr>
            <w:r w:rsidRPr="00170BCE">
              <w:rPr>
                <w:rFonts w:ascii="宋体" w:eastAsia="宋体" w:hAnsi="宋体"/>
              </w:rPr>
              <w:t>0.3207333333333333</w:t>
            </w:r>
          </w:p>
        </w:tc>
        <w:tc>
          <w:tcPr>
            <w:tcW w:w="1337" w:type="dxa"/>
          </w:tcPr>
          <w:p w14:paraId="3AB9904E" w14:textId="77777777" w:rsidR="003C7875" w:rsidRPr="00170BCE" w:rsidRDefault="00000000" w:rsidP="00286921">
            <w:pPr>
              <w:jc w:val="center"/>
              <w:rPr>
                <w:rFonts w:ascii="宋体" w:eastAsia="宋体" w:hAnsi="宋体"/>
              </w:rPr>
            </w:pPr>
            <w:r w:rsidRPr="00170BCE">
              <w:rPr>
                <w:rFonts w:ascii="宋体" w:eastAsia="宋体" w:hAnsi="宋体"/>
              </w:rPr>
              <w:t>0.0137587547886185</w:t>
            </w:r>
          </w:p>
        </w:tc>
        <w:tc>
          <w:tcPr>
            <w:tcW w:w="1337" w:type="dxa"/>
          </w:tcPr>
          <w:p w14:paraId="7BE1CA49" w14:textId="77777777" w:rsidR="003C7875" w:rsidRPr="00170BCE" w:rsidRDefault="00000000" w:rsidP="00286921">
            <w:pPr>
              <w:jc w:val="center"/>
              <w:rPr>
                <w:rFonts w:ascii="宋体" w:eastAsia="宋体" w:hAnsi="宋体"/>
              </w:rPr>
            </w:pPr>
            <w:r w:rsidRPr="00170BCE">
              <w:rPr>
                <w:rFonts w:ascii="宋体" w:eastAsia="宋体" w:hAnsi="宋体"/>
              </w:rPr>
              <w:t>65.62274756666618</w:t>
            </w:r>
          </w:p>
        </w:tc>
      </w:tr>
      <w:tr w:rsidR="00170BCE" w:rsidRPr="00170BCE" w14:paraId="2FB999B5" w14:textId="77777777">
        <w:tc>
          <w:tcPr>
            <w:tcW w:w="1337" w:type="dxa"/>
          </w:tcPr>
          <w:p w14:paraId="2E7F6289"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dp</w:t>
            </w:r>
            <w:proofErr w:type="spellEnd"/>
          </w:p>
        </w:tc>
        <w:tc>
          <w:tcPr>
            <w:tcW w:w="1337" w:type="dxa"/>
          </w:tcPr>
          <w:p w14:paraId="67F3FB3B"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15FA01FE" w14:textId="77777777" w:rsidR="003C7875" w:rsidRPr="00170BCE" w:rsidRDefault="00000000" w:rsidP="00286921">
            <w:pPr>
              <w:jc w:val="center"/>
              <w:rPr>
                <w:rFonts w:ascii="宋体" w:eastAsia="宋体" w:hAnsi="宋体"/>
              </w:rPr>
            </w:pPr>
            <w:r w:rsidRPr="00170BCE">
              <w:rPr>
                <w:rFonts w:ascii="宋体" w:eastAsia="宋体" w:hAnsi="宋体"/>
              </w:rPr>
              <w:t>80</w:t>
            </w:r>
          </w:p>
        </w:tc>
        <w:tc>
          <w:tcPr>
            <w:tcW w:w="1337" w:type="dxa"/>
          </w:tcPr>
          <w:p w14:paraId="332B34E8" w14:textId="77777777" w:rsidR="003C7875" w:rsidRPr="00170BCE" w:rsidRDefault="00000000" w:rsidP="00286921">
            <w:pPr>
              <w:jc w:val="center"/>
              <w:rPr>
                <w:rFonts w:ascii="宋体" w:eastAsia="宋体" w:hAnsi="宋体"/>
              </w:rPr>
            </w:pPr>
            <w:r w:rsidRPr="00170BCE">
              <w:rPr>
                <w:rFonts w:ascii="宋体" w:eastAsia="宋体" w:hAnsi="宋体"/>
              </w:rPr>
              <w:t>20</w:t>
            </w:r>
          </w:p>
        </w:tc>
        <w:tc>
          <w:tcPr>
            <w:tcW w:w="1337" w:type="dxa"/>
          </w:tcPr>
          <w:p w14:paraId="1B9974A3" w14:textId="77777777" w:rsidR="003C7875" w:rsidRPr="00170BCE" w:rsidRDefault="00000000" w:rsidP="00286921">
            <w:pPr>
              <w:jc w:val="center"/>
              <w:rPr>
                <w:rFonts w:ascii="宋体" w:eastAsia="宋体" w:hAnsi="宋体"/>
              </w:rPr>
            </w:pPr>
            <w:r w:rsidRPr="00170BCE">
              <w:rPr>
                <w:rFonts w:ascii="宋体" w:eastAsia="宋体" w:hAnsi="宋体"/>
              </w:rPr>
              <w:t>0.3190666666666666</w:t>
            </w:r>
          </w:p>
        </w:tc>
        <w:tc>
          <w:tcPr>
            <w:tcW w:w="1337" w:type="dxa"/>
          </w:tcPr>
          <w:p w14:paraId="691C4836" w14:textId="77777777" w:rsidR="003C7875" w:rsidRPr="00170BCE" w:rsidRDefault="00000000" w:rsidP="00286921">
            <w:pPr>
              <w:jc w:val="center"/>
              <w:rPr>
                <w:rFonts w:ascii="宋体" w:eastAsia="宋体" w:hAnsi="宋体"/>
              </w:rPr>
            </w:pPr>
            <w:r w:rsidRPr="00170BCE">
              <w:rPr>
                <w:rFonts w:ascii="宋体" w:eastAsia="宋体" w:hAnsi="宋体"/>
              </w:rPr>
              <w:t>0.0237508596335655</w:t>
            </w:r>
          </w:p>
        </w:tc>
        <w:tc>
          <w:tcPr>
            <w:tcW w:w="1337" w:type="dxa"/>
          </w:tcPr>
          <w:p w14:paraId="7D0B25E4" w14:textId="77777777" w:rsidR="003C7875" w:rsidRPr="00170BCE" w:rsidRDefault="00000000" w:rsidP="00286921">
            <w:pPr>
              <w:jc w:val="center"/>
              <w:rPr>
                <w:rFonts w:ascii="宋体" w:eastAsia="宋体" w:hAnsi="宋体"/>
              </w:rPr>
            </w:pPr>
            <w:r w:rsidRPr="00170BCE">
              <w:rPr>
                <w:rFonts w:ascii="宋体" w:eastAsia="宋体" w:hAnsi="宋体"/>
              </w:rPr>
              <w:t>59.19503440000093</w:t>
            </w:r>
          </w:p>
        </w:tc>
      </w:tr>
      <w:tr w:rsidR="00170BCE" w:rsidRPr="00170BCE" w14:paraId="61C15789" w14:textId="77777777">
        <w:tc>
          <w:tcPr>
            <w:tcW w:w="1337" w:type="dxa"/>
          </w:tcPr>
          <w:p w14:paraId="7E4A9495"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0E33248C" w14:textId="77777777" w:rsidR="003C7875" w:rsidRPr="00170BCE" w:rsidRDefault="00000000" w:rsidP="00286921">
            <w:pPr>
              <w:jc w:val="center"/>
              <w:rPr>
                <w:rFonts w:ascii="宋体" w:eastAsia="宋体" w:hAnsi="宋体"/>
              </w:rPr>
            </w:pPr>
            <w:r w:rsidRPr="00170BCE">
              <w:rPr>
                <w:rFonts w:ascii="宋体" w:eastAsia="宋体" w:hAnsi="宋体"/>
              </w:rPr>
              <w:t>0.5</w:t>
            </w:r>
          </w:p>
        </w:tc>
        <w:tc>
          <w:tcPr>
            <w:tcW w:w="1337" w:type="dxa"/>
          </w:tcPr>
          <w:p w14:paraId="5B0DD19F"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3C2F9488"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08620219" w14:textId="77777777" w:rsidR="003C7875" w:rsidRPr="00170BCE" w:rsidRDefault="00000000" w:rsidP="00286921">
            <w:pPr>
              <w:jc w:val="center"/>
              <w:rPr>
                <w:rFonts w:ascii="宋体" w:eastAsia="宋体" w:hAnsi="宋体"/>
              </w:rPr>
            </w:pPr>
            <w:r w:rsidRPr="00170BCE">
              <w:rPr>
                <w:rFonts w:ascii="宋体" w:eastAsia="宋体" w:hAnsi="宋体"/>
              </w:rPr>
              <w:t>0.3163</w:t>
            </w:r>
          </w:p>
        </w:tc>
        <w:tc>
          <w:tcPr>
            <w:tcW w:w="1337" w:type="dxa"/>
          </w:tcPr>
          <w:p w14:paraId="32F720A5" w14:textId="77777777" w:rsidR="003C7875" w:rsidRPr="00170BCE" w:rsidRDefault="00000000" w:rsidP="00286921">
            <w:pPr>
              <w:jc w:val="center"/>
              <w:rPr>
                <w:rFonts w:ascii="宋体" w:eastAsia="宋体" w:hAnsi="宋体"/>
              </w:rPr>
            </w:pPr>
            <w:r w:rsidRPr="00170BCE">
              <w:rPr>
                <w:rFonts w:ascii="宋体" w:eastAsia="宋体" w:hAnsi="宋体"/>
              </w:rPr>
              <w:t>0.0375269236682145</w:t>
            </w:r>
          </w:p>
        </w:tc>
        <w:tc>
          <w:tcPr>
            <w:tcW w:w="1337" w:type="dxa"/>
          </w:tcPr>
          <w:p w14:paraId="4DAC302F" w14:textId="77777777" w:rsidR="003C7875" w:rsidRPr="00170BCE" w:rsidRDefault="00000000" w:rsidP="00286921">
            <w:pPr>
              <w:jc w:val="center"/>
              <w:rPr>
                <w:rFonts w:ascii="宋体" w:eastAsia="宋体" w:hAnsi="宋体"/>
              </w:rPr>
            </w:pPr>
            <w:r w:rsidRPr="00170BCE">
              <w:rPr>
                <w:rFonts w:ascii="宋体" w:eastAsia="宋体" w:hAnsi="宋体"/>
              </w:rPr>
              <w:t>53.94094993333298</w:t>
            </w:r>
          </w:p>
        </w:tc>
      </w:tr>
      <w:tr w:rsidR="00170BCE" w:rsidRPr="00170BCE" w14:paraId="38540683" w14:textId="77777777">
        <w:tc>
          <w:tcPr>
            <w:tcW w:w="1337" w:type="dxa"/>
          </w:tcPr>
          <w:p w14:paraId="51480227"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dp</w:t>
            </w:r>
            <w:proofErr w:type="spellEnd"/>
          </w:p>
        </w:tc>
        <w:tc>
          <w:tcPr>
            <w:tcW w:w="1337" w:type="dxa"/>
          </w:tcPr>
          <w:p w14:paraId="528774C6"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3197AB45" w14:textId="77777777" w:rsidR="003C7875" w:rsidRPr="00170BCE" w:rsidRDefault="00000000" w:rsidP="00286921">
            <w:pPr>
              <w:jc w:val="center"/>
              <w:rPr>
                <w:rFonts w:ascii="宋体" w:eastAsia="宋体" w:hAnsi="宋体"/>
              </w:rPr>
            </w:pPr>
            <w:r w:rsidRPr="00170BCE">
              <w:rPr>
                <w:rFonts w:ascii="宋体" w:eastAsia="宋体" w:hAnsi="宋体"/>
              </w:rPr>
              <w:t>160</w:t>
            </w:r>
          </w:p>
        </w:tc>
        <w:tc>
          <w:tcPr>
            <w:tcW w:w="1337" w:type="dxa"/>
          </w:tcPr>
          <w:p w14:paraId="229239A7" w14:textId="77777777" w:rsidR="003C7875" w:rsidRPr="00170BCE" w:rsidRDefault="00000000" w:rsidP="00286921">
            <w:pPr>
              <w:jc w:val="center"/>
              <w:rPr>
                <w:rFonts w:ascii="宋体" w:eastAsia="宋体" w:hAnsi="宋体"/>
              </w:rPr>
            </w:pPr>
            <w:r w:rsidRPr="00170BCE">
              <w:rPr>
                <w:rFonts w:ascii="宋体" w:eastAsia="宋体" w:hAnsi="宋体"/>
              </w:rPr>
              <w:t>5</w:t>
            </w:r>
          </w:p>
        </w:tc>
        <w:tc>
          <w:tcPr>
            <w:tcW w:w="1337" w:type="dxa"/>
          </w:tcPr>
          <w:p w14:paraId="5EBA8F5C" w14:textId="77777777" w:rsidR="003C7875" w:rsidRPr="00170BCE" w:rsidRDefault="00000000" w:rsidP="00286921">
            <w:pPr>
              <w:jc w:val="center"/>
              <w:rPr>
                <w:rFonts w:ascii="宋体" w:eastAsia="宋体" w:hAnsi="宋体"/>
              </w:rPr>
            </w:pPr>
            <w:r w:rsidRPr="00170BCE">
              <w:rPr>
                <w:rFonts w:ascii="宋体" w:eastAsia="宋体" w:hAnsi="宋体"/>
              </w:rPr>
              <w:t>0.3153333333333333</w:t>
            </w:r>
          </w:p>
        </w:tc>
        <w:tc>
          <w:tcPr>
            <w:tcW w:w="1337" w:type="dxa"/>
          </w:tcPr>
          <w:p w14:paraId="361AB881" w14:textId="77777777" w:rsidR="003C7875" w:rsidRPr="00170BCE" w:rsidRDefault="00000000" w:rsidP="00286921">
            <w:pPr>
              <w:jc w:val="center"/>
              <w:rPr>
                <w:rFonts w:ascii="宋体" w:eastAsia="宋体" w:hAnsi="宋体"/>
              </w:rPr>
            </w:pPr>
            <w:r w:rsidRPr="00170BCE">
              <w:rPr>
                <w:rFonts w:ascii="宋体" w:eastAsia="宋体" w:hAnsi="宋体"/>
              </w:rPr>
              <w:t>0.0689321647225251</w:t>
            </w:r>
          </w:p>
        </w:tc>
        <w:tc>
          <w:tcPr>
            <w:tcW w:w="1337" w:type="dxa"/>
          </w:tcPr>
          <w:p w14:paraId="3A24FEE9" w14:textId="77777777" w:rsidR="003C7875" w:rsidRPr="00170BCE" w:rsidRDefault="00000000" w:rsidP="00286921">
            <w:pPr>
              <w:jc w:val="center"/>
              <w:rPr>
                <w:rFonts w:ascii="宋体" w:eastAsia="宋体" w:hAnsi="宋体"/>
              </w:rPr>
            </w:pPr>
            <w:r w:rsidRPr="00170BCE">
              <w:rPr>
                <w:rFonts w:ascii="宋体" w:eastAsia="宋体" w:hAnsi="宋体"/>
              </w:rPr>
              <w:t>21.49582349999946</w:t>
            </w:r>
          </w:p>
        </w:tc>
      </w:tr>
      <w:tr w:rsidR="00170BCE" w:rsidRPr="00170BCE" w14:paraId="619E691F" w14:textId="77777777">
        <w:tc>
          <w:tcPr>
            <w:tcW w:w="1337" w:type="dxa"/>
          </w:tcPr>
          <w:p w14:paraId="0A8AAF94"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diffusion_dp</w:t>
            </w:r>
            <w:proofErr w:type="spellEnd"/>
          </w:p>
        </w:tc>
        <w:tc>
          <w:tcPr>
            <w:tcW w:w="1337" w:type="dxa"/>
          </w:tcPr>
          <w:p w14:paraId="057E6808"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1337" w:type="dxa"/>
          </w:tcPr>
          <w:p w14:paraId="5D69B546" w14:textId="77777777" w:rsidR="003C7875" w:rsidRPr="00170BCE" w:rsidRDefault="00000000" w:rsidP="00286921">
            <w:pPr>
              <w:jc w:val="center"/>
              <w:rPr>
                <w:rFonts w:ascii="宋体" w:eastAsia="宋体" w:hAnsi="宋体"/>
              </w:rPr>
            </w:pPr>
            <w:r w:rsidRPr="00170BCE">
              <w:rPr>
                <w:rFonts w:ascii="宋体" w:eastAsia="宋体" w:hAnsi="宋体"/>
              </w:rPr>
              <w:t>80</w:t>
            </w:r>
          </w:p>
        </w:tc>
        <w:tc>
          <w:tcPr>
            <w:tcW w:w="1337" w:type="dxa"/>
          </w:tcPr>
          <w:p w14:paraId="3B5C2B60" w14:textId="77777777" w:rsidR="003C7875" w:rsidRPr="00170BCE" w:rsidRDefault="00000000" w:rsidP="00286921">
            <w:pPr>
              <w:jc w:val="center"/>
              <w:rPr>
                <w:rFonts w:ascii="宋体" w:eastAsia="宋体" w:hAnsi="宋体"/>
              </w:rPr>
            </w:pPr>
            <w:r w:rsidRPr="00170BCE">
              <w:rPr>
                <w:rFonts w:ascii="宋体" w:eastAsia="宋体" w:hAnsi="宋体"/>
              </w:rPr>
              <w:t>20</w:t>
            </w:r>
          </w:p>
        </w:tc>
        <w:tc>
          <w:tcPr>
            <w:tcW w:w="1337" w:type="dxa"/>
          </w:tcPr>
          <w:p w14:paraId="59F8DFC2" w14:textId="77777777" w:rsidR="003C7875" w:rsidRPr="00170BCE" w:rsidRDefault="00000000" w:rsidP="00286921">
            <w:pPr>
              <w:jc w:val="center"/>
              <w:rPr>
                <w:rFonts w:ascii="宋体" w:eastAsia="宋体" w:hAnsi="宋体"/>
              </w:rPr>
            </w:pPr>
            <w:r w:rsidRPr="00170BCE">
              <w:rPr>
                <w:rFonts w:ascii="宋体" w:eastAsia="宋体" w:hAnsi="宋体"/>
              </w:rPr>
              <w:t>0.3098</w:t>
            </w:r>
          </w:p>
        </w:tc>
        <w:tc>
          <w:tcPr>
            <w:tcW w:w="1337" w:type="dxa"/>
          </w:tcPr>
          <w:p w14:paraId="3BAD062B" w14:textId="77777777" w:rsidR="003C7875" w:rsidRPr="00170BCE" w:rsidRDefault="00000000" w:rsidP="00286921">
            <w:pPr>
              <w:jc w:val="center"/>
              <w:rPr>
                <w:rFonts w:ascii="宋体" w:eastAsia="宋体" w:hAnsi="宋体"/>
              </w:rPr>
            </w:pPr>
            <w:r w:rsidRPr="00170BCE">
              <w:rPr>
                <w:rFonts w:ascii="宋体" w:eastAsia="宋体" w:hAnsi="宋体"/>
              </w:rPr>
              <w:t>0.0171615850083842</w:t>
            </w:r>
          </w:p>
        </w:tc>
        <w:tc>
          <w:tcPr>
            <w:tcW w:w="1337" w:type="dxa"/>
          </w:tcPr>
          <w:p w14:paraId="77D280A6" w14:textId="77777777" w:rsidR="003C7875" w:rsidRPr="00170BCE" w:rsidRDefault="00000000" w:rsidP="00286921">
            <w:pPr>
              <w:jc w:val="center"/>
              <w:rPr>
                <w:rFonts w:ascii="宋体" w:eastAsia="宋体" w:hAnsi="宋体"/>
              </w:rPr>
            </w:pPr>
            <w:r w:rsidRPr="00170BCE">
              <w:rPr>
                <w:rFonts w:ascii="宋体" w:eastAsia="宋体" w:hAnsi="宋体"/>
              </w:rPr>
              <w:t>57.98752119999941</w:t>
            </w:r>
          </w:p>
        </w:tc>
      </w:tr>
    </w:tbl>
    <w:p w14:paraId="1533BE2E" w14:textId="77777777" w:rsidR="003C7875" w:rsidRPr="00170BCE" w:rsidRDefault="003C7875" w:rsidP="00286921">
      <w:pPr>
        <w:jc w:val="center"/>
        <w:rPr>
          <w:rFonts w:ascii="宋体" w:eastAsia="宋体" w:hAnsi="宋体"/>
        </w:rPr>
      </w:pPr>
    </w:p>
    <w:p w14:paraId="7D139E1C" w14:textId="77777777" w:rsidR="003C7875" w:rsidRPr="00170BCE" w:rsidRDefault="00000000" w:rsidP="00286921">
      <w:pPr>
        <w:jc w:val="center"/>
        <w:rPr>
          <w:rFonts w:ascii="宋体" w:eastAsia="宋体" w:hAnsi="宋体"/>
        </w:rPr>
      </w:pPr>
      <w:r w:rsidRPr="00170BCE">
        <w:rPr>
          <w:rFonts w:ascii="宋体" w:eastAsia="宋体" w:hAnsi="宋体"/>
          <w:b/>
        </w:rPr>
        <w:t>表2  epsilon 维度原始集精度均值</w:t>
      </w:r>
    </w:p>
    <w:tbl>
      <w:tblPr>
        <w:tblStyle w:val="aff1"/>
        <w:tblW w:w="0" w:type="auto"/>
        <w:tblLook w:val="04A0" w:firstRow="1" w:lastRow="0" w:firstColumn="1" w:lastColumn="0" w:noHBand="0" w:noVBand="1"/>
      </w:tblPr>
      <w:tblGrid>
        <w:gridCol w:w="4680"/>
        <w:gridCol w:w="4680"/>
      </w:tblGrid>
      <w:tr w:rsidR="00170BCE" w:rsidRPr="00170BCE" w14:paraId="396B6248" w14:textId="77777777">
        <w:tc>
          <w:tcPr>
            <w:tcW w:w="4680" w:type="dxa"/>
          </w:tcPr>
          <w:p w14:paraId="74A5893C" w14:textId="77777777" w:rsidR="003C7875" w:rsidRPr="00170BCE" w:rsidRDefault="00000000" w:rsidP="00286921">
            <w:pPr>
              <w:jc w:val="center"/>
              <w:rPr>
                <w:rFonts w:ascii="宋体" w:eastAsia="宋体" w:hAnsi="宋体"/>
              </w:rPr>
            </w:pPr>
            <w:r w:rsidRPr="00170BCE">
              <w:rPr>
                <w:rFonts w:ascii="宋体" w:eastAsia="宋体" w:hAnsi="宋体"/>
              </w:rPr>
              <w:t>epsilon</w:t>
            </w:r>
          </w:p>
        </w:tc>
        <w:tc>
          <w:tcPr>
            <w:tcW w:w="4680" w:type="dxa"/>
          </w:tcPr>
          <w:p w14:paraId="0D8EC6C0" w14:textId="77777777" w:rsidR="003C7875" w:rsidRPr="00170BCE" w:rsidRDefault="00000000" w:rsidP="00286921">
            <w:pPr>
              <w:jc w:val="center"/>
              <w:rPr>
                <w:rFonts w:ascii="宋体" w:eastAsia="宋体" w:hAnsi="宋体"/>
              </w:rPr>
            </w:pPr>
            <w:r w:rsidRPr="00170BCE">
              <w:rPr>
                <w:rFonts w:ascii="宋体" w:eastAsia="宋体" w:hAnsi="宋体"/>
              </w:rPr>
              <w:t>mean_original_acc</w:t>
            </w:r>
          </w:p>
        </w:tc>
      </w:tr>
      <w:tr w:rsidR="00170BCE" w:rsidRPr="00170BCE" w14:paraId="510CE25A" w14:textId="77777777">
        <w:tc>
          <w:tcPr>
            <w:tcW w:w="4680" w:type="dxa"/>
          </w:tcPr>
          <w:p w14:paraId="67A63647" w14:textId="77777777" w:rsidR="003C7875" w:rsidRPr="00170BCE" w:rsidRDefault="00000000" w:rsidP="00286921">
            <w:pPr>
              <w:jc w:val="center"/>
              <w:rPr>
                <w:rFonts w:ascii="宋体" w:eastAsia="宋体" w:hAnsi="宋体"/>
              </w:rPr>
            </w:pPr>
            <w:r w:rsidRPr="00170BCE">
              <w:rPr>
                <w:rFonts w:ascii="宋体" w:eastAsia="宋体" w:hAnsi="宋体"/>
              </w:rPr>
              <w:t>0.1</w:t>
            </w:r>
          </w:p>
        </w:tc>
        <w:tc>
          <w:tcPr>
            <w:tcW w:w="4680" w:type="dxa"/>
          </w:tcPr>
          <w:p w14:paraId="6E7D1EA0" w14:textId="77777777" w:rsidR="003C7875" w:rsidRPr="00170BCE" w:rsidRDefault="00000000" w:rsidP="00286921">
            <w:pPr>
              <w:jc w:val="center"/>
              <w:rPr>
                <w:rFonts w:ascii="宋体" w:eastAsia="宋体" w:hAnsi="宋体"/>
              </w:rPr>
            </w:pPr>
            <w:r w:rsidRPr="00170BCE">
              <w:rPr>
                <w:rFonts w:ascii="宋体" w:eastAsia="宋体" w:hAnsi="宋体"/>
              </w:rPr>
              <w:t>0.1667833333333333</w:t>
            </w:r>
          </w:p>
        </w:tc>
      </w:tr>
      <w:tr w:rsidR="00170BCE" w:rsidRPr="00170BCE" w14:paraId="058486A7" w14:textId="77777777">
        <w:tc>
          <w:tcPr>
            <w:tcW w:w="4680" w:type="dxa"/>
          </w:tcPr>
          <w:p w14:paraId="765464D8" w14:textId="77777777" w:rsidR="003C7875" w:rsidRPr="00170BCE" w:rsidRDefault="00000000" w:rsidP="00286921">
            <w:pPr>
              <w:jc w:val="center"/>
              <w:rPr>
                <w:rFonts w:ascii="宋体" w:eastAsia="宋体" w:hAnsi="宋体"/>
              </w:rPr>
            </w:pPr>
            <w:r w:rsidRPr="00170BCE">
              <w:rPr>
                <w:rFonts w:ascii="宋体" w:eastAsia="宋体" w:hAnsi="宋体"/>
              </w:rPr>
              <w:t>0.5</w:t>
            </w:r>
          </w:p>
        </w:tc>
        <w:tc>
          <w:tcPr>
            <w:tcW w:w="4680" w:type="dxa"/>
          </w:tcPr>
          <w:p w14:paraId="1EAD9D9E" w14:textId="77777777" w:rsidR="003C7875" w:rsidRPr="00170BCE" w:rsidRDefault="00000000" w:rsidP="00286921">
            <w:pPr>
              <w:jc w:val="center"/>
              <w:rPr>
                <w:rFonts w:ascii="宋体" w:eastAsia="宋体" w:hAnsi="宋体"/>
              </w:rPr>
            </w:pPr>
            <w:r w:rsidRPr="00170BCE">
              <w:rPr>
                <w:rFonts w:ascii="宋体" w:eastAsia="宋体" w:hAnsi="宋体"/>
              </w:rPr>
              <w:t>0.1739166666666667</w:t>
            </w:r>
          </w:p>
        </w:tc>
      </w:tr>
      <w:tr w:rsidR="00170BCE" w:rsidRPr="00170BCE" w14:paraId="1A929AD7" w14:textId="77777777">
        <w:tc>
          <w:tcPr>
            <w:tcW w:w="4680" w:type="dxa"/>
          </w:tcPr>
          <w:p w14:paraId="482E5663" w14:textId="77777777" w:rsidR="003C7875" w:rsidRPr="00170BCE" w:rsidRDefault="00000000" w:rsidP="00286921">
            <w:pPr>
              <w:jc w:val="center"/>
              <w:rPr>
                <w:rFonts w:ascii="宋体" w:eastAsia="宋体" w:hAnsi="宋体"/>
              </w:rPr>
            </w:pPr>
            <w:r w:rsidRPr="00170BCE">
              <w:rPr>
                <w:rFonts w:ascii="宋体" w:eastAsia="宋体" w:hAnsi="宋体"/>
              </w:rPr>
              <w:t>1.0</w:t>
            </w:r>
          </w:p>
        </w:tc>
        <w:tc>
          <w:tcPr>
            <w:tcW w:w="4680" w:type="dxa"/>
          </w:tcPr>
          <w:p w14:paraId="34B4E3C4" w14:textId="77777777" w:rsidR="003C7875" w:rsidRPr="00170BCE" w:rsidRDefault="00000000" w:rsidP="00286921">
            <w:pPr>
              <w:jc w:val="center"/>
              <w:rPr>
                <w:rFonts w:ascii="宋体" w:eastAsia="宋体" w:hAnsi="宋体"/>
              </w:rPr>
            </w:pPr>
            <w:r w:rsidRPr="00170BCE">
              <w:rPr>
                <w:rFonts w:ascii="宋体" w:eastAsia="宋体" w:hAnsi="宋体"/>
              </w:rPr>
              <w:t>0.17669166666666666</w:t>
            </w:r>
          </w:p>
        </w:tc>
      </w:tr>
    </w:tbl>
    <w:p w14:paraId="054AEC45" w14:textId="77777777" w:rsidR="003C7875" w:rsidRPr="00170BCE" w:rsidRDefault="003C7875" w:rsidP="00286921">
      <w:pPr>
        <w:jc w:val="center"/>
        <w:rPr>
          <w:rFonts w:ascii="宋体" w:eastAsia="宋体" w:hAnsi="宋体"/>
        </w:rPr>
      </w:pPr>
    </w:p>
    <w:p w14:paraId="2656D574" w14:textId="77777777" w:rsidR="003C7875" w:rsidRPr="00170BCE" w:rsidRDefault="00000000" w:rsidP="00286921">
      <w:pPr>
        <w:jc w:val="center"/>
        <w:rPr>
          <w:rFonts w:ascii="宋体" w:eastAsia="宋体" w:hAnsi="宋体"/>
          <w:lang w:eastAsia="zh-CN"/>
        </w:rPr>
      </w:pPr>
      <w:r w:rsidRPr="00170BCE">
        <w:rPr>
          <w:rFonts w:ascii="宋体" w:eastAsia="宋体" w:hAnsi="宋体"/>
          <w:b/>
          <w:lang w:eastAsia="zh-CN"/>
        </w:rPr>
        <w:t>表3  合成规模 k 维度原始集精度均值</w:t>
      </w:r>
    </w:p>
    <w:tbl>
      <w:tblPr>
        <w:tblStyle w:val="aff1"/>
        <w:tblW w:w="0" w:type="auto"/>
        <w:tblLook w:val="04A0" w:firstRow="1" w:lastRow="0" w:firstColumn="1" w:lastColumn="0" w:noHBand="0" w:noVBand="1"/>
      </w:tblPr>
      <w:tblGrid>
        <w:gridCol w:w="4680"/>
        <w:gridCol w:w="4680"/>
      </w:tblGrid>
      <w:tr w:rsidR="00170BCE" w:rsidRPr="00170BCE" w14:paraId="19DF0CAB" w14:textId="77777777">
        <w:tc>
          <w:tcPr>
            <w:tcW w:w="4680" w:type="dxa"/>
          </w:tcPr>
          <w:p w14:paraId="6C479A6E" w14:textId="77777777" w:rsidR="003C7875" w:rsidRPr="00170BCE" w:rsidRDefault="00000000" w:rsidP="00286921">
            <w:pPr>
              <w:jc w:val="center"/>
              <w:rPr>
                <w:rFonts w:ascii="宋体" w:eastAsia="宋体" w:hAnsi="宋体"/>
              </w:rPr>
            </w:pPr>
            <w:proofErr w:type="spellStart"/>
            <w:r w:rsidRPr="00170BCE">
              <w:rPr>
                <w:rFonts w:ascii="宋体" w:eastAsia="宋体" w:hAnsi="宋体"/>
              </w:rPr>
              <w:t>per_class</w:t>
            </w:r>
            <w:proofErr w:type="spellEnd"/>
          </w:p>
        </w:tc>
        <w:tc>
          <w:tcPr>
            <w:tcW w:w="4680" w:type="dxa"/>
          </w:tcPr>
          <w:p w14:paraId="11FC5F41" w14:textId="77777777" w:rsidR="003C7875" w:rsidRPr="00170BCE" w:rsidRDefault="00000000" w:rsidP="00286921">
            <w:pPr>
              <w:jc w:val="center"/>
              <w:rPr>
                <w:rFonts w:ascii="宋体" w:eastAsia="宋体" w:hAnsi="宋体"/>
              </w:rPr>
            </w:pPr>
            <w:r w:rsidRPr="00170BCE">
              <w:rPr>
                <w:rFonts w:ascii="宋体" w:eastAsia="宋体" w:hAnsi="宋体"/>
              </w:rPr>
              <w:t>mean_original_acc</w:t>
            </w:r>
          </w:p>
        </w:tc>
      </w:tr>
      <w:tr w:rsidR="00170BCE" w:rsidRPr="00170BCE" w14:paraId="02F5BA90" w14:textId="77777777">
        <w:tc>
          <w:tcPr>
            <w:tcW w:w="4680" w:type="dxa"/>
          </w:tcPr>
          <w:p w14:paraId="1CF5BD9C" w14:textId="77777777" w:rsidR="003C7875" w:rsidRPr="00170BCE" w:rsidRDefault="00000000" w:rsidP="00286921">
            <w:pPr>
              <w:jc w:val="center"/>
              <w:rPr>
                <w:rFonts w:ascii="宋体" w:eastAsia="宋体" w:hAnsi="宋体"/>
              </w:rPr>
            </w:pPr>
            <w:r w:rsidRPr="00170BCE">
              <w:rPr>
                <w:rFonts w:ascii="宋体" w:eastAsia="宋体" w:hAnsi="宋体"/>
              </w:rPr>
              <w:t>40.0</w:t>
            </w:r>
          </w:p>
        </w:tc>
        <w:tc>
          <w:tcPr>
            <w:tcW w:w="4680" w:type="dxa"/>
          </w:tcPr>
          <w:p w14:paraId="1A77DA13" w14:textId="77777777" w:rsidR="003C7875" w:rsidRPr="00170BCE" w:rsidRDefault="00000000" w:rsidP="00286921">
            <w:pPr>
              <w:jc w:val="center"/>
              <w:rPr>
                <w:rFonts w:ascii="宋体" w:eastAsia="宋体" w:hAnsi="宋体"/>
              </w:rPr>
            </w:pPr>
            <w:r w:rsidRPr="00170BCE">
              <w:rPr>
                <w:rFonts w:ascii="宋体" w:eastAsia="宋体" w:hAnsi="宋体"/>
              </w:rPr>
              <w:t>0.1791944444444444</w:t>
            </w:r>
          </w:p>
        </w:tc>
      </w:tr>
      <w:tr w:rsidR="00170BCE" w:rsidRPr="00170BCE" w14:paraId="2F74D828" w14:textId="77777777">
        <w:tc>
          <w:tcPr>
            <w:tcW w:w="4680" w:type="dxa"/>
          </w:tcPr>
          <w:p w14:paraId="2802C782" w14:textId="77777777" w:rsidR="003C7875" w:rsidRPr="00170BCE" w:rsidRDefault="00000000" w:rsidP="00286921">
            <w:pPr>
              <w:jc w:val="center"/>
              <w:rPr>
                <w:rFonts w:ascii="宋体" w:eastAsia="宋体" w:hAnsi="宋体"/>
              </w:rPr>
            </w:pPr>
            <w:r w:rsidRPr="00170BCE">
              <w:rPr>
                <w:rFonts w:ascii="宋体" w:eastAsia="宋体" w:hAnsi="宋体"/>
              </w:rPr>
              <w:t>80.0</w:t>
            </w:r>
          </w:p>
        </w:tc>
        <w:tc>
          <w:tcPr>
            <w:tcW w:w="4680" w:type="dxa"/>
          </w:tcPr>
          <w:p w14:paraId="0DAC8B9E" w14:textId="77777777" w:rsidR="003C7875" w:rsidRPr="00170BCE" w:rsidRDefault="00000000" w:rsidP="00286921">
            <w:pPr>
              <w:jc w:val="center"/>
              <w:rPr>
                <w:rFonts w:ascii="宋体" w:eastAsia="宋体" w:hAnsi="宋体"/>
              </w:rPr>
            </w:pPr>
            <w:r w:rsidRPr="00170BCE">
              <w:rPr>
                <w:rFonts w:ascii="宋体" w:eastAsia="宋体" w:hAnsi="宋体"/>
              </w:rPr>
              <w:t>0.22705740740740735</w:t>
            </w:r>
          </w:p>
        </w:tc>
      </w:tr>
      <w:tr w:rsidR="00170BCE" w:rsidRPr="00170BCE" w14:paraId="44485617" w14:textId="77777777">
        <w:tc>
          <w:tcPr>
            <w:tcW w:w="4680" w:type="dxa"/>
          </w:tcPr>
          <w:p w14:paraId="3095535E" w14:textId="77777777" w:rsidR="003C7875" w:rsidRPr="00170BCE" w:rsidRDefault="00000000" w:rsidP="00286921">
            <w:pPr>
              <w:jc w:val="center"/>
              <w:rPr>
                <w:rFonts w:ascii="宋体" w:eastAsia="宋体" w:hAnsi="宋体"/>
              </w:rPr>
            </w:pPr>
            <w:r w:rsidRPr="00170BCE">
              <w:rPr>
                <w:rFonts w:ascii="宋体" w:eastAsia="宋体" w:hAnsi="宋体"/>
              </w:rPr>
              <w:t>160.0</w:t>
            </w:r>
          </w:p>
        </w:tc>
        <w:tc>
          <w:tcPr>
            <w:tcW w:w="4680" w:type="dxa"/>
          </w:tcPr>
          <w:p w14:paraId="6BAC1902" w14:textId="77777777" w:rsidR="003C7875" w:rsidRPr="00170BCE" w:rsidRDefault="00000000" w:rsidP="00286921">
            <w:pPr>
              <w:jc w:val="center"/>
              <w:rPr>
                <w:rFonts w:ascii="宋体" w:eastAsia="宋体" w:hAnsi="宋体"/>
              </w:rPr>
            </w:pPr>
            <w:r w:rsidRPr="00170BCE">
              <w:rPr>
                <w:rFonts w:ascii="宋体" w:eastAsia="宋体" w:hAnsi="宋体"/>
              </w:rPr>
              <w:t>0.29006666666666664</w:t>
            </w:r>
          </w:p>
        </w:tc>
      </w:tr>
    </w:tbl>
    <w:p w14:paraId="261B8DA5" w14:textId="77777777" w:rsidR="003C7875" w:rsidRPr="00170BCE" w:rsidRDefault="003C7875" w:rsidP="00286921">
      <w:pPr>
        <w:jc w:val="center"/>
        <w:rPr>
          <w:rFonts w:ascii="宋体" w:eastAsia="宋体" w:hAnsi="宋体"/>
        </w:rPr>
      </w:pPr>
    </w:p>
    <w:p w14:paraId="0A15ABE4" w14:textId="77777777" w:rsidR="003C7875" w:rsidRPr="00170BCE" w:rsidRDefault="00000000" w:rsidP="00286921">
      <w:pPr>
        <w:jc w:val="center"/>
        <w:rPr>
          <w:rFonts w:ascii="宋体" w:eastAsia="宋体" w:hAnsi="宋体"/>
          <w:lang w:eastAsia="zh-CN"/>
        </w:rPr>
      </w:pPr>
      <w:r w:rsidRPr="00170BCE">
        <w:rPr>
          <w:rFonts w:ascii="宋体" w:eastAsia="宋体" w:hAnsi="宋体"/>
          <w:b/>
          <w:lang w:eastAsia="zh-CN"/>
        </w:rPr>
        <w:t>表4  训练轮次 epochs 维度原始集精度均值</w:t>
      </w:r>
    </w:p>
    <w:tbl>
      <w:tblPr>
        <w:tblStyle w:val="aff1"/>
        <w:tblW w:w="0" w:type="auto"/>
        <w:tblLook w:val="04A0" w:firstRow="1" w:lastRow="0" w:firstColumn="1" w:lastColumn="0" w:noHBand="0" w:noVBand="1"/>
      </w:tblPr>
      <w:tblGrid>
        <w:gridCol w:w="4680"/>
        <w:gridCol w:w="4680"/>
      </w:tblGrid>
      <w:tr w:rsidR="00170BCE" w:rsidRPr="00170BCE" w14:paraId="1190F2A5" w14:textId="77777777">
        <w:tc>
          <w:tcPr>
            <w:tcW w:w="4680" w:type="dxa"/>
          </w:tcPr>
          <w:p w14:paraId="7C6FFF19" w14:textId="77777777" w:rsidR="003C7875" w:rsidRPr="00170BCE" w:rsidRDefault="00000000" w:rsidP="00286921">
            <w:pPr>
              <w:jc w:val="center"/>
              <w:rPr>
                <w:rFonts w:ascii="宋体" w:eastAsia="宋体" w:hAnsi="宋体"/>
              </w:rPr>
            </w:pPr>
            <w:r w:rsidRPr="00170BCE">
              <w:rPr>
                <w:rFonts w:ascii="宋体" w:eastAsia="宋体" w:hAnsi="宋体"/>
              </w:rPr>
              <w:lastRenderedPageBreak/>
              <w:t>epochs</w:t>
            </w:r>
          </w:p>
        </w:tc>
        <w:tc>
          <w:tcPr>
            <w:tcW w:w="4680" w:type="dxa"/>
          </w:tcPr>
          <w:p w14:paraId="6F9A67E7" w14:textId="77777777" w:rsidR="003C7875" w:rsidRPr="00170BCE" w:rsidRDefault="00000000" w:rsidP="00286921">
            <w:pPr>
              <w:jc w:val="center"/>
              <w:rPr>
                <w:rFonts w:ascii="宋体" w:eastAsia="宋体" w:hAnsi="宋体"/>
              </w:rPr>
            </w:pPr>
            <w:r w:rsidRPr="00170BCE">
              <w:rPr>
                <w:rFonts w:ascii="宋体" w:eastAsia="宋体" w:hAnsi="宋体"/>
              </w:rPr>
              <w:t>mean_original_acc</w:t>
            </w:r>
          </w:p>
        </w:tc>
      </w:tr>
      <w:tr w:rsidR="00170BCE" w:rsidRPr="00170BCE" w14:paraId="06880E45" w14:textId="77777777">
        <w:tc>
          <w:tcPr>
            <w:tcW w:w="4680" w:type="dxa"/>
          </w:tcPr>
          <w:p w14:paraId="00B962CF" w14:textId="77777777" w:rsidR="003C7875" w:rsidRPr="00170BCE" w:rsidRDefault="00000000" w:rsidP="00286921">
            <w:pPr>
              <w:jc w:val="center"/>
              <w:rPr>
                <w:rFonts w:ascii="宋体" w:eastAsia="宋体" w:hAnsi="宋体"/>
              </w:rPr>
            </w:pPr>
            <w:r w:rsidRPr="00170BCE">
              <w:rPr>
                <w:rFonts w:ascii="宋体" w:eastAsia="宋体" w:hAnsi="宋体"/>
              </w:rPr>
              <w:t>5.0</w:t>
            </w:r>
          </w:p>
        </w:tc>
        <w:tc>
          <w:tcPr>
            <w:tcW w:w="4680" w:type="dxa"/>
          </w:tcPr>
          <w:p w14:paraId="631061E2" w14:textId="77777777" w:rsidR="003C7875" w:rsidRPr="00170BCE" w:rsidRDefault="00000000" w:rsidP="00286921">
            <w:pPr>
              <w:jc w:val="center"/>
              <w:rPr>
                <w:rFonts w:ascii="宋体" w:eastAsia="宋体" w:hAnsi="宋体"/>
              </w:rPr>
            </w:pPr>
            <w:r w:rsidRPr="00170BCE">
              <w:rPr>
                <w:rFonts w:ascii="宋体" w:eastAsia="宋体" w:hAnsi="宋体"/>
              </w:rPr>
              <w:t>0.1944407407407407</w:t>
            </w:r>
          </w:p>
        </w:tc>
      </w:tr>
      <w:tr w:rsidR="00170BCE" w:rsidRPr="00170BCE" w14:paraId="1FAB7A1E" w14:textId="77777777">
        <w:tc>
          <w:tcPr>
            <w:tcW w:w="4680" w:type="dxa"/>
          </w:tcPr>
          <w:p w14:paraId="2C9832FA" w14:textId="77777777" w:rsidR="003C7875" w:rsidRPr="00170BCE" w:rsidRDefault="00000000" w:rsidP="00286921">
            <w:pPr>
              <w:jc w:val="center"/>
              <w:rPr>
                <w:rFonts w:ascii="宋体" w:eastAsia="宋体" w:hAnsi="宋体"/>
              </w:rPr>
            </w:pPr>
            <w:r w:rsidRPr="00170BCE">
              <w:rPr>
                <w:rFonts w:ascii="宋体" w:eastAsia="宋体" w:hAnsi="宋体"/>
              </w:rPr>
              <w:t>10.0</w:t>
            </w:r>
          </w:p>
        </w:tc>
        <w:tc>
          <w:tcPr>
            <w:tcW w:w="4680" w:type="dxa"/>
          </w:tcPr>
          <w:p w14:paraId="65E8665A" w14:textId="77777777" w:rsidR="003C7875" w:rsidRPr="00170BCE" w:rsidRDefault="00000000" w:rsidP="00286921">
            <w:pPr>
              <w:jc w:val="center"/>
              <w:rPr>
                <w:rFonts w:ascii="宋体" w:eastAsia="宋体" w:hAnsi="宋体"/>
              </w:rPr>
            </w:pPr>
            <w:r w:rsidRPr="00170BCE">
              <w:rPr>
                <w:rFonts w:ascii="宋体" w:eastAsia="宋体" w:hAnsi="宋体"/>
              </w:rPr>
              <w:t>0.23037407407407404</w:t>
            </w:r>
          </w:p>
        </w:tc>
      </w:tr>
      <w:tr w:rsidR="00170BCE" w:rsidRPr="00170BCE" w14:paraId="59D674AC" w14:textId="77777777">
        <w:tc>
          <w:tcPr>
            <w:tcW w:w="4680" w:type="dxa"/>
          </w:tcPr>
          <w:p w14:paraId="10788833" w14:textId="77777777" w:rsidR="003C7875" w:rsidRPr="00170BCE" w:rsidRDefault="00000000" w:rsidP="00286921">
            <w:pPr>
              <w:jc w:val="center"/>
              <w:rPr>
                <w:rFonts w:ascii="宋体" w:eastAsia="宋体" w:hAnsi="宋体"/>
              </w:rPr>
            </w:pPr>
            <w:r w:rsidRPr="00170BCE">
              <w:rPr>
                <w:rFonts w:ascii="宋体" w:eastAsia="宋体" w:hAnsi="宋体"/>
              </w:rPr>
              <w:t>20.0</w:t>
            </w:r>
          </w:p>
        </w:tc>
        <w:tc>
          <w:tcPr>
            <w:tcW w:w="4680" w:type="dxa"/>
          </w:tcPr>
          <w:p w14:paraId="7B0DC1F3" w14:textId="77777777" w:rsidR="003C7875" w:rsidRPr="00170BCE" w:rsidRDefault="00000000" w:rsidP="00286921">
            <w:pPr>
              <w:jc w:val="center"/>
              <w:rPr>
                <w:rFonts w:ascii="宋体" w:eastAsia="宋体" w:hAnsi="宋体"/>
              </w:rPr>
            </w:pPr>
            <w:r w:rsidRPr="00170BCE">
              <w:rPr>
                <w:rFonts w:ascii="宋体" w:eastAsia="宋体" w:hAnsi="宋体"/>
              </w:rPr>
              <w:t>0.27150370370370364</w:t>
            </w:r>
          </w:p>
        </w:tc>
      </w:tr>
    </w:tbl>
    <w:p w14:paraId="1346CBD2" w14:textId="77777777" w:rsidR="003C7875" w:rsidRPr="00170BCE" w:rsidRDefault="003C7875">
      <w:pPr>
        <w:rPr>
          <w:rFonts w:ascii="宋体" w:eastAsia="宋体" w:hAnsi="宋体"/>
        </w:rPr>
      </w:pPr>
    </w:p>
    <w:p w14:paraId="1E05E8E5" w14:textId="77777777" w:rsidR="003C7875" w:rsidRPr="00170BCE" w:rsidRDefault="00000000">
      <w:pPr>
        <w:pStyle w:val="1"/>
        <w:rPr>
          <w:rFonts w:ascii="宋体" w:eastAsia="宋体" w:hAnsi="宋体"/>
          <w:color w:val="auto"/>
        </w:rPr>
      </w:pPr>
      <w:r w:rsidRPr="00170BCE">
        <w:rPr>
          <w:rFonts w:ascii="宋体" w:eastAsia="宋体" w:hAnsi="宋体"/>
          <w:color w:val="auto"/>
        </w:rPr>
        <w:t>5. 论文图示</w:t>
      </w:r>
    </w:p>
    <w:p w14:paraId="63C4561B" w14:textId="77777777" w:rsidR="003C7875" w:rsidRPr="00170BCE" w:rsidRDefault="00000000">
      <w:pPr>
        <w:rPr>
          <w:rFonts w:ascii="宋体" w:eastAsia="宋体" w:hAnsi="宋体"/>
        </w:rPr>
      </w:pPr>
      <w:r w:rsidRPr="00170BCE">
        <w:rPr>
          <w:rFonts w:ascii="宋体" w:eastAsia="宋体" w:hAnsi="宋体"/>
          <w:noProof/>
        </w:rPr>
        <w:drawing>
          <wp:inline distT="0" distB="0" distL="0" distR="0" wp14:anchorId="53AE2822" wp14:editId="5B4681E8">
            <wp:extent cx="5669280" cy="32771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epsilon_original_acc_bar.png"/>
                    <pic:cNvPicPr/>
                  </pic:nvPicPr>
                  <pic:blipFill>
                    <a:blip r:embed="rId6"/>
                    <a:stretch>
                      <a:fillRect/>
                    </a:stretch>
                  </pic:blipFill>
                  <pic:spPr>
                    <a:xfrm>
                      <a:off x="0" y="0"/>
                      <a:ext cx="5669280" cy="3277179"/>
                    </a:xfrm>
                    <a:prstGeom prst="rect">
                      <a:avLst/>
                    </a:prstGeom>
                  </pic:spPr>
                </pic:pic>
              </a:graphicData>
            </a:graphic>
          </wp:inline>
        </w:drawing>
      </w:r>
    </w:p>
    <w:p w14:paraId="7E283D7F" w14:textId="77777777" w:rsidR="003C7875" w:rsidRPr="00170BCE" w:rsidRDefault="00000000">
      <w:pPr>
        <w:jc w:val="center"/>
        <w:rPr>
          <w:rFonts w:ascii="宋体" w:eastAsia="宋体" w:hAnsi="宋体"/>
        </w:rPr>
      </w:pPr>
      <w:r w:rsidRPr="00170BCE">
        <w:rPr>
          <w:rFonts w:ascii="宋体" w:eastAsia="宋体" w:hAnsi="宋体"/>
        </w:rPr>
        <w:t>图1. 各方法在不同 epsilon 下的 original_acc 柱状图</w:t>
      </w:r>
    </w:p>
    <w:p w14:paraId="68CC1C5B" w14:textId="77777777" w:rsidR="003C7875" w:rsidRPr="00170BCE" w:rsidRDefault="00000000">
      <w:pPr>
        <w:rPr>
          <w:rFonts w:ascii="宋体" w:eastAsia="宋体" w:hAnsi="宋体"/>
        </w:rPr>
      </w:pPr>
      <w:r w:rsidRPr="00170BCE">
        <w:rPr>
          <w:rFonts w:ascii="宋体" w:eastAsia="宋体" w:hAnsi="宋体"/>
          <w:noProof/>
        </w:rPr>
        <w:drawing>
          <wp:inline distT="0" distB="0" distL="0" distR="0" wp14:anchorId="3AF28E27" wp14:editId="06444517">
            <wp:extent cx="5669280" cy="17493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k_impact_accuracy_line.png"/>
                    <pic:cNvPicPr/>
                  </pic:nvPicPr>
                  <pic:blipFill>
                    <a:blip r:embed="rId7"/>
                    <a:stretch>
                      <a:fillRect/>
                    </a:stretch>
                  </pic:blipFill>
                  <pic:spPr>
                    <a:xfrm>
                      <a:off x="0" y="0"/>
                      <a:ext cx="5669280" cy="1749319"/>
                    </a:xfrm>
                    <a:prstGeom prst="rect">
                      <a:avLst/>
                    </a:prstGeom>
                  </pic:spPr>
                </pic:pic>
              </a:graphicData>
            </a:graphic>
          </wp:inline>
        </w:drawing>
      </w:r>
    </w:p>
    <w:p w14:paraId="7968CC8F" w14:textId="77777777" w:rsidR="003C7875" w:rsidRPr="00170BCE" w:rsidRDefault="00000000">
      <w:pPr>
        <w:jc w:val="center"/>
        <w:rPr>
          <w:rFonts w:ascii="宋体" w:eastAsia="宋体" w:hAnsi="宋体"/>
        </w:rPr>
      </w:pPr>
      <w:r w:rsidRPr="00170BCE">
        <w:rPr>
          <w:rFonts w:ascii="宋体" w:eastAsia="宋体" w:hAnsi="宋体"/>
        </w:rPr>
        <w:t>图2. k=40/80/160 对 accuracy 影响折线图</w:t>
      </w:r>
    </w:p>
    <w:p w14:paraId="447C93AB" w14:textId="77777777" w:rsidR="003C7875" w:rsidRPr="00170BCE" w:rsidRDefault="00000000">
      <w:pPr>
        <w:rPr>
          <w:rFonts w:ascii="宋体" w:eastAsia="宋体" w:hAnsi="宋体"/>
        </w:rPr>
      </w:pPr>
      <w:r w:rsidRPr="00170BCE">
        <w:rPr>
          <w:rFonts w:ascii="宋体" w:eastAsia="宋体" w:hAnsi="宋体"/>
          <w:noProof/>
        </w:rPr>
        <w:lastRenderedPageBreak/>
        <w:drawing>
          <wp:inline distT="0" distB="0" distL="0" distR="0" wp14:anchorId="041B2B72" wp14:editId="215E6EB6">
            <wp:extent cx="5669280" cy="17493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pochs_impact_accuracy_line.png"/>
                    <pic:cNvPicPr/>
                  </pic:nvPicPr>
                  <pic:blipFill>
                    <a:blip r:embed="rId8"/>
                    <a:stretch>
                      <a:fillRect/>
                    </a:stretch>
                  </pic:blipFill>
                  <pic:spPr>
                    <a:xfrm>
                      <a:off x="0" y="0"/>
                      <a:ext cx="5669280" cy="1749319"/>
                    </a:xfrm>
                    <a:prstGeom prst="rect">
                      <a:avLst/>
                    </a:prstGeom>
                  </pic:spPr>
                </pic:pic>
              </a:graphicData>
            </a:graphic>
          </wp:inline>
        </w:drawing>
      </w:r>
    </w:p>
    <w:p w14:paraId="7A39DB90" w14:textId="77777777" w:rsidR="003C7875" w:rsidRPr="00170BCE" w:rsidRDefault="00000000">
      <w:pPr>
        <w:jc w:val="center"/>
        <w:rPr>
          <w:rFonts w:ascii="宋体" w:eastAsia="宋体" w:hAnsi="宋体"/>
        </w:rPr>
      </w:pPr>
      <w:r w:rsidRPr="00170BCE">
        <w:rPr>
          <w:rFonts w:ascii="宋体" w:eastAsia="宋体" w:hAnsi="宋体"/>
        </w:rPr>
        <w:t>图3. epochs=5/10/20 对 accuracy 影响图</w:t>
      </w:r>
    </w:p>
    <w:p w14:paraId="18A9185A" w14:textId="77777777" w:rsidR="003C7875" w:rsidRPr="00170BCE" w:rsidRDefault="00000000">
      <w:pPr>
        <w:rPr>
          <w:rFonts w:ascii="宋体" w:eastAsia="宋体" w:hAnsi="宋体"/>
        </w:rPr>
      </w:pPr>
      <w:r w:rsidRPr="00170BCE">
        <w:rPr>
          <w:rFonts w:ascii="宋体" w:eastAsia="宋体" w:hAnsi="宋体"/>
          <w:noProof/>
        </w:rPr>
        <w:drawing>
          <wp:inline distT="0" distB="0" distL="0" distR="0" wp14:anchorId="3EC9FBBB" wp14:editId="65CB16F0">
            <wp:extent cx="5669280" cy="32771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ynthesis_train_time_comparison.png"/>
                    <pic:cNvPicPr/>
                  </pic:nvPicPr>
                  <pic:blipFill>
                    <a:blip r:embed="rId9"/>
                    <a:stretch>
                      <a:fillRect/>
                    </a:stretch>
                  </pic:blipFill>
                  <pic:spPr>
                    <a:xfrm>
                      <a:off x="0" y="0"/>
                      <a:ext cx="5669280" cy="3277179"/>
                    </a:xfrm>
                    <a:prstGeom prst="rect">
                      <a:avLst/>
                    </a:prstGeom>
                  </pic:spPr>
                </pic:pic>
              </a:graphicData>
            </a:graphic>
          </wp:inline>
        </w:drawing>
      </w:r>
    </w:p>
    <w:p w14:paraId="2A18040C" w14:textId="77777777" w:rsidR="003C7875" w:rsidRPr="00170BCE" w:rsidRDefault="00000000">
      <w:pPr>
        <w:jc w:val="center"/>
        <w:rPr>
          <w:rFonts w:ascii="宋体" w:eastAsia="宋体" w:hAnsi="宋体"/>
        </w:rPr>
      </w:pPr>
      <w:r w:rsidRPr="00170BCE">
        <w:rPr>
          <w:rFonts w:ascii="宋体" w:eastAsia="宋体" w:hAnsi="宋体"/>
        </w:rPr>
        <w:t>图4. synthesis_seconds 与 train_seconds 时间对比图</w:t>
      </w:r>
    </w:p>
    <w:p w14:paraId="7660018B" w14:textId="77777777" w:rsidR="003C7875" w:rsidRPr="00170BCE" w:rsidRDefault="00000000">
      <w:pPr>
        <w:rPr>
          <w:rFonts w:ascii="宋体" w:eastAsia="宋体" w:hAnsi="宋体"/>
        </w:rPr>
      </w:pPr>
      <w:r w:rsidRPr="00170BCE">
        <w:rPr>
          <w:rFonts w:ascii="宋体" w:eastAsia="宋体" w:hAnsi="宋体"/>
          <w:noProof/>
        </w:rPr>
        <w:lastRenderedPageBreak/>
        <w:drawing>
          <wp:inline distT="0" distB="0" distL="0" distR="0" wp14:anchorId="3B3BE581" wp14:editId="03E06A6C">
            <wp:extent cx="5669280" cy="32771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psilon_privacy_tradeoff.png"/>
                    <pic:cNvPicPr/>
                  </pic:nvPicPr>
                  <pic:blipFill>
                    <a:blip r:embed="rId10"/>
                    <a:stretch>
                      <a:fillRect/>
                    </a:stretch>
                  </pic:blipFill>
                  <pic:spPr>
                    <a:xfrm>
                      <a:off x="0" y="0"/>
                      <a:ext cx="5669280" cy="3277179"/>
                    </a:xfrm>
                    <a:prstGeom prst="rect">
                      <a:avLst/>
                    </a:prstGeom>
                  </pic:spPr>
                </pic:pic>
              </a:graphicData>
            </a:graphic>
          </wp:inline>
        </w:drawing>
      </w:r>
    </w:p>
    <w:p w14:paraId="5C2832BF" w14:textId="77777777" w:rsidR="003C7875" w:rsidRPr="00170BCE" w:rsidRDefault="00000000">
      <w:pPr>
        <w:jc w:val="center"/>
        <w:rPr>
          <w:rFonts w:ascii="宋体" w:eastAsia="宋体" w:hAnsi="宋体"/>
        </w:rPr>
      </w:pPr>
      <w:r w:rsidRPr="00170BCE">
        <w:rPr>
          <w:rFonts w:ascii="宋体" w:eastAsia="宋体" w:hAnsi="宋体"/>
        </w:rPr>
        <w:t>图5. epsilon 与 accuracy 隐私权衡图</w:t>
      </w:r>
    </w:p>
    <w:p w14:paraId="0D2FAFF8" w14:textId="77777777" w:rsidR="003C7875" w:rsidRPr="00170BCE" w:rsidRDefault="00000000">
      <w:pPr>
        <w:rPr>
          <w:rFonts w:ascii="宋体" w:eastAsia="宋体" w:hAnsi="宋体"/>
        </w:rPr>
      </w:pPr>
      <w:r w:rsidRPr="00170BCE">
        <w:rPr>
          <w:rFonts w:ascii="宋体" w:eastAsia="宋体" w:hAnsi="宋体"/>
          <w:noProof/>
        </w:rPr>
        <w:drawing>
          <wp:inline distT="0" distB="0" distL="0" distR="0" wp14:anchorId="535F5B91" wp14:editId="0C48BB92">
            <wp:extent cx="5669280" cy="32771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mage_quality_ssim_bar.png"/>
                    <pic:cNvPicPr/>
                  </pic:nvPicPr>
                  <pic:blipFill>
                    <a:blip r:embed="rId11"/>
                    <a:stretch>
                      <a:fillRect/>
                    </a:stretch>
                  </pic:blipFill>
                  <pic:spPr>
                    <a:xfrm>
                      <a:off x="0" y="0"/>
                      <a:ext cx="5669280" cy="3277179"/>
                    </a:xfrm>
                    <a:prstGeom prst="rect">
                      <a:avLst/>
                    </a:prstGeom>
                  </pic:spPr>
                </pic:pic>
              </a:graphicData>
            </a:graphic>
          </wp:inline>
        </w:drawing>
      </w:r>
    </w:p>
    <w:p w14:paraId="797E63C1" w14:textId="77777777" w:rsidR="003C7875" w:rsidRPr="00170BCE" w:rsidRDefault="00000000">
      <w:pPr>
        <w:jc w:val="center"/>
        <w:rPr>
          <w:rFonts w:ascii="宋体" w:eastAsia="宋体" w:hAnsi="宋体"/>
          <w:lang w:eastAsia="zh-CN"/>
        </w:rPr>
      </w:pPr>
      <w:r w:rsidRPr="00170BCE">
        <w:rPr>
          <w:rFonts w:ascii="宋体" w:eastAsia="宋体" w:hAnsi="宋体"/>
          <w:lang w:eastAsia="zh-CN"/>
        </w:rPr>
        <w:t>图6. 图像质量 SSIM 对比图</w:t>
      </w:r>
    </w:p>
    <w:p w14:paraId="00C5D8D4" w14:textId="77777777" w:rsidR="003C7875" w:rsidRPr="00170BCE" w:rsidRDefault="00000000">
      <w:pPr>
        <w:rPr>
          <w:rFonts w:ascii="宋体" w:eastAsia="宋体" w:hAnsi="宋体"/>
        </w:rPr>
      </w:pPr>
      <w:r w:rsidRPr="00170BCE">
        <w:rPr>
          <w:rFonts w:ascii="宋体" w:eastAsia="宋体" w:hAnsi="宋体"/>
          <w:noProof/>
        </w:rPr>
        <w:lastRenderedPageBreak/>
        <w:drawing>
          <wp:inline distT="0" distB="0" distL="0" distR="0" wp14:anchorId="5D50871C" wp14:editId="755C2A6A">
            <wp:extent cx="5669280" cy="32771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image_quality_psnr_bar.png"/>
                    <pic:cNvPicPr/>
                  </pic:nvPicPr>
                  <pic:blipFill>
                    <a:blip r:embed="rId12"/>
                    <a:stretch>
                      <a:fillRect/>
                    </a:stretch>
                  </pic:blipFill>
                  <pic:spPr>
                    <a:xfrm>
                      <a:off x="0" y="0"/>
                      <a:ext cx="5669280" cy="3277179"/>
                    </a:xfrm>
                    <a:prstGeom prst="rect">
                      <a:avLst/>
                    </a:prstGeom>
                  </pic:spPr>
                </pic:pic>
              </a:graphicData>
            </a:graphic>
          </wp:inline>
        </w:drawing>
      </w:r>
    </w:p>
    <w:p w14:paraId="411BFE47" w14:textId="77777777" w:rsidR="003C7875" w:rsidRPr="00170BCE" w:rsidRDefault="00000000">
      <w:pPr>
        <w:jc w:val="center"/>
        <w:rPr>
          <w:rFonts w:ascii="宋体" w:eastAsia="宋体" w:hAnsi="宋体"/>
          <w:lang w:eastAsia="zh-CN"/>
        </w:rPr>
      </w:pPr>
      <w:r w:rsidRPr="00170BCE">
        <w:rPr>
          <w:rFonts w:ascii="宋体" w:eastAsia="宋体" w:hAnsi="宋体"/>
          <w:lang w:eastAsia="zh-CN"/>
        </w:rPr>
        <w:t>图7. 图像质量 PSNR 对比图</w:t>
      </w:r>
    </w:p>
    <w:p w14:paraId="69F6CBA6" w14:textId="77777777" w:rsidR="003C7875" w:rsidRPr="00170BCE" w:rsidRDefault="00000000">
      <w:pPr>
        <w:pStyle w:val="1"/>
        <w:rPr>
          <w:rFonts w:ascii="宋体" w:eastAsia="宋体" w:hAnsi="宋体"/>
          <w:color w:val="auto"/>
          <w:lang w:eastAsia="zh-CN"/>
        </w:rPr>
      </w:pPr>
      <w:r w:rsidRPr="00170BCE">
        <w:rPr>
          <w:rFonts w:ascii="宋体" w:eastAsia="宋体" w:hAnsi="宋体"/>
          <w:color w:val="auto"/>
          <w:lang w:eastAsia="zh-CN"/>
        </w:rPr>
        <w:t>6. 图像质量与可解释性分析</w:t>
      </w:r>
    </w:p>
    <w:p w14:paraId="3BEF8D26" w14:textId="77777777" w:rsidR="003C7875" w:rsidRPr="00170BCE" w:rsidRDefault="00000000" w:rsidP="00170BCE">
      <w:pPr>
        <w:jc w:val="center"/>
        <w:rPr>
          <w:rFonts w:ascii="宋体" w:eastAsia="宋体" w:hAnsi="宋体"/>
        </w:rPr>
      </w:pPr>
      <w:r w:rsidRPr="00170BCE">
        <w:rPr>
          <w:rFonts w:ascii="宋体" w:eastAsia="宋体" w:hAnsi="宋体"/>
          <w:b/>
        </w:rPr>
        <w:t>表</w:t>
      </w:r>
      <w:proofErr w:type="gramStart"/>
      <w:r w:rsidRPr="00170BCE">
        <w:rPr>
          <w:rFonts w:ascii="宋体" w:eastAsia="宋体" w:hAnsi="宋体"/>
          <w:b/>
        </w:rPr>
        <w:t>5  method</w:t>
      </w:r>
      <w:proofErr w:type="gramEnd"/>
      <w:r w:rsidRPr="00170BCE">
        <w:rPr>
          <w:rFonts w:ascii="宋体" w:eastAsia="宋体" w:hAnsi="宋体"/>
          <w:b/>
        </w:rPr>
        <w:t xml:space="preserve"> + epsilon 维度图像质量汇总（SSIM/PSNR）</w:t>
      </w:r>
    </w:p>
    <w:tbl>
      <w:tblPr>
        <w:tblStyle w:val="aff1"/>
        <w:tblW w:w="0" w:type="auto"/>
        <w:tblLook w:val="04A0" w:firstRow="1" w:lastRow="0" w:firstColumn="1" w:lastColumn="0" w:noHBand="0" w:noVBand="1"/>
      </w:tblPr>
      <w:tblGrid>
        <w:gridCol w:w="2340"/>
        <w:gridCol w:w="2340"/>
        <w:gridCol w:w="2340"/>
        <w:gridCol w:w="2340"/>
      </w:tblGrid>
      <w:tr w:rsidR="00170BCE" w:rsidRPr="00170BCE" w14:paraId="75D41046" w14:textId="77777777">
        <w:tc>
          <w:tcPr>
            <w:tcW w:w="2340" w:type="dxa"/>
          </w:tcPr>
          <w:p w14:paraId="7006CF95" w14:textId="77777777" w:rsidR="003C7875" w:rsidRPr="00170BCE" w:rsidRDefault="00000000" w:rsidP="00170BCE">
            <w:pPr>
              <w:jc w:val="center"/>
              <w:rPr>
                <w:rFonts w:ascii="宋体" w:eastAsia="宋体" w:hAnsi="宋体"/>
              </w:rPr>
            </w:pPr>
            <w:r w:rsidRPr="00170BCE">
              <w:rPr>
                <w:rFonts w:ascii="宋体" w:eastAsia="宋体" w:hAnsi="宋体"/>
              </w:rPr>
              <w:t>method</w:t>
            </w:r>
          </w:p>
        </w:tc>
        <w:tc>
          <w:tcPr>
            <w:tcW w:w="2340" w:type="dxa"/>
          </w:tcPr>
          <w:p w14:paraId="50566CBB" w14:textId="77777777" w:rsidR="003C7875" w:rsidRPr="00170BCE" w:rsidRDefault="00000000" w:rsidP="00170BCE">
            <w:pPr>
              <w:jc w:val="center"/>
              <w:rPr>
                <w:rFonts w:ascii="宋体" w:eastAsia="宋体" w:hAnsi="宋体"/>
              </w:rPr>
            </w:pPr>
            <w:r w:rsidRPr="00170BCE">
              <w:rPr>
                <w:rFonts w:ascii="宋体" w:eastAsia="宋体" w:hAnsi="宋体"/>
              </w:rPr>
              <w:t>epsilon</w:t>
            </w:r>
          </w:p>
        </w:tc>
        <w:tc>
          <w:tcPr>
            <w:tcW w:w="2340" w:type="dxa"/>
          </w:tcPr>
          <w:p w14:paraId="1E962777" w14:textId="77777777" w:rsidR="003C7875" w:rsidRPr="00170BCE" w:rsidRDefault="00000000" w:rsidP="00170BCE">
            <w:pPr>
              <w:jc w:val="center"/>
              <w:rPr>
                <w:rFonts w:ascii="宋体" w:eastAsia="宋体" w:hAnsi="宋体"/>
              </w:rPr>
            </w:pPr>
            <w:r w:rsidRPr="00170BCE">
              <w:rPr>
                <w:rFonts w:ascii="宋体" w:eastAsia="宋体" w:hAnsi="宋体"/>
              </w:rPr>
              <w:t>ssim</w:t>
            </w:r>
          </w:p>
        </w:tc>
        <w:tc>
          <w:tcPr>
            <w:tcW w:w="2340" w:type="dxa"/>
          </w:tcPr>
          <w:p w14:paraId="0174B86E" w14:textId="77777777" w:rsidR="003C7875" w:rsidRPr="00170BCE" w:rsidRDefault="00000000" w:rsidP="00170BCE">
            <w:pPr>
              <w:jc w:val="center"/>
              <w:rPr>
                <w:rFonts w:ascii="宋体" w:eastAsia="宋体" w:hAnsi="宋体"/>
              </w:rPr>
            </w:pPr>
            <w:r w:rsidRPr="00170BCE">
              <w:rPr>
                <w:rFonts w:ascii="宋体" w:eastAsia="宋体" w:hAnsi="宋体"/>
              </w:rPr>
              <w:t>psnr</w:t>
            </w:r>
          </w:p>
        </w:tc>
      </w:tr>
      <w:tr w:rsidR="00170BCE" w:rsidRPr="00170BCE" w14:paraId="01482DE2" w14:textId="77777777">
        <w:tc>
          <w:tcPr>
            <w:tcW w:w="2340" w:type="dxa"/>
          </w:tcPr>
          <w:p w14:paraId="63815619"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diffusion_dp</w:t>
            </w:r>
            <w:proofErr w:type="spellEnd"/>
          </w:p>
        </w:tc>
        <w:tc>
          <w:tcPr>
            <w:tcW w:w="2340" w:type="dxa"/>
          </w:tcPr>
          <w:p w14:paraId="73D0EE72"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2340" w:type="dxa"/>
          </w:tcPr>
          <w:p w14:paraId="315884CD" w14:textId="77777777" w:rsidR="003C7875" w:rsidRPr="00170BCE" w:rsidRDefault="00000000" w:rsidP="00170BCE">
            <w:pPr>
              <w:jc w:val="center"/>
              <w:rPr>
                <w:rFonts w:ascii="宋体" w:eastAsia="宋体" w:hAnsi="宋体"/>
              </w:rPr>
            </w:pPr>
            <w:r w:rsidRPr="00170BCE">
              <w:rPr>
                <w:rFonts w:ascii="宋体" w:eastAsia="宋体" w:hAnsi="宋体"/>
              </w:rPr>
              <w:t>0.513425505409638</w:t>
            </w:r>
          </w:p>
        </w:tc>
        <w:tc>
          <w:tcPr>
            <w:tcW w:w="2340" w:type="dxa"/>
          </w:tcPr>
          <w:p w14:paraId="2BEB69D7" w14:textId="77777777" w:rsidR="003C7875" w:rsidRPr="00170BCE" w:rsidRDefault="00000000" w:rsidP="00170BCE">
            <w:pPr>
              <w:jc w:val="center"/>
              <w:rPr>
                <w:rFonts w:ascii="宋体" w:eastAsia="宋体" w:hAnsi="宋体"/>
              </w:rPr>
            </w:pPr>
            <w:r w:rsidRPr="00170BCE">
              <w:rPr>
                <w:rFonts w:ascii="宋体" w:eastAsia="宋体" w:hAnsi="宋体"/>
              </w:rPr>
              <w:t>7.503833162835908</w:t>
            </w:r>
          </w:p>
        </w:tc>
      </w:tr>
      <w:tr w:rsidR="00170BCE" w:rsidRPr="00170BCE" w14:paraId="0FCC34A4" w14:textId="77777777">
        <w:tc>
          <w:tcPr>
            <w:tcW w:w="2340" w:type="dxa"/>
          </w:tcPr>
          <w:p w14:paraId="4914E33C"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distill_dp</w:t>
            </w:r>
            <w:proofErr w:type="spellEnd"/>
          </w:p>
        </w:tc>
        <w:tc>
          <w:tcPr>
            <w:tcW w:w="2340" w:type="dxa"/>
          </w:tcPr>
          <w:p w14:paraId="415E4E1D"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2340" w:type="dxa"/>
          </w:tcPr>
          <w:p w14:paraId="59E78141" w14:textId="77777777" w:rsidR="003C7875" w:rsidRPr="00170BCE" w:rsidRDefault="00000000" w:rsidP="00170BCE">
            <w:pPr>
              <w:jc w:val="center"/>
              <w:rPr>
                <w:rFonts w:ascii="宋体" w:eastAsia="宋体" w:hAnsi="宋体"/>
              </w:rPr>
            </w:pPr>
            <w:r w:rsidRPr="00170BCE">
              <w:rPr>
                <w:rFonts w:ascii="宋体" w:eastAsia="宋体" w:hAnsi="宋体"/>
              </w:rPr>
              <w:t>0.3548334625860055</w:t>
            </w:r>
          </w:p>
        </w:tc>
        <w:tc>
          <w:tcPr>
            <w:tcW w:w="2340" w:type="dxa"/>
          </w:tcPr>
          <w:p w14:paraId="215688D6" w14:textId="77777777" w:rsidR="003C7875" w:rsidRPr="00170BCE" w:rsidRDefault="00000000" w:rsidP="00170BCE">
            <w:pPr>
              <w:jc w:val="center"/>
              <w:rPr>
                <w:rFonts w:ascii="宋体" w:eastAsia="宋体" w:hAnsi="宋体"/>
              </w:rPr>
            </w:pPr>
            <w:r w:rsidRPr="00170BCE">
              <w:rPr>
                <w:rFonts w:ascii="宋体" w:eastAsia="宋体" w:hAnsi="宋体"/>
              </w:rPr>
              <w:t>7.450084795029316</w:t>
            </w:r>
          </w:p>
        </w:tc>
      </w:tr>
      <w:tr w:rsidR="00170BCE" w:rsidRPr="00170BCE" w14:paraId="6235B174" w14:textId="77777777">
        <w:tc>
          <w:tcPr>
            <w:tcW w:w="2340" w:type="dxa"/>
          </w:tcPr>
          <w:p w14:paraId="280C2237"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dp</w:t>
            </w:r>
            <w:proofErr w:type="spellEnd"/>
          </w:p>
        </w:tc>
        <w:tc>
          <w:tcPr>
            <w:tcW w:w="2340" w:type="dxa"/>
          </w:tcPr>
          <w:p w14:paraId="74895904"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2340" w:type="dxa"/>
          </w:tcPr>
          <w:p w14:paraId="5428E1C4" w14:textId="77777777" w:rsidR="003C7875" w:rsidRPr="00170BCE" w:rsidRDefault="00000000" w:rsidP="00170BCE">
            <w:pPr>
              <w:jc w:val="center"/>
              <w:rPr>
                <w:rFonts w:ascii="宋体" w:eastAsia="宋体" w:hAnsi="宋体"/>
              </w:rPr>
            </w:pPr>
            <w:r w:rsidRPr="00170BCE">
              <w:rPr>
                <w:rFonts w:ascii="宋体" w:eastAsia="宋体" w:hAnsi="宋体"/>
              </w:rPr>
              <w:t>0.3868619122852881</w:t>
            </w:r>
          </w:p>
        </w:tc>
        <w:tc>
          <w:tcPr>
            <w:tcW w:w="2340" w:type="dxa"/>
          </w:tcPr>
          <w:p w14:paraId="3F6A0B06" w14:textId="77777777" w:rsidR="003C7875" w:rsidRPr="00170BCE" w:rsidRDefault="00000000" w:rsidP="00170BCE">
            <w:pPr>
              <w:jc w:val="center"/>
              <w:rPr>
                <w:rFonts w:ascii="宋体" w:eastAsia="宋体" w:hAnsi="宋体"/>
              </w:rPr>
            </w:pPr>
            <w:r w:rsidRPr="00170BCE">
              <w:rPr>
                <w:rFonts w:ascii="宋体" w:eastAsia="宋体" w:hAnsi="宋体"/>
              </w:rPr>
              <w:t>6.210490394553076</w:t>
            </w:r>
          </w:p>
        </w:tc>
      </w:tr>
      <w:tr w:rsidR="00170BCE" w:rsidRPr="00170BCE" w14:paraId="2B7E2A92" w14:textId="77777777">
        <w:tc>
          <w:tcPr>
            <w:tcW w:w="2340" w:type="dxa"/>
          </w:tcPr>
          <w:p w14:paraId="40E5ABE6"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gan_dp</w:t>
            </w:r>
            <w:proofErr w:type="spellEnd"/>
          </w:p>
        </w:tc>
        <w:tc>
          <w:tcPr>
            <w:tcW w:w="2340" w:type="dxa"/>
          </w:tcPr>
          <w:p w14:paraId="46005A97"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2340" w:type="dxa"/>
          </w:tcPr>
          <w:p w14:paraId="16A02A00" w14:textId="77777777" w:rsidR="003C7875" w:rsidRPr="00170BCE" w:rsidRDefault="00000000" w:rsidP="00170BCE">
            <w:pPr>
              <w:jc w:val="center"/>
              <w:rPr>
                <w:rFonts w:ascii="宋体" w:eastAsia="宋体" w:hAnsi="宋体"/>
              </w:rPr>
            </w:pPr>
            <w:r w:rsidRPr="00170BCE">
              <w:rPr>
                <w:rFonts w:ascii="宋体" w:eastAsia="宋体" w:hAnsi="宋体"/>
              </w:rPr>
              <w:t>0.3222828302532434</w:t>
            </w:r>
          </w:p>
        </w:tc>
        <w:tc>
          <w:tcPr>
            <w:tcW w:w="2340" w:type="dxa"/>
          </w:tcPr>
          <w:p w14:paraId="1977FEFF" w14:textId="77777777" w:rsidR="003C7875" w:rsidRPr="00170BCE" w:rsidRDefault="00000000" w:rsidP="00170BCE">
            <w:pPr>
              <w:jc w:val="center"/>
              <w:rPr>
                <w:rFonts w:ascii="宋体" w:eastAsia="宋体" w:hAnsi="宋体"/>
              </w:rPr>
            </w:pPr>
            <w:r w:rsidRPr="00170BCE">
              <w:rPr>
                <w:rFonts w:ascii="宋体" w:eastAsia="宋体" w:hAnsi="宋体"/>
              </w:rPr>
              <w:t>5.513837448599799</w:t>
            </w:r>
          </w:p>
        </w:tc>
      </w:tr>
      <w:tr w:rsidR="00170BCE" w:rsidRPr="00170BCE" w14:paraId="6FAA74C6" w14:textId="77777777">
        <w:tc>
          <w:tcPr>
            <w:tcW w:w="2340" w:type="dxa"/>
          </w:tcPr>
          <w:p w14:paraId="2233E3C7"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diffusion_dp</w:t>
            </w:r>
            <w:proofErr w:type="spellEnd"/>
          </w:p>
        </w:tc>
        <w:tc>
          <w:tcPr>
            <w:tcW w:w="2340" w:type="dxa"/>
          </w:tcPr>
          <w:p w14:paraId="3BB620BC"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2340" w:type="dxa"/>
          </w:tcPr>
          <w:p w14:paraId="5512A529" w14:textId="77777777" w:rsidR="003C7875" w:rsidRPr="00170BCE" w:rsidRDefault="00000000" w:rsidP="00170BCE">
            <w:pPr>
              <w:jc w:val="center"/>
              <w:rPr>
                <w:rFonts w:ascii="宋体" w:eastAsia="宋体" w:hAnsi="宋体"/>
              </w:rPr>
            </w:pPr>
            <w:r w:rsidRPr="00170BCE">
              <w:rPr>
                <w:rFonts w:ascii="宋体" w:eastAsia="宋体" w:hAnsi="宋体"/>
              </w:rPr>
              <w:t>0.5039395081500212</w:t>
            </w:r>
          </w:p>
        </w:tc>
        <w:tc>
          <w:tcPr>
            <w:tcW w:w="2340" w:type="dxa"/>
          </w:tcPr>
          <w:p w14:paraId="47570011" w14:textId="77777777" w:rsidR="003C7875" w:rsidRPr="00170BCE" w:rsidRDefault="00000000" w:rsidP="00170BCE">
            <w:pPr>
              <w:jc w:val="center"/>
              <w:rPr>
                <w:rFonts w:ascii="宋体" w:eastAsia="宋体" w:hAnsi="宋体"/>
              </w:rPr>
            </w:pPr>
            <w:r w:rsidRPr="00170BCE">
              <w:rPr>
                <w:rFonts w:ascii="宋体" w:eastAsia="宋体" w:hAnsi="宋体"/>
              </w:rPr>
              <w:t>7.751818963009477</w:t>
            </w:r>
          </w:p>
        </w:tc>
      </w:tr>
      <w:tr w:rsidR="00170BCE" w:rsidRPr="00170BCE" w14:paraId="64038D85" w14:textId="77777777">
        <w:tc>
          <w:tcPr>
            <w:tcW w:w="2340" w:type="dxa"/>
          </w:tcPr>
          <w:p w14:paraId="794EBFA5"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distill_dp</w:t>
            </w:r>
            <w:proofErr w:type="spellEnd"/>
          </w:p>
        </w:tc>
        <w:tc>
          <w:tcPr>
            <w:tcW w:w="2340" w:type="dxa"/>
          </w:tcPr>
          <w:p w14:paraId="5D1B168C"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2340" w:type="dxa"/>
          </w:tcPr>
          <w:p w14:paraId="733CF191" w14:textId="77777777" w:rsidR="003C7875" w:rsidRPr="00170BCE" w:rsidRDefault="00000000" w:rsidP="00170BCE">
            <w:pPr>
              <w:jc w:val="center"/>
              <w:rPr>
                <w:rFonts w:ascii="宋体" w:eastAsia="宋体" w:hAnsi="宋体"/>
              </w:rPr>
            </w:pPr>
            <w:r w:rsidRPr="00170BCE">
              <w:rPr>
                <w:rFonts w:ascii="宋体" w:eastAsia="宋体" w:hAnsi="宋体"/>
              </w:rPr>
              <w:t>0.4957998742659886</w:t>
            </w:r>
          </w:p>
        </w:tc>
        <w:tc>
          <w:tcPr>
            <w:tcW w:w="2340" w:type="dxa"/>
          </w:tcPr>
          <w:p w14:paraId="040C396C" w14:textId="77777777" w:rsidR="003C7875" w:rsidRPr="00170BCE" w:rsidRDefault="00000000" w:rsidP="00170BCE">
            <w:pPr>
              <w:jc w:val="center"/>
              <w:rPr>
                <w:rFonts w:ascii="宋体" w:eastAsia="宋体" w:hAnsi="宋体"/>
              </w:rPr>
            </w:pPr>
            <w:r w:rsidRPr="00170BCE">
              <w:rPr>
                <w:rFonts w:ascii="宋体" w:eastAsia="宋体" w:hAnsi="宋体"/>
              </w:rPr>
              <w:t>7.63718926730833</w:t>
            </w:r>
          </w:p>
        </w:tc>
      </w:tr>
      <w:tr w:rsidR="00170BCE" w:rsidRPr="00170BCE" w14:paraId="63BFEF1C" w14:textId="77777777">
        <w:tc>
          <w:tcPr>
            <w:tcW w:w="2340" w:type="dxa"/>
          </w:tcPr>
          <w:p w14:paraId="77590460"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dp</w:t>
            </w:r>
            <w:proofErr w:type="spellEnd"/>
          </w:p>
        </w:tc>
        <w:tc>
          <w:tcPr>
            <w:tcW w:w="2340" w:type="dxa"/>
          </w:tcPr>
          <w:p w14:paraId="2D09C7A5"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2340" w:type="dxa"/>
          </w:tcPr>
          <w:p w14:paraId="6B3CC6A7" w14:textId="77777777" w:rsidR="003C7875" w:rsidRPr="00170BCE" w:rsidRDefault="00000000" w:rsidP="00170BCE">
            <w:pPr>
              <w:jc w:val="center"/>
              <w:rPr>
                <w:rFonts w:ascii="宋体" w:eastAsia="宋体" w:hAnsi="宋体"/>
              </w:rPr>
            </w:pPr>
            <w:r w:rsidRPr="00170BCE">
              <w:rPr>
                <w:rFonts w:ascii="宋体" w:eastAsia="宋体" w:hAnsi="宋体"/>
              </w:rPr>
              <w:t>0.5011900017658869</w:t>
            </w:r>
          </w:p>
        </w:tc>
        <w:tc>
          <w:tcPr>
            <w:tcW w:w="2340" w:type="dxa"/>
          </w:tcPr>
          <w:p w14:paraId="159DD9F9" w14:textId="77777777" w:rsidR="003C7875" w:rsidRPr="00170BCE" w:rsidRDefault="00000000" w:rsidP="00170BCE">
            <w:pPr>
              <w:jc w:val="center"/>
              <w:rPr>
                <w:rFonts w:ascii="宋体" w:eastAsia="宋体" w:hAnsi="宋体"/>
              </w:rPr>
            </w:pPr>
            <w:r w:rsidRPr="00170BCE">
              <w:rPr>
                <w:rFonts w:ascii="宋体" w:eastAsia="宋体" w:hAnsi="宋体"/>
              </w:rPr>
              <w:t>7.57361188156631</w:t>
            </w:r>
          </w:p>
        </w:tc>
      </w:tr>
      <w:tr w:rsidR="00170BCE" w:rsidRPr="00170BCE" w14:paraId="70F6AAA5" w14:textId="77777777">
        <w:tc>
          <w:tcPr>
            <w:tcW w:w="2340" w:type="dxa"/>
          </w:tcPr>
          <w:p w14:paraId="5544F437"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gan_dp</w:t>
            </w:r>
            <w:proofErr w:type="spellEnd"/>
          </w:p>
        </w:tc>
        <w:tc>
          <w:tcPr>
            <w:tcW w:w="2340" w:type="dxa"/>
          </w:tcPr>
          <w:p w14:paraId="5159C329"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2340" w:type="dxa"/>
          </w:tcPr>
          <w:p w14:paraId="7BA0EC49" w14:textId="77777777" w:rsidR="003C7875" w:rsidRPr="00170BCE" w:rsidRDefault="00000000" w:rsidP="00170BCE">
            <w:pPr>
              <w:jc w:val="center"/>
              <w:rPr>
                <w:rFonts w:ascii="宋体" w:eastAsia="宋体" w:hAnsi="宋体"/>
              </w:rPr>
            </w:pPr>
            <w:r w:rsidRPr="00170BCE">
              <w:rPr>
                <w:rFonts w:ascii="宋体" w:eastAsia="宋体" w:hAnsi="宋体"/>
              </w:rPr>
              <w:t>0.3385797590017319</w:t>
            </w:r>
          </w:p>
        </w:tc>
        <w:tc>
          <w:tcPr>
            <w:tcW w:w="2340" w:type="dxa"/>
          </w:tcPr>
          <w:p w14:paraId="6795980A" w14:textId="77777777" w:rsidR="003C7875" w:rsidRPr="00170BCE" w:rsidRDefault="00000000" w:rsidP="00170BCE">
            <w:pPr>
              <w:jc w:val="center"/>
              <w:rPr>
                <w:rFonts w:ascii="宋体" w:eastAsia="宋体" w:hAnsi="宋体"/>
              </w:rPr>
            </w:pPr>
            <w:r w:rsidRPr="00170BCE">
              <w:rPr>
                <w:rFonts w:ascii="宋体" w:eastAsia="宋体" w:hAnsi="宋体"/>
              </w:rPr>
              <w:t>7.113708079288462</w:t>
            </w:r>
          </w:p>
        </w:tc>
      </w:tr>
      <w:tr w:rsidR="00170BCE" w:rsidRPr="00170BCE" w14:paraId="2A83EEFF" w14:textId="77777777">
        <w:tc>
          <w:tcPr>
            <w:tcW w:w="2340" w:type="dxa"/>
          </w:tcPr>
          <w:p w14:paraId="41FD752D"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diffusion_dp</w:t>
            </w:r>
            <w:proofErr w:type="spellEnd"/>
          </w:p>
        </w:tc>
        <w:tc>
          <w:tcPr>
            <w:tcW w:w="2340" w:type="dxa"/>
          </w:tcPr>
          <w:p w14:paraId="3385154B"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2340" w:type="dxa"/>
          </w:tcPr>
          <w:p w14:paraId="138E9ED6" w14:textId="77777777" w:rsidR="003C7875" w:rsidRPr="00170BCE" w:rsidRDefault="00000000" w:rsidP="00170BCE">
            <w:pPr>
              <w:jc w:val="center"/>
              <w:rPr>
                <w:rFonts w:ascii="宋体" w:eastAsia="宋体" w:hAnsi="宋体"/>
              </w:rPr>
            </w:pPr>
            <w:r w:rsidRPr="00170BCE">
              <w:rPr>
                <w:rFonts w:ascii="宋体" w:eastAsia="宋体" w:hAnsi="宋体"/>
              </w:rPr>
              <w:t>0.5582071008781592</w:t>
            </w:r>
          </w:p>
        </w:tc>
        <w:tc>
          <w:tcPr>
            <w:tcW w:w="2340" w:type="dxa"/>
          </w:tcPr>
          <w:p w14:paraId="6170413F" w14:textId="77777777" w:rsidR="003C7875" w:rsidRPr="00170BCE" w:rsidRDefault="00000000" w:rsidP="00170BCE">
            <w:pPr>
              <w:jc w:val="center"/>
              <w:rPr>
                <w:rFonts w:ascii="宋体" w:eastAsia="宋体" w:hAnsi="宋体"/>
              </w:rPr>
            </w:pPr>
            <w:r w:rsidRPr="00170BCE">
              <w:rPr>
                <w:rFonts w:ascii="宋体" w:eastAsia="宋体" w:hAnsi="宋体"/>
              </w:rPr>
              <w:t>7.858786712963368</w:t>
            </w:r>
          </w:p>
        </w:tc>
      </w:tr>
      <w:tr w:rsidR="00170BCE" w:rsidRPr="00170BCE" w14:paraId="40D16E20" w14:textId="77777777">
        <w:tc>
          <w:tcPr>
            <w:tcW w:w="2340" w:type="dxa"/>
          </w:tcPr>
          <w:p w14:paraId="22746FB3"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distill_dp</w:t>
            </w:r>
            <w:proofErr w:type="spellEnd"/>
          </w:p>
        </w:tc>
        <w:tc>
          <w:tcPr>
            <w:tcW w:w="2340" w:type="dxa"/>
          </w:tcPr>
          <w:p w14:paraId="67EDEF4E"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2340" w:type="dxa"/>
          </w:tcPr>
          <w:p w14:paraId="2E0275E7" w14:textId="77777777" w:rsidR="003C7875" w:rsidRPr="00170BCE" w:rsidRDefault="00000000" w:rsidP="00170BCE">
            <w:pPr>
              <w:jc w:val="center"/>
              <w:rPr>
                <w:rFonts w:ascii="宋体" w:eastAsia="宋体" w:hAnsi="宋体"/>
              </w:rPr>
            </w:pPr>
            <w:r w:rsidRPr="00170BCE">
              <w:rPr>
                <w:rFonts w:ascii="宋体" w:eastAsia="宋体" w:hAnsi="宋体"/>
              </w:rPr>
              <w:t>0.5108895575006803</w:t>
            </w:r>
          </w:p>
        </w:tc>
        <w:tc>
          <w:tcPr>
            <w:tcW w:w="2340" w:type="dxa"/>
          </w:tcPr>
          <w:p w14:paraId="2F71EE58" w14:textId="77777777" w:rsidR="003C7875" w:rsidRPr="00170BCE" w:rsidRDefault="00000000" w:rsidP="00170BCE">
            <w:pPr>
              <w:jc w:val="center"/>
              <w:rPr>
                <w:rFonts w:ascii="宋体" w:eastAsia="宋体" w:hAnsi="宋体"/>
              </w:rPr>
            </w:pPr>
            <w:r w:rsidRPr="00170BCE">
              <w:rPr>
                <w:rFonts w:ascii="宋体" w:eastAsia="宋体" w:hAnsi="宋体"/>
              </w:rPr>
              <w:t>7.597999575099917</w:t>
            </w:r>
          </w:p>
        </w:tc>
      </w:tr>
      <w:tr w:rsidR="00170BCE" w:rsidRPr="00170BCE" w14:paraId="68979DB8" w14:textId="77777777">
        <w:tc>
          <w:tcPr>
            <w:tcW w:w="2340" w:type="dxa"/>
          </w:tcPr>
          <w:p w14:paraId="3D7A9864"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dp</w:t>
            </w:r>
            <w:proofErr w:type="spellEnd"/>
          </w:p>
        </w:tc>
        <w:tc>
          <w:tcPr>
            <w:tcW w:w="2340" w:type="dxa"/>
          </w:tcPr>
          <w:p w14:paraId="23351B35"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2340" w:type="dxa"/>
          </w:tcPr>
          <w:p w14:paraId="476182CA" w14:textId="77777777" w:rsidR="003C7875" w:rsidRPr="00170BCE" w:rsidRDefault="00000000" w:rsidP="00170BCE">
            <w:pPr>
              <w:jc w:val="center"/>
              <w:rPr>
                <w:rFonts w:ascii="宋体" w:eastAsia="宋体" w:hAnsi="宋体"/>
              </w:rPr>
            </w:pPr>
            <w:r w:rsidRPr="00170BCE">
              <w:rPr>
                <w:rFonts w:ascii="宋体" w:eastAsia="宋体" w:hAnsi="宋体"/>
              </w:rPr>
              <w:t>0.5120619932810465</w:t>
            </w:r>
          </w:p>
        </w:tc>
        <w:tc>
          <w:tcPr>
            <w:tcW w:w="2340" w:type="dxa"/>
          </w:tcPr>
          <w:p w14:paraId="02E3649D" w14:textId="77777777" w:rsidR="003C7875" w:rsidRPr="00170BCE" w:rsidRDefault="00000000" w:rsidP="00170BCE">
            <w:pPr>
              <w:jc w:val="center"/>
              <w:rPr>
                <w:rFonts w:ascii="宋体" w:eastAsia="宋体" w:hAnsi="宋体"/>
              </w:rPr>
            </w:pPr>
            <w:r w:rsidRPr="00170BCE">
              <w:rPr>
                <w:rFonts w:ascii="宋体" w:eastAsia="宋体" w:hAnsi="宋体"/>
              </w:rPr>
              <w:t>7.468748418949985</w:t>
            </w:r>
          </w:p>
        </w:tc>
      </w:tr>
      <w:tr w:rsidR="00170BCE" w:rsidRPr="00170BCE" w14:paraId="7BF85489" w14:textId="77777777">
        <w:tc>
          <w:tcPr>
            <w:tcW w:w="2340" w:type="dxa"/>
          </w:tcPr>
          <w:p w14:paraId="1B8A8F03"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gan_dp</w:t>
            </w:r>
            <w:proofErr w:type="spellEnd"/>
          </w:p>
        </w:tc>
        <w:tc>
          <w:tcPr>
            <w:tcW w:w="2340" w:type="dxa"/>
          </w:tcPr>
          <w:p w14:paraId="2D9D378A"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2340" w:type="dxa"/>
          </w:tcPr>
          <w:p w14:paraId="03686D9F" w14:textId="77777777" w:rsidR="003C7875" w:rsidRPr="00170BCE" w:rsidRDefault="00000000" w:rsidP="00170BCE">
            <w:pPr>
              <w:jc w:val="center"/>
              <w:rPr>
                <w:rFonts w:ascii="宋体" w:eastAsia="宋体" w:hAnsi="宋体"/>
              </w:rPr>
            </w:pPr>
            <w:r w:rsidRPr="00170BCE">
              <w:rPr>
                <w:rFonts w:ascii="宋体" w:eastAsia="宋体" w:hAnsi="宋体"/>
              </w:rPr>
              <w:t>0.3521971429387728</w:t>
            </w:r>
          </w:p>
        </w:tc>
        <w:tc>
          <w:tcPr>
            <w:tcW w:w="2340" w:type="dxa"/>
          </w:tcPr>
          <w:p w14:paraId="584220FC" w14:textId="77777777" w:rsidR="003C7875" w:rsidRPr="00170BCE" w:rsidRDefault="00000000" w:rsidP="00170BCE">
            <w:pPr>
              <w:jc w:val="center"/>
              <w:rPr>
                <w:rFonts w:ascii="宋体" w:eastAsia="宋体" w:hAnsi="宋体"/>
              </w:rPr>
            </w:pPr>
            <w:r w:rsidRPr="00170BCE">
              <w:rPr>
                <w:rFonts w:ascii="宋体" w:eastAsia="宋体" w:hAnsi="宋体"/>
              </w:rPr>
              <w:t>7.375067398078392</w:t>
            </w:r>
          </w:p>
        </w:tc>
      </w:tr>
    </w:tbl>
    <w:p w14:paraId="00D008AE" w14:textId="77777777" w:rsidR="003C7875" w:rsidRPr="00170BCE" w:rsidRDefault="003C7875">
      <w:pPr>
        <w:rPr>
          <w:rFonts w:ascii="宋体" w:eastAsia="宋体" w:hAnsi="宋体"/>
        </w:rPr>
      </w:pPr>
    </w:p>
    <w:p w14:paraId="47E9A6E5" w14:textId="77777777" w:rsidR="003C7875" w:rsidRPr="00170BCE" w:rsidRDefault="00000000">
      <w:pPr>
        <w:spacing w:after="160"/>
        <w:rPr>
          <w:rFonts w:ascii="宋体" w:eastAsia="宋体" w:hAnsi="宋体"/>
        </w:rPr>
      </w:pPr>
      <w:r w:rsidRPr="00170BCE">
        <w:rPr>
          <w:rFonts w:ascii="宋体" w:eastAsia="宋体" w:hAnsi="宋体"/>
        </w:rPr>
        <w:t>从 SSIM 看，diffusion_dp 在低预算（epsilon=0.1）下结构保持较好；在中高预算下与 dp 接近。PSNR 指标上 distill_dp 在若干预算点较高，但该指标反映像素误差，需与 original_acc 联合判断。</w:t>
      </w:r>
    </w:p>
    <w:p w14:paraId="69B4750F" w14:textId="77777777" w:rsidR="003C7875" w:rsidRPr="00170BCE" w:rsidRDefault="00000000">
      <w:pPr>
        <w:pStyle w:val="1"/>
        <w:rPr>
          <w:rFonts w:ascii="宋体" w:eastAsia="宋体" w:hAnsi="宋体"/>
          <w:color w:val="auto"/>
        </w:rPr>
      </w:pPr>
      <w:r w:rsidRPr="00170BCE">
        <w:rPr>
          <w:rFonts w:ascii="宋体" w:eastAsia="宋体" w:hAnsi="宋体"/>
          <w:color w:val="auto"/>
        </w:rPr>
        <w:lastRenderedPageBreak/>
        <w:t>7. 统计显著性检验结论</w:t>
      </w:r>
    </w:p>
    <w:p w14:paraId="4AFBABE5" w14:textId="77777777" w:rsidR="003C7875" w:rsidRPr="00170BCE" w:rsidRDefault="00000000" w:rsidP="00170BCE">
      <w:pPr>
        <w:jc w:val="center"/>
        <w:rPr>
          <w:rFonts w:ascii="宋体" w:eastAsia="宋体" w:hAnsi="宋体"/>
        </w:rPr>
      </w:pPr>
      <w:r w:rsidRPr="00170BCE">
        <w:rPr>
          <w:rFonts w:ascii="宋体" w:eastAsia="宋体" w:hAnsi="宋体"/>
          <w:b/>
        </w:rPr>
        <w:t>表6  按 epsilon、k、epochs 分组的 Welch t-test 结果</w:t>
      </w:r>
    </w:p>
    <w:tbl>
      <w:tblPr>
        <w:tblStyle w:val="aff1"/>
        <w:tblW w:w="0" w:type="auto"/>
        <w:tblLook w:val="04A0" w:firstRow="1" w:lastRow="0" w:firstColumn="1" w:lastColumn="0" w:noHBand="0" w:noVBand="1"/>
      </w:tblPr>
      <w:tblGrid>
        <w:gridCol w:w="675"/>
        <w:gridCol w:w="805"/>
        <w:gridCol w:w="608"/>
        <w:gridCol w:w="1393"/>
        <w:gridCol w:w="1393"/>
        <w:gridCol w:w="1393"/>
        <w:gridCol w:w="1393"/>
        <w:gridCol w:w="1916"/>
      </w:tblGrid>
      <w:tr w:rsidR="00170BCE" w:rsidRPr="00170BCE" w14:paraId="6C074E87" w14:textId="77777777">
        <w:tc>
          <w:tcPr>
            <w:tcW w:w="1170" w:type="dxa"/>
          </w:tcPr>
          <w:p w14:paraId="33FE5C2A" w14:textId="77777777" w:rsidR="003C7875" w:rsidRPr="00170BCE" w:rsidRDefault="00000000" w:rsidP="00170BCE">
            <w:pPr>
              <w:jc w:val="center"/>
              <w:rPr>
                <w:rFonts w:ascii="宋体" w:eastAsia="宋体" w:hAnsi="宋体"/>
              </w:rPr>
            </w:pPr>
            <w:r w:rsidRPr="00170BCE">
              <w:rPr>
                <w:rFonts w:ascii="宋体" w:eastAsia="宋体" w:hAnsi="宋体"/>
              </w:rPr>
              <w:t>epsilon</w:t>
            </w:r>
          </w:p>
        </w:tc>
        <w:tc>
          <w:tcPr>
            <w:tcW w:w="1170" w:type="dxa"/>
          </w:tcPr>
          <w:p w14:paraId="40228748" w14:textId="77777777" w:rsidR="003C7875" w:rsidRPr="00170BCE" w:rsidRDefault="00000000" w:rsidP="00170BCE">
            <w:pPr>
              <w:jc w:val="center"/>
              <w:rPr>
                <w:rFonts w:ascii="宋体" w:eastAsia="宋体" w:hAnsi="宋体"/>
              </w:rPr>
            </w:pPr>
            <w:r w:rsidRPr="00170BCE">
              <w:rPr>
                <w:rFonts w:ascii="宋体" w:eastAsia="宋体" w:hAnsi="宋体"/>
              </w:rPr>
              <w:t>per_class</w:t>
            </w:r>
          </w:p>
        </w:tc>
        <w:tc>
          <w:tcPr>
            <w:tcW w:w="1170" w:type="dxa"/>
          </w:tcPr>
          <w:p w14:paraId="07ACAEB3" w14:textId="77777777" w:rsidR="003C7875" w:rsidRPr="00170BCE" w:rsidRDefault="00000000" w:rsidP="00170BCE">
            <w:pPr>
              <w:jc w:val="center"/>
              <w:rPr>
                <w:rFonts w:ascii="宋体" w:eastAsia="宋体" w:hAnsi="宋体"/>
              </w:rPr>
            </w:pPr>
            <w:r w:rsidRPr="00170BCE">
              <w:rPr>
                <w:rFonts w:ascii="宋体" w:eastAsia="宋体" w:hAnsi="宋体"/>
              </w:rPr>
              <w:t>epochs</w:t>
            </w:r>
          </w:p>
        </w:tc>
        <w:tc>
          <w:tcPr>
            <w:tcW w:w="1170" w:type="dxa"/>
          </w:tcPr>
          <w:p w14:paraId="06B6BED4" w14:textId="77777777" w:rsidR="003C7875" w:rsidRPr="00170BCE" w:rsidRDefault="00000000" w:rsidP="00170BCE">
            <w:pPr>
              <w:jc w:val="center"/>
              <w:rPr>
                <w:rFonts w:ascii="宋体" w:eastAsia="宋体" w:hAnsi="宋体"/>
              </w:rPr>
            </w:pPr>
            <w:r w:rsidRPr="00170BCE">
              <w:rPr>
                <w:rFonts w:ascii="宋体" w:eastAsia="宋体" w:hAnsi="宋体"/>
              </w:rPr>
              <w:t>diffusion_mean</w:t>
            </w:r>
          </w:p>
        </w:tc>
        <w:tc>
          <w:tcPr>
            <w:tcW w:w="1170" w:type="dxa"/>
          </w:tcPr>
          <w:p w14:paraId="2BC38E87" w14:textId="77777777" w:rsidR="003C7875" w:rsidRPr="00170BCE" w:rsidRDefault="00000000" w:rsidP="00170BCE">
            <w:pPr>
              <w:jc w:val="center"/>
              <w:rPr>
                <w:rFonts w:ascii="宋体" w:eastAsia="宋体" w:hAnsi="宋体"/>
              </w:rPr>
            </w:pPr>
            <w:r w:rsidRPr="00170BCE">
              <w:rPr>
                <w:rFonts w:ascii="宋体" w:eastAsia="宋体" w:hAnsi="宋体"/>
              </w:rPr>
              <w:t>dp_mean</w:t>
            </w:r>
          </w:p>
        </w:tc>
        <w:tc>
          <w:tcPr>
            <w:tcW w:w="1170" w:type="dxa"/>
          </w:tcPr>
          <w:p w14:paraId="083F9DC6" w14:textId="77777777" w:rsidR="003C7875" w:rsidRPr="00170BCE" w:rsidRDefault="00000000" w:rsidP="00170BCE">
            <w:pPr>
              <w:jc w:val="center"/>
              <w:rPr>
                <w:rFonts w:ascii="宋体" w:eastAsia="宋体" w:hAnsi="宋体"/>
              </w:rPr>
            </w:pPr>
            <w:r w:rsidRPr="00170BCE">
              <w:rPr>
                <w:rFonts w:ascii="宋体" w:eastAsia="宋体" w:hAnsi="宋体"/>
              </w:rPr>
              <w:t>mean_diff</w:t>
            </w:r>
          </w:p>
        </w:tc>
        <w:tc>
          <w:tcPr>
            <w:tcW w:w="1170" w:type="dxa"/>
          </w:tcPr>
          <w:p w14:paraId="0B946869" w14:textId="77777777" w:rsidR="003C7875" w:rsidRPr="00170BCE" w:rsidRDefault="00000000" w:rsidP="00170BCE">
            <w:pPr>
              <w:jc w:val="center"/>
              <w:rPr>
                <w:rFonts w:ascii="宋体" w:eastAsia="宋体" w:hAnsi="宋体"/>
              </w:rPr>
            </w:pPr>
            <w:r w:rsidRPr="00170BCE">
              <w:rPr>
                <w:rFonts w:ascii="宋体" w:eastAsia="宋体" w:hAnsi="宋体"/>
              </w:rPr>
              <w:t>p_value</w:t>
            </w:r>
          </w:p>
        </w:tc>
        <w:tc>
          <w:tcPr>
            <w:tcW w:w="1170" w:type="dxa"/>
          </w:tcPr>
          <w:p w14:paraId="57762F74" w14:textId="77777777" w:rsidR="003C7875" w:rsidRPr="00170BCE" w:rsidRDefault="00000000" w:rsidP="00170BCE">
            <w:pPr>
              <w:jc w:val="center"/>
              <w:rPr>
                <w:rFonts w:ascii="宋体" w:eastAsia="宋体" w:hAnsi="宋体"/>
              </w:rPr>
            </w:pPr>
            <w:r w:rsidRPr="00170BCE">
              <w:rPr>
                <w:rFonts w:ascii="宋体" w:eastAsia="宋体" w:hAnsi="宋体"/>
              </w:rPr>
              <w:t>significant_better_than_dp</w:t>
            </w:r>
          </w:p>
        </w:tc>
      </w:tr>
      <w:tr w:rsidR="00170BCE" w:rsidRPr="00170BCE" w14:paraId="2E9CFC48" w14:textId="77777777">
        <w:tc>
          <w:tcPr>
            <w:tcW w:w="1170" w:type="dxa"/>
          </w:tcPr>
          <w:p w14:paraId="6F5C85A1"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4B7F639B"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711CFD5C"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00309A47" w14:textId="77777777" w:rsidR="003C7875" w:rsidRPr="00170BCE" w:rsidRDefault="00000000" w:rsidP="00170BCE">
            <w:pPr>
              <w:jc w:val="center"/>
              <w:rPr>
                <w:rFonts w:ascii="宋体" w:eastAsia="宋体" w:hAnsi="宋体"/>
              </w:rPr>
            </w:pPr>
            <w:r w:rsidRPr="00170BCE">
              <w:rPr>
                <w:rFonts w:ascii="宋体" w:eastAsia="宋体" w:hAnsi="宋体"/>
              </w:rPr>
              <w:t>0.1251333333333333</w:t>
            </w:r>
          </w:p>
        </w:tc>
        <w:tc>
          <w:tcPr>
            <w:tcW w:w="1170" w:type="dxa"/>
          </w:tcPr>
          <w:p w14:paraId="639B3FFA" w14:textId="77777777" w:rsidR="003C7875" w:rsidRPr="00170BCE" w:rsidRDefault="00000000" w:rsidP="00170BCE">
            <w:pPr>
              <w:jc w:val="center"/>
              <w:rPr>
                <w:rFonts w:ascii="宋体" w:eastAsia="宋体" w:hAnsi="宋体"/>
              </w:rPr>
            </w:pPr>
            <w:r w:rsidRPr="00170BCE">
              <w:rPr>
                <w:rFonts w:ascii="宋体" w:eastAsia="宋体" w:hAnsi="宋体"/>
              </w:rPr>
              <w:t>0.1001333333333333</w:t>
            </w:r>
          </w:p>
        </w:tc>
        <w:tc>
          <w:tcPr>
            <w:tcW w:w="1170" w:type="dxa"/>
          </w:tcPr>
          <w:p w14:paraId="55F23DC6" w14:textId="77777777" w:rsidR="003C7875" w:rsidRPr="00170BCE" w:rsidRDefault="00000000" w:rsidP="00170BCE">
            <w:pPr>
              <w:jc w:val="center"/>
              <w:rPr>
                <w:rFonts w:ascii="宋体" w:eastAsia="宋体" w:hAnsi="宋体"/>
              </w:rPr>
            </w:pPr>
            <w:r w:rsidRPr="00170BCE">
              <w:rPr>
                <w:rFonts w:ascii="宋体" w:eastAsia="宋体" w:hAnsi="宋体"/>
              </w:rPr>
              <w:t>0.025</w:t>
            </w:r>
          </w:p>
        </w:tc>
        <w:tc>
          <w:tcPr>
            <w:tcW w:w="1170" w:type="dxa"/>
          </w:tcPr>
          <w:p w14:paraId="4938C8FE" w14:textId="77777777" w:rsidR="003C7875" w:rsidRPr="00170BCE" w:rsidRDefault="00000000" w:rsidP="00170BCE">
            <w:pPr>
              <w:jc w:val="center"/>
              <w:rPr>
                <w:rFonts w:ascii="宋体" w:eastAsia="宋体" w:hAnsi="宋体"/>
              </w:rPr>
            </w:pPr>
            <w:r w:rsidRPr="00170BCE">
              <w:rPr>
                <w:rFonts w:ascii="宋体" w:eastAsia="宋体" w:hAnsi="宋体"/>
              </w:rPr>
              <w:t>0.2139207712520616</w:t>
            </w:r>
          </w:p>
        </w:tc>
        <w:tc>
          <w:tcPr>
            <w:tcW w:w="1170" w:type="dxa"/>
          </w:tcPr>
          <w:p w14:paraId="22839FFA"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3F37B246" w14:textId="77777777">
        <w:tc>
          <w:tcPr>
            <w:tcW w:w="1170" w:type="dxa"/>
          </w:tcPr>
          <w:p w14:paraId="5787346A"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78F2B3AD"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11E3E6A4"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6F13DF8B" w14:textId="77777777" w:rsidR="003C7875" w:rsidRPr="00170BCE" w:rsidRDefault="00000000" w:rsidP="00170BCE">
            <w:pPr>
              <w:jc w:val="center"/>
              <w:rPr>
                <w:rFonts w:ascii="宋体" w:eastAsia="宋体" w:hAnsi="宋体"/>
              </w:rPr>
            </w:pPr>
            <w:r w:rsidRPr="00170BCE">
              <w:rPr>
                <w:rFonts w:ascii="宋体" w:eastAsia="宋体" w:hAnsi="宋体"/>
              </w:rPr>
              <w:t>0.1686666666666666</w:t>
            </w:r>
          </w:p>
        </w:tc>
        <w:tc>
          <w:tcPr>
            <w:tcW w:w="1170" w:type="dxa"/>
          </w:tcPr>
          <w:p w14:paraId="6873B9A6" w14:textId="77777777" w:rsidR="003C7875" w:rsidRPr="00170BCE" w:rsidRDefault="00000000" w:rsidP="00170BCE">
            <w:pPr>
              <w:jc w:val="center"/>
              <w:rPr>
                <w:rFonts w:ascii="宋体" w:eastAsia="宋体" w:hAnsi="宋体"/>
              </w:rPr>
            </w:pPr>
            <w:r w:rsidRPr="00170BCE">
              <w:rPr>
                <w:rFonts w:ascii="宋体" w:eastAsia="宋体" w:hAnsi="宋体"/>
              </w:rPr>
              <w:t>0.1047333333333333</w:t>
            </w:r>
          </w:p>
        </w:tc>
        <w:tc>
          <w:tcPr>
            <w:tcW w:w="1170" w:type="dxa"/>
          </w:tcPr>
          <w:p w14:paraId="3AA613B6" w14:textId="77777777" w:rsidR="003C7875" w:rsidRPr="00170BCE" w:rsidRDefault="00000000" w:rsidP="00170BCE">
            <w:pPr>
              <w:jc w:val="center"/>
              <w:rPr>
                <w:rFonts w:ascii="宋体" w:eastAsia="宋体" w:hAnsi="宋体"/>
              </w:rPr>
            </w:pPr>
            <w:r w:rsidRPr="00170BCE">
              <w:rPr>
                <w:rFonts w:ascii="宋体" w:eastAsia="宋体" w:hAnsi="宋体"/>
              </w:rPr>
              <w:t>0.0639333333333333</w:t>
            </w:r>
          </w:p>
        </w:tc>
        <w:tc>
          <w:tcPr>
            <w:tcW w:w="1170" w:type="dxa"/>
          </w:tcPr>
          <w:p w14:paraId="104EF101" w14:textId="77777777" w:rsidR="003C7875" w:rsidRPr="00170BCE" w:rsidRDefault="00000000" w:rsidP="00170BCE">
            <w:pPr>
              <w:jc w:val="center"/>
              <w:rPr>
                <w:rFonts w:ascii="宋体" w:eastAsia="宋体" w:hAnsi="宋体"/>
              </w:rPr>
            </w:pPr>
            <w:r w:rsidRPr="00170BCE">
              <w:rPr>
                <w:rFonts w:ascii="宋体" w:eastAsia="宋体" w:hAnsi="宋体"/>
              </w:rPr>
              <w:t>0.0646443712610626</w:t>
            </w:r>
          </w:p>
        </w:tc>
        <w:tc>
          <w:tcPr>
            <w:tcW w:w="1170" w:type="dxa"/>
          </w:tcPr>
          <w:p w14:paraId="3F807C92"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3B2A6473" w14:textId="77777777">
        <w:tc>
          <w:tcPr>
            <w:tcW w:w="1170" w:type="dxa"/>
          </w:tcPr>
          <w:p w14:paraId="56BEFAF9"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77AF1099"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121CBE3D"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73BAD8FD" w14:textId="77777777" w:rsidR="003C7875" w:rsidRPr="00170BCE" w:rsidRDefault="00000000" w:rsidP="00170BCE">
            <w:pPr>
              <w:jc w:val="center"/>
              <w:rPr>
                <w:rFonts w:ascii="宋体" w:eastAsia="宋体" w:hAnsi="宋体"/>
              </w:rPr>
            </w:pPr>
            <w:r w:rsidRPr="00170BCE">
              <w:rPr>
                <w:rFonts w:ascii="宋体" w:eastAsia="宋体" w:hAnsi="宋体"/>
              </w:rPr>
              <w:t>0.2389</w:t>
            </w:r>
          </w:p>
        </w:tc>
        <w:tc>
          <w:tcPr>
            <w:tcW w:w="1170" w:type="dxa"/>
          </w:tcPr>
          <w:p w14:paraId="62234FE7" w14:textId="77777777" w:rsidR="003C7875" w:rsidRPr="00170BCE" w:rsidRDefault="00000000" w:rsidP="00170BCE">
            <w:pPr>
              <w:jc w:val="center"/>
              <w:rPr>
                <w:rFonts w:ascii="宋体" w:eastAsia="宋体" w:hAnsi="宋体"/>
              </w:rPr>
            </w:pPr>
            <w:r w:rsidRPr="00170BCE">
              <w:rPr>
                <w:rFonts w:ascii="宋体" w:eastAsia="宋体" w:hAnsi="宋体"/>
              </w:rPr>
              <w:t>0.1136666666666666</w:t>
            </w:r>
          </w:p>
        </w:tc>
        <w:tc>
          <w:tcPr>
            <w:tcW w:w="1170" w:type="dxa"/>
          </w:tcPr>
          <w:p w14:paraId="7FBD43A1" w14:textId="77777777" w:rsidR="003C7875" w:rsidRPr="00170BCE" w:rsidRDefault="00000000" w:rsidP="00170BCE">
            <w:pPr>
              <w:jc w:val="center"/>
              <w:rPr>
                <w:rFonts w:ascii="宋体" w:eastAsia="宋体" w:hAnsi="宋体"/>
              </w:rPr>
            </w:pPr>
            <w:r w:rsidRPr="00170BCE">
              <w:rPr>
                <w:rFonts w:ascii="宋体" w:eastAsia="宋体" w:hAnsi="宋体"/>
              </w:rPr>
              <w:t>0.1252333333333333</w:t>
            </w:r>
          </w:p>
        </w:tc>
        <w:tc>
          <w:tcPr>
            <w:tcW w:w="1170" w:type="dxa"/>
          </w:tcPr>
          <w:p w14:paraId="1AD87B37" w14:textId="77777777" w:rsidR="003C7875" w:rsidRPr="00170BCE" w:rsidRDefault="00000000" w:rsidP="00170BCE">
            <w:pPr>
              <w:jc w:val="center"/>
              <w:rPr>
                <w:rFonts w:ascii="宋体" w:eastAsia="宋体" w:hAnsi="宋体"/>
              </w:rPr>
            </w:pPr>
            <w:r w:rsidRPr="00170BCE">
              <w:rPr>
                <w:rFonts w:ascii="宋体" w:eastAsia="宋体" w:hAnsi="宋体"/>
              </w:rPr>
              <w:t>0.0001949936089328</w:t>
            </w:r>
          </w:p>
        </w:tc>
        <w:tc>
          <w:tcPr>
            <w:tcW w:w="1170" w:type="dxa"/>
          </w:tcPr>
          <w:p w14:paraId="7DFBAD0A"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350B5E74" w14:textId="77777777">
        <w:tc>
          <w:tcPr>
            <w:tcW w:w="1170" w:type="dxa"/>
          </w:tcPr>
          <w:p w14:paraId="645C6784"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47FC27B1"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2F8B8AFE"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175FF603" w14:textId="77777777" w:rsidR="003C7875" w:rsidRPr="00170BCE" w:rsidRDefault="00000000" w:rsidP="00170BCE">
            <w:pPr>
              <w:jc w:val="center"/>
              <w:rPr>
                <w:rFonts w:ascii="宋体" w:eastAsia="宋体" w:hAnsi="宋体"/>
              </w:rPr>
            </w:pPr>
            <w:r w:rsidRPr="00170BCE">
              <w:rPr>
                <w:rFonts w:ascii="宋体" w:eastAsia="宋体" w:hAnsi="宋体"/>
              </w:rPr>
              <w:t>0.1846666666666666</w:t>
            </w:r>
          </w:p>
        </w:tc>
        <w:tc>
          <w:tcPr>
            <w:tcW w:w="1170" w:type="dxa"/>
          </w:tcPr>
          <w:p w14:paraId="576D8C5B" w14:textId="77777777" w:rsidR="003C7875" w:rsidRPr="00170BCE" w:rsidRDefault="00000000" w:rsidP="00170BCE">
            <w:pPr>
              <w:jc w:val="center"/>
              <w:rPr>
                <w:rFonts w:ascii="宋体" w:eastAsia="宋体" w:hAnsi="宋体"/>
              </w:rPr>
            </w:pPr>
            <w:r w:rsidRPr="00170BCE">
              <w:rPr>
                <w:rFonts w:ascii="宋体" w:eastAsia="宋体" w:hAnsi="宋体"/>
              </w:rPr>
              <w:t>0.1084</w:t>
            </w:r>
          </w:p>
        </w:tc>
        <w:tc>
          <w:tcPr>
            <w:tcW w:w="1170" w:type="dxa"/>
          </w:tcPr>
          <w:p w14:paraId="20AE72E6" w14:textId="77777777" w:rsidR="003C7875" w:rsidRPr="00170BCE" w:rsidRDefault="00000000" w:rsidP="00170BCE">
            <w:pPr>
              <w:jc w:val="center"/>
              <w:rPr>
                <w:rFonts w:ascii="宋体" w:eastAsia="宋体" w:hAnsi="宋体"/>
              </w:rPr>
            </w:pPr>
            <w:r w:rsidRPr="00170BCE">
              <w:rPr>
                <w:rFonts w:ascii="宋体" w:eastAsia="宋体" w:hAnsi="宋体"/>
              </w:rPr>
              <w:t>0.0762666666666666</w:t>
            </w:r>
          </w:p>
        </w:tc>
        <w:tc>
          <w:tcPr>
            <w:tcW w:w="1170" w:type="dxa"/>
          </w:tcPr>
          <w:p w14:paraId="5F7AB459" w14:textId="77777777" w:rsidR="003C7875" w:rsidRPr="00170BCE" w:rsidRDefault="00000000" w:rsidP="00170BCE">
            <w:pPr>
              <w:jc w:val="center"/>
              <w:rPr>
                <w:rFonts w:ascii="宋体" w:eastAsia="宋体" w:hAnsi="宋体"/>
              </w:rPr>
            </w:pPr>
            <w:r w:rsidRPr="00170BCE">
              <w:rPr>
                <w:rFonts w:ascii="宋体" w:eastAsia="宋体" w:hAnsi="宋体"/>
              </w:rPr>
              <w:t>0.0191969003467589</w:t>
            </w:r>
          </w:p>
        </w:tc>
        <w:tc>
          <w:tcPr>
            <w:tcW w:w="1170" w:type="dxa"/>
          </w:tcPr>
          <w:p w14:paraId="0165AF86"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791DB7A6" w14:textId="77777777">
        <w:tc>
          <w:tcPr>
            <w:tcW w:w="1170" w:type="dxa"/>
          </w:tcPr>
          <w:p w14:paraId="10335984"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1CFDE5F9"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536C4873"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7C2454CE" w14:textId="77777777" w:rsidR="003C7875" w:rsidRPr="00170BCE" w:rsidRDefault="00000000" w:rsidP="00170BCE">
            <w:pPr>
              <w:jc w:val="center"/>
              <w:rPr>
                <w:rFonts w:ascii="宋体" w:eastAsia="宋体" w:hAnsi="宋体"/>
              </w:rPr>
            </w:pPr>
            <w:r w:rsidRPr="00170BCE">
              <w:rPr>
                <w:rFonts w:ascii="宋体" w:eastAsia="宋体" w:hAnsi="宋体"/>
              </w:rPr>
              <w:t>0.2429333333333333</w:t>
            </w:r>
          </w:p>
        </w:tc>
        <w:tc>
          <w:tcPr>
            <w:tcW w:w="1170" w:type="dxa"/>
          </w:tcPr>
          <w:p w14:paraId="18D65016" w14:textId="77777777" w:rsidR="003C7875" w:rsidRPr="00170BCE" w:rsidRDefault="00000000" w:rsidP="00170BCE">
            <w:pPr>
              <w:jc w:val="center"/>
              <w:rPr>
                <w:rFonts w:ascii="宋体" w:eastAsia="宋体" w:hAnsi="宋体"/>
              </w:rPr>
            </w:pPr>
            <w:r w:rsidRPr="00170BCE">
              <w:rPr>
                <w:rFonts w:ascii="宋体" w:eastAsia="宋体" w:hAnsi="宋体"/>
              </w:rPr>
              <w:t>0.1147666666666666</w:t>
            </w:r>
          </w:p>
        </w:tc>
        <w:tc>
          <w:tcPr>
            <w:tcW w:w="1170" w:type="dxa"/>
          </w:tcPr>
          <w:p w14:paraId="70CB092C" w14:textId="77777777" w:rsidR="003C7875" w:rsidRPr="00170BCE" w:rsidRDefault="00000000" w:rsidP="00170BCE">
            <w:pPr>
              <w:jc w:val="center"/>
              <w:rPr>
                <w:rFonts w:ascii="宋体" w:eastAsia="宋体" w:hAnsi="宋体"/>
              </w:rPr>
            </w:pPr>
            <w:r w:rsidRPr="00170BCE">
              <w:rPr>
                <w:rFonts w:ascii="宋体" w:eastAsia="宋体" w:hAnsi="宋体"/>
              </w:rPr>
              <w:t>0.1281666666666666</w:t>
            </w:r>
          </w:p>
        </w:tc>
        <w:tc>
          <w:tcPr>
            <w:tcW w:w="1170" w:type="dxa"/>
          </w:tcPr>
          <w:p w14:paraId="382BCB21" w14:textId="77777777" w:rsidR="003C7875" w:rsidRPr="00170BCE" w:rsidRDefault="00000000" w:rsidP="00170BCE">
            <w:pPr>
              <w:jc w:val="center"/>
              <w:rPr>
                <w:rFonts w:ascii="宋体" w:eastAsia="宋体" w:hAnsi="宋体"/>
              </w:rPr>
            </w:pPr>
            <w:r w:rsidRPr="00170BCE">
              <w:rPr>
                <w:rFonts w:ascii="宋体" w:eastAsia="宋体" w:hAnsi="宋体"/>
              </w:rPr>
              <w:t>0.0241625389369687</w:t>
            </w:r>
          </w:p>
        </w:tc>
        <w:tc>
          <w:tcPr>
            <w:tcW w:w="1170" w:type="dxa"/>
          </w:tcPr>
          <w:p w14:paraId="031C8B6E"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72669F4E" w14:textId="77777777">
        <w:tc>
          <w:tcPr>
            <w:tcW w:w="1170" w:type="dxa"/>
          </w:tcPr>
          <w:p w14:paraId="041B6075"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29502A5E"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03762507"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66773EF4" w14:textId="77777777" w:rsidR="003C7875" w:rsidRPr="00170BCE" w:rsidRDefault="00000000" w:rsidP="00170BCE">
            <w:pPr>
              <w:jc w:val="center"/>
              <w:rPr>
                <w:rFonts w:ascii="宋体" w:eastAsia="宋体" w:hAnsi="宋体"/>
              </w:rPr>
            </w:pPr>
            <w:r w:rsidRPr="00170BCE">
              <w:rPr>
                <w:rFonts w:ascii="宋体" w:eastAsia="宋体" w:hAnsi="宋体"/>
              </w:rPr>
              <w:t>0.2968666666666666</w:t>
            </w:r>
          </w:p>
        </w:tc>
        <w:tc>
          <w:tcPr>
            <w:tcW w:w="1170" w:type="dxa"/>
          </w:tcPr>
          <w:p w14:paraId="07B70670" w14:textId="77777777" w:rsidR="003C7875" w:rsidRPr="00170BCE" w:rsidRDefault="00000000" w:rsidP="00170BCE">
            <w:pPr>
              <w:jc w:val="center"/>
              <w:rPr>
                <w:rFonts w:ascii="宋体" w:eastAsia="宋体" w:hAnsi="宋体"/>
              </w:rPr>
            </w:pPr>
            <w:r w:rsidRPr="00170BCE">
              <w:rPr>
                <w:rFonts w:ascii="宋体" w:eastAsia="宋体" w:hAnsi="宋体"/>
              </w:rPr>
              <w:t>0.1192666666666666</w:t>
            </w:r>
          </w:p>
        </w:tc>
        <w:tc>
          <w:tcPr>
            <w:tcW w:w="1170" w:type="dxa"/>
          </w:tcPr>
          <w:p w14:paraId="137EAA77" w14:textId="77777777" w:rsidR="003C7875" w:rsidRPr="00170BCE" w:rsidRDefault="00000000" w:rsidP="00170BCE">
            <w:pPr>
              <w:jc w:val="center"/>
              <w:rPr>
                <w:rFonts w:ascii="宋体" w:eastAsia="宋体" w:hAnsi="宋体"/>
              </w:rPr>
            </w:pPr>
            <w:r w:rsidRPr="00170BCE">
              <w:rPr>
                <w:rFonts w:ascii="宋体" w:eastAsia="宋体" w:hAnsi="宋体"/>
              </w:rPr>
              <w:t>0.1775999999999999</w:t>
            </w:r>
          </w:p>
        </w:tc>
        <w:tc>
          <w:tcPr>
            <w:tcW w:w="1170" w:type="dxa"/>
          </w:tcPr>
          <w:p w14:paraId="7D5E5E69" w14:textId="77777777" w:rsidR="003C7875" w:rsidRPr="00170BCE" w:rsidRDefault="00000000" w:rsidP="00170BCE">
            <w:pPr>
              <w:jc w:val="center"/>
              <w:rPr>
                <w:rFonts w:ascii="宋体" w:eastAsia="宋体" w:hAnsi="宋体"/>
              </w:rPr>
            </w:pPr>
            <w:r w:rsidRPr="00170BCE">
              <w:rPr>
                <w:rFonts w:ascii="宋体" w:eastAsia="宋体" w:hAnsi="宋体"/>
              </w:rPr>
              <w:t>0.0002191713434749</w:t>
            </w:r>
          </w:p>
        </w:tc>
        <w:tc>
          <w:tcPr>
            <w:tcW w:w="1170" w:type="dxa"/>
          </w:tcPr>
          <w:p w14:paraId="2858D16A"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42983F52" w14:textId="77777777">
        <w:tc>
          <w:tcPr>
            <w:tcW w:w="1170" w:type="dxa"/>
          </w:tcPr>
          <w:p w14:paraId="65FA5E55"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5101CB67"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4CE5172B"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0BB6A3EB" w14:textId="77777777" w:rsidR="003C7875" w:rsidRPr="00170BCE" w:rsidRDefault="00000000" w:rsidP="00170BCE">
            <w:pPr>
              <w:jc w:val="center"/>
              <w:rPr>
                <w:rFonts w:ascii="宋体" w:eastAsia="宋体" w:hAnsi="宋体"/>
              </w:rPr>
            </w:pPr>
            <w:r w:rsidRPr="00170BCE">
              <w:rPr>
                <w:rFonts w:ascii="宋体" w:eastAsia="宋体" w:hAnsi="宋体"/>
              </w:rPr>
              <w:t>0.3083333333333333</w:t>
            </w:r>
          </w:p>
        </w:tc>
        <w:tc>
          <w:tcPr>
            <w:tcW w:w="1170" w:type="dxa"/>
          </w:tcPr>
          <w:p w14:paraId="78BB12EF" w14:textId="77777777" w:rsidR="003C7875" w:rsidRPr="00170BCE" w:rsidRDefault="00000000" w:rsidP="00170BCE">
            <w:pPr>
              <w:jc w:val="center"/>
              <w:rPr>
                <w:rFonts w:ascii="宋体" w:eastAsia="宋体" w:hAnsi="宋体"/>
              </w:rPr>
            </w:pPr>
            <w:r w:rsidRPr="00170BCE">
              <w:rPr>
                <w:rFonts w:ascii="宋体" w:eastAsia="宋体" w:hAnsi="宋体"/>
              </w:rPr>
              <w:t>0.1143666666666666</w:t>
            </w:r>
          </w:p>
        </w:tc>
        <w:tc>
          <w:tcPr>
            <w:tcW w:w="1170" w:type="dxa"/>
          </w:tcPr>
          <w:p w14:paraId="3BD24D3E" w14:textId="77777777" w:rsidR="003C7875" w:rsidRPr="00170BCE" w:rsidRDefault="00000000" w:rsidP="00170BCE">
            <w:pPr>
              <w:jc w:val="center"/>
              <w:rPr>
                <w:rFonts w:ascii="宋体" w:eastAsia="宋体" w:hAnsi="宋体"/>
              </w:rPr>
            </w:pPr>
            <w:r w:rsidRPr="00170BCE">
              <w:rPr>
                <w:rFonts w:ascii="宋体" w:eastAsia="宋体" w:hAnsi="宋体"/>
              </w:rPr>
              <w:t>0.1939666666666666</w:t>
            </w:r>
          </w:p>
        </w:tc>
        <w:tc>
          <w:tcPr>
            <w:tcW w:w="1170" w:type="dxa"/>
          </w:tcPr>
          <w:p w14:paraId="0DEA0517" w14:textId="77777777" w:rsidR="003C7875" w:rsidRPr="00170BCE" w:rsidRDefault="00000000" w:rsidP="00170BCE">
            <w:pPr>
              <w:jc w:val="center"/>
              <w:rPr>
                <w:rFonts w:ascii="宋体" w:eastAsia="宋体" w:hAnsi="宋体"/>
              </w:rPr>
            </w:pPr>
            <w:r w:rsidRPr="00170BCE">
              <w:rPr>
                <w:rFonts w:ascii="宋体" w:eastAsia="宋体" w:hAnsi="宋体"/>
              </w:rPr>
              <w:t>0.0174968780987608</w:t>
            </w:r>
          </w:p>
        </w:tc>
        <w:tc>
          <w:tcPr>
            <w:tcW w:w="1170" w:type="dxa"/>
          </w:tcPr>
          <w:p w14:paraId="65D1F45B"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30E73E00" w14:textId="77777777">
        <w:tc>
          <w:tcPr>
            <w:tcW w:w="1170" w:type="dxa"/>
          </w:tcPr>
          <w:p w14:paraId="65C1F4B8"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5CD61F11"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1D72C26B"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56994448" w14:textId="77777777" w:rsidR="003C7875" w:rsidRPr="00170BCE" w:rsidRDefault="00000000" w:rsidP="00170BCE">
            <w:pPr>
              <w:jc w:val="center"/>
              <w:rPr>
                <w:rFonts w:ascii="宋体" w:eastAsia="宋体" w:hAnsi="宋体"/>
              </w:rPr>
            </w:pPr>
            <w:r w:rsidRPr="00170BCE">
              <w:rPr>
                <w:rFonts w:ascii="宋体" w:eastAsia="宋体" w:hAnsi="宋体"/>
              </w:rPr>
              <w:t>0.2809</w:t>
            </w:r>
          </w:p>
        </w:tc>
        <w:tc>
          <w:tcPr>
            <w:tcW w:w="1170" w:type="dxa"/>
          </w:tcPr>
          <w:p w14:paraId="50DD6DF3" w14:textId="77777777" w:rsidR="003C7875" w:rsidRPr="00170BCE" w:rsidRDefault="00000000" w:rsidP="00170BCE">
            <w:pPr>
              <w:jc w:val="center"/>
              <w:rPr>
                <w:rFonts w:ascii="宋体" w:eastAsia="宋体" w:hAnsi="宋体"/>
              </w:rPr>
            </w:pPr>
            <w:r w:rsidRPr="00170BCE">
              <w:rPr>
                <w:rFonts w:ascii="宋体" w:eastAsia="宋体" w:hAnsi="宋体"/>
              </w:rPr>
              <w:t>0.1294666666666666</w:t>
            </w:r>
          </w:p>
        </w:tc>
        <w:tc>
          <w:tcPr>
            <w:tcW w:w="1170" w:type="dxa"/>
          </w:tcPr>
          <w:p w14:paraId="59CFDD6A" w14:textId="77777777" w:rsidR="003C7875" w:rsidRPr="00170BCE" w:rsidRDefault="00000000" w:rsidP="00170BCE">
            <w:pPr>
              <w:jc w:val="center"/>
              <w:rPr>
                <w:rFonts w:ascii="宋体" w:eastAsia="宋体" w:hAnsi="宋体"/>
              </w:rPr>
            </w:pPr>
            <w:r w:rsidRPr="00170BCE">
              <w:rPr>
                <w:rFonts w:ascii="宋体" w:eastAsia="宋体" w:hAnsi="宋体"/>
              </w:rPr>
              <w:t>0.1514333333333333</w:t>
            </w:r>
          </w:p>
        </w:tc>
        <w:tc>
          <w:tcPr>
            <w:tcW w:w="1170" w:type="dxa"/>
          </w:tcPr>
          <w:p w14:paraId="166E190E" w14:textId="77777777" w:rsidR="003C7875" w:rsidRPr="00170BCE" w:rsidRDefault="00000000" w:rsidP="00170BCE">
            <w:pPr>
              <w:jc w:val="center"/>
              <w:rPr>
                <w:rFonts w:ascii="宋体" w:eastAsia="宋体" w:hAnsi="宋体"/>
              </w:rPr>
            </w:pPr>
            <w:r w:rsidRPr="00170BCE">
              <w:rPr>
                <w:rFonts w:ascii="宋体" w:eastAsia="宋体" w:hAnsi="宋体"/>
              </w:rPr>
              <w:t>0.0763132834450998</w:t>
            </w:r>
          </w:p>
        </w:tc>
        <w:tc>
          <w:tcPr>
            <w:tcW w:w="1170" w:type="dxa"/>
          </w:tcPr>
          <w:p w14:paraId="18C3F6FE"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1CF3EEA8" w14:textId="77777777">
        <w:tc>
          <w:tcPr>
            <w:tcW w:w="1170" w:type="dxa"/>
          </w:tcPr>
          <w:p w14:paraId="324243AB"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1170" w:type="dxa"/>
          </w:tcPr>
          <w:p w14:paraId="332ABD68"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09B100CC"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6678468F" w14:textId="77777777" w:rsidR="003C7875" w:rsidRPr="00170BCE" w:rsidRDefault="00000000" w:rsidP="00170BCE">
            <w:pPr>
              <w:jc w:val="center"/>
              <w:rPr>
                <w:rFonts w:ascii="宋体" w:eastAsia="宋体" w:hAnsi="宋体"/>
              </w:rPr>
            </w:pPr>
            <w:r w:rsidRPr="00170BCE">
              <w:rPr>
                <w:rFonts w:ascii="宋体" w:eastAsia="宋体" w:hAnsi="宋体"/>
              </w:rPr>
              <w:t>0.3359333333333333</w:t>
            </w:r>
          </w:p>
        </w:tc>
        <w:tc>
          <w:tcPr>
            <w:tcW w:w="1170" w:type="dxa"/>
          </w:tcPr>
          <w:p w14:paraId="2F37BB7C" w14:textId="77777777" w:rsidR="003C7875" w:rsidRPr="00170BCE" w:rsidRDefault="00000000" w:rsidP="00170BCE">
            <w:pPr>
              <w:jc w:val="center"/>
              <w:rPr>
                <w:rFonts w:ascii="宋体" w:eastAsia="宋体" w:hAnsi="宋体"/>
              </w:rPr>
            </w:pPr>
            <w:r w:rsidRPr="00170BCE">
              <w:rPr>
                <w:rFonts w:ascii="宋体" w:eastAsia="宋体" w:hAnsi="宋体"/>
              </w:rPr>
              <w:t>0.1397333333333333</w:t>
            </w:r>
          </w:p>
        </w:tc>
        <w:tc>
          <w:tcPr>
            <w:tcW w:w="1170" w:type="dxa"/>
          </w:tcPr>
          <w:p w14:paraId="08204E3B" w14:textId="77777777" w:rsidR="003C7875" w:rsidRPr="00170BCE" w:rsidRDefault="00000000" w:rsidP="00170BCE">
            <w:pPr>
              <w:jc w:val="center"/>
              <w:rPr>
                <w:rFonts w:ascii="宋体" w:eastAsia="宋体" w:hAnsi="宋体"/>
              </w:rPr>
            </w:pPr>
            <w:r w:rsidRPr="00170BCE">
              <w:rPr>
                <w:rFonts w:ascii="宋体" w:eastAsia="宋体" w:hAnsi="宋体"/>
              </w:rPr>
              <w:t>0.1962</w:t>
            </w:r>
          </w:p>
        </w:tc>
        <w:tc>
          <w:tcPr>
            <w:tcW w:w="1170" w:type="dxa"/>
          </w:tcPr>
          <w:p w14:paraId="5A65DA2A" w14:textId="77777777" w:rsidR="003C7875" w:rsidRPr="00170BCE" w:rsidRDefault="00000000" w:rsidP="00170BCE">
            <w:pPr>
              <w:jc w:val="center"/>
              <w:rPr>
                <w:rFonts w:ascii="宋体" w:eastAsia="宋体" w:hAnsi="宋体"/>
              </w:rPr>
            </w:pPr>
            <w:r w:rsidRPr="00170BCE">
              <w:rPr>
                <w:rFonts w:ascii="宋体" w:eastAsia="宋体" w:hAnsi="宋体"/>
              </w:rPr>
              <w:t>0.015354818667639</w:t>
            </w:r>
          </w:p>
        </w:tc>
        <w:tc>
          <w:tcPr>
            <w:tcW w:w="1170" w:type="dxa"/>
          </w:tcPr>
          <w:p w14:paraId="106F67F5"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10EDEE00" w14:textId="77777777">
        <w:tc>
          <w:tcPr>
            <w:tcW w:w="1170" w:type="dxa"/>
          </w:tcPr>
          <w:p w14:paraId="551775E7"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0012F4B7"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7242C321"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0644C11B" w14:textId="77777777" w:rsidR="003C7875" w:rsidRPr="00170BCE" w:rsidRDefault="00000000" w:rsidP="00170BCE">
            <w:pPr>
              <w:jc w:val="center"/>
              <w:rPr>
                <w:rFonts w:ascii="宋体" w:eastAsia="宋体" w:hAnsi="宋体"/>
              </w:rPr>
            </w:pPr>
            <w:r w:rsidRPr="00170BCE">
              <w:rPr>
                <w:rFonts w:ascii="宋体" w:eastAsia="宋体" w:hAnsi="宋体"/>
              </w:rPr>
              <w:t>0.151</w:t>
            </w:r>
          </w:p>
        </w:tc>
        <w:tc>
          <w:tcPr>
            <w:tcW w:w="1170" w:type="dxa"/>
          </w:tcPr>
          <w:p w14:paraId="16B0CA28" w14:textId="77777777" w:rsidR="003C7875" w:rsidRPr="00170BCE" w:rsidRDefault="00000000" w:rsidP="00170BCE">
            <w:pPr>
              <w:jc w:val="center"/>
              <w:rPr>
                <w:rFonts w:ascii="宋体" w:eastAsia="宋体" w:hAnsi="宋体"/>
              </w:rPr>
            </w:pPr>
            <w:r w:rsidRPr="00170BCE">
              <w:rPr>
                <w:rFonts w:ascii="宋体" w:eastAsia="宋体" w:hAnsi="宋体"/>
              </w:rPr>
              <w:t>0.1330333333333333</w:t>
            </w:r>
          </w:p>
        </w:tc>
        <w:tc>
          <w:tcPr>
            <w:tcW w:w="1170" w:type="dxa"/>
          </w:tcPr>
          <w:p w14:paraId="17480D7E" w14:textId="77777777" w:rsidR="003C7875" w:rsidRPr="00170BCE" w:rsidRDefault="00000000" w:rsidP="00170BCE">
            <w:pPr>
              <w:jc w:val="center"/>
              <w:rPr>
                <w:rFonts w:ascii="宋体" w:eastAsia="宋体" w:hAnsi="宋体"/>
              </w:rPr>
            </w:pPr>
            <w:r w:rsidRPr="00170BCE">
              <w:rPr>
                <w:rFonts w:ascii="宋体" w:eastAsia="宋体" w:hAnsi="宋体"/>
              </w:rPr>
              <w:t>0.0179666666666666</w:t>
            </w:r>
          </w:p>
        </w:tc>
        <w:tc>
          <w:tcPr>
            <w:tcW w:w="1170" w:type="dxa"/>
          </w:tcPr>
          <w:p w14:paraId="423A4DA6" w14:textId="77777777" w:rsidR="003C7875" w:rsidRPr="00170BCE" w:rsidRDefault="00000000" w:rsidP="00170BCE">
            <w:pPr>
              <w:jc w:val="center"/>
              <w:rPr>
                <w:rFonts w:ascii="宋体" w:eastAsia="宋体" w:hAnsi="宋体"/>
              </w:rPr>
            </w:pPr>
            <w:r w:rsidRPr="00170BCE">
              <w:rPr>
                <w:rFonts w:ascii="宋体" w:eastAsia="宋体" w:hAnsi="宋体"/>
              </w:rPr>
              <w:t>0.5604987220829194</w:t>
            </w:r>
          </w:p>
        </w:tc>
        <w:tc>
          <w:tcPr>
            <w:tcW w:w="1170" w:type="dxa"/>
          </w:tcPr>
          <w:p w14:paraId="51C1BFF5"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426C17CE" w14:textId="77777777">
        <w:tc>
          <w:tcPr>
            <w:tcW w:w="1170" w:type="dxa"/>
          </w:tcPr>
          <w:p w14:paraId="12D0413B"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5A6335FF"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2B1B4F01"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51B2AB42" w14:textId="77777777" w:rsidR="003C7875" w:rsidRPr="00170BCE" w:rsidRDefault="00000000" w:rsidP="00170BCE">
            <w:pPr>
              <w:jc w:val="center"/>
              <w:rPr>
                <w:rFonts w:ascii="宋体" w:eastAsia="宋体" w:hAnsi="宋体"/>
              </w:rPr>
            </w:pPr>
            <w:r w:rsidRPr="00170BCE">
              <w:rPr>
                <w:rFonts w:ascii="宋体" w:eastAsia="宋体" w:hAnsi="宋体"/>
              </w:rPr>
              <w:t>0.2448333333333333</w:t>
            </w:r>
          </w:p>
        </w:tc>
        <w:tc>
          <w:tcPr>
            <w:tcW w:w="1170" w:type="dxa"/>
          </w:tcPr>
          <w:p w14:paraId="4E60F145" w14:textId="77777777" w:rsidR="003C7875" w:rsidRPr="00170BCE" w:rsidRDefault="00000000" w:rsidP="00170BCE">
            <w:pPr>
              <w:jc w:val="center"/>
              <w:rPr>
                <w:rFonts w:ascii="宋体" w:eastAsia="宋体" w:hAnsi="宋体"/>
              </w:rPr>
            </w:pPr>
            <w:r w:rsidRPr="00170BCE">
              <w:rPr>
                <w:rFonts w:ascii="宋体" w:eastAsia="宋体" w:hAnsi="宋体"/>
              </w:rPr>
              <w:t>0.181</w:t>
            </w:r>
          </w:p>
        </w:tc>
        <w:tc>
          <w:tcPr>
            <w:tcW w:w="1170" w:type="dxa"/>
          </w:tcPr>
          <w:p w14:paraId="7814CC4A" w14:textId="77777777" w:rsidR="003C7875" w:rsidRPr="00170BCE" w:rsidRDefault="00000000" w:rsidP="00170BCE">
            <w:pPr>
              <w:jc w:val="center"/>
              <w:rPr>
                <w:rFonts w:ascii="宋体" w:eastAsia="宋体" w:hAnsi="宋体"/>
              </w:rPr>
            </w:pPr>
            <w:r w:rsidRPr="00170BCE">
              <w:rPr>
                <w:rFonts w:ascii="宋体" w:eastAsia="宋体" w:hAnsi="宋体"/>
              </w:rPr>
              <w:t>0.0638333333333333</w:t>
            </w:r>
          </w:p>
        </w:tc>
        <w:tc>
          <w:tcPr>
            <w:tcW w:w="1170" w:type="dxa"/>
          </w:tcPr>
          <w:p w14:paraId="50EE261F" w14:textId="77777777" w:rsidR="003C7875" w:rsidRPr="00170BCE" w:rsidRDefault="00000000" w:rsidP="00170BCE">
            <w:pPr>
              <w:jc w:val="center"/>
              <w:rPr>
                <w:rFonts w:ascii="宋体" w:eastAsia="宋体" w:hAnsi="宋体"/>
              </w:rPr>
            </w:pPr>
            <w:r w:rsidRPr="00170BCE">
              <w:rPr>
                <w:rFonts w:ascii="宋体" w:eastAsia="宋体" w:hAnsi="宋体"/>
              </w:rPr>
              <w:t>0.085690307379946</w:t>
            </w:r>
          </w:p>
        </w:tc>
        <w:tc>
          <w:tcPr>
            <w:tcW w:w="1170" w:type="dxa"/>
          </w:tcPr>
          <w:p w14:paraId="5B395B30"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5278F5CE" w14:textId="77777777">
        <w:tc>
          <w:tcPr>
            <w:tcW w:w="1170" w:type="dxa"/>
          </w:tcPr>
          <w:p w14:paraId="47DA0BBB"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1300F33B"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267FE04C"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12CC907D" w14:textId="77777777" w:rsidR="003C7875" w:rsidRPr="00170BCE" w:rsidRDefault="00000000" w:rsidP="00170BCE">
            <w:pPr>
              <w:jc w:val="center"/>
              <w:rPr>
                <w:rFonts w:ascii="宋体" w:eastAsia="宋体" w:hAnsi="宋体"/>
              </w:rPr>
            </w:pPr>
            <w:r w:rsidRPr="00170BCE">
              <w:rPr>
                <w:rFonts w:ascii="宋体" w:eastAsia="宋体" w:hAnsi="宋体"/>
              </w:rPr>
              <w:t>0.2746666666666666</w:t>
            </w:r>
          </w:p>
        </w:tc>
        <w:tc>
          <w:tcPr>
            <w:tcW w:w="1170" w:type="dxa"/>
          </w:tcPr>
          <w:p w14:paraId="4CCFCCD2" w14:textId="77777777" w:rsidR="003C7875" w:rsidRPr="00170BCE" w:rsidRDefault="00000000" w:rsidP="00170BCE">
            <w:pPr>
              <w:jc w:val="center"/>
              <w:rPr>
                <w:rFonts w:ascii="宋体" w:eastAsia="宋体" w:hAnsi="宋体"/>
              </w:rPr>
            </w:pPr>
            <w:r w:rsidRPr="00170BCE">
              <w:rPr>
                <w:rFonts w:ascii="宋体" w:eastAsia="宋体" w:hAnsi="宋体"/>
              </w:rPr>
              <w:t>0.2328</w:t>
            </w:r>
          </w:p>
        </w:tc>
        <w:tc>
          <w:tcPr>
            <w:tcW w:w="1170" w:type="dxa"/>
          </w:tcPr>
          <w:p w14:paraId="5AF18415" w14:textId="77777777" w:rsidR="003C7875" w:rsidRPr="00170BCE" w:rsidRDefault="00000000" w:rsidP="00170BCE">
            <w:pPr>
              <w:jc w:val="center"/>
              <w:rPr>
                <w:rFonts w:ascii="宋体" w:eastAsia="宋体" w:hAnsi="宋体"/>
              </w:rPr>
            </w:pPr>
            <w:r w:rsidRPr="00170BCE">
              <w:rPr>
                <w:rFonts w:ascii="宋体" w:eastAsia="宋体" w:hAnsi="宋体"/>
              </w:rPr>
              <w:t>0.0418666666666666</w:t>
            </w:r>
          </w:p>
        </w:tc>
        <w:tc>
          <w:tcPr>
            <w:tcW w:w="1170" w:type="dxa"/>
          </w:tcPr>
          <w:p w14:paraId="7E64F3C4" w14:textId="77777777" w:rsidR="003C7875" w:rsidRPr="00170BCE" w:rsidRDefault="00000000" w:rsidP="00170BCE">
            <w:pPr>
              <w:jc w:val="center"/>
              <w:rPr>
                <w:rFonts w:ascii="宋体" w:eastAsia="宋体" w:hAnsi="宋体"/>
              </w:rPr>
            </w:pPr>
            <w:r w:rsidRPr="00170BCE">
              <w:rPr>
                <w:rFonts w:ascii="宋体" w:eastAsia="宋体" w:hAnsi="宋体"/>
              </w:rPr>
              <w:t>0.1027942664079458</w:t>
            </w:r>
          </w:p>
        </w:tc>
        <w:tc>
          <w:tcPr>
            <w:tcW w:w="1170" w:type="dxa"/>
          </w:tcPr>
          <w:p w14:paraId="01E893C1"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4B56A94F" w14:textId="77777777">
        <w:tc>
          <w:tcPr>
            <w:tcW w:w="1170" w:type="dxa"/>
          </w:tcPr>
          <w:p w14:paraId="057ABD81"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50C4A3ED"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22D19F6E"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5EDDFAC1" w14:textId="77777777" w:rsidR="003C7875" w:rsidRPr="00170BCE" w:rsidRDefault="00000000" w:rsidP="00170BCE">
            <w:pPr>
              <w:jc w:val="center"/>
              <w:rPr>
                <w:rFonts w:ascii="宋体" w:eastAsia="宋体" w:hAnsi="宋体"/>
              </w:rPr>
            </w:pPr>
            <w:r w:rsidRPr="00170BCE">
              <w:rPr>
                <w:rFonts w:ascii="宋体" w:eastAsia="宋体" w:hAnsi="宋体"/>
              </w:rPr>
              <w:t>0.2205666666666666</w:t>
            </w:r>
          </w:p>
        </w:tc>
        <w:tc>
          <w:tcPr>
            <w:tcW w:w="1170" w:type="dxa"/>
          </w:tcPr>
          <w:p w14:paraId="04E99602" w14:textId="77777777" w:rsidR="003C7875" w:rsidRPr="00170BCE" w:rsidRDefault="00000000" w:rsidP="00170BCE">
            <w:pPr>
              <w:jc w:val="center"/>
              <w:rPr>
                <w:rFonts w:ascii="宋体" w:eastAsia="宋体" w:hAnsi="宋体"/>
              </w:rPr>
            </w:pPr>
            <w:r w:rsidRPr="00170BCE">
              <w:rPr>
                <w:rFonts w:ascii="宋体" w:eastAsia="宋体" w:hAnsi="宋体"/>
              </w:rPr>
              <w:t>0.1837</w:t>
            </w:r>
          </w:p>
        </w:tc>
        <w:tc>
          <w:tcPr>
            <w:tcW w:w="1170" w:type="dxa"/>
          </w:tcPr>
          <w:p w14:paraId="102C80AE" w14:textId="77777777" w:rsidR="003C7875" w:rsidRPr="00170BCE" w:rsidRDefault="00000000" w:rsidP="00170BCE">
            <w:pPr>
              <w:jc w:val="center"/>
              <w:rPr>
                <w:rFonts w:ascii="宋体" w:eastAsia="宋体" w:hAnsi="宋体"/>
              </w:rPr>
            </w:pPr>
            <w:r w:rsidRPr="00170BCE">
              <w:rPr>
                <w:rFonts w:ascii="宋体" w:eastAsia="宋体" w:hAnsi="宋体"/>
              </w:rPr>
              <w:t>0.0368666666666666</w:t>
            </w:r>
          </w:p>
        </w:tc>
        <w:tc>
          <w:tcPr>
            <w:tcW w:w="1170" w:type="dxa"/>
          </w:tcPr>
          <w:p w14:paraId="16513E4C" w14:textId="77777777" w:rsidR="003C7875" w:rsidRPr="00170BCE" w:rsidRDefault="00000000" w:rsidP="00170BCE">
            <w:pPr>
              <w:jc w:val="center"/>
              <w:rPr>
                <w:rFonts w:ascii="宋体" w:eastAsia="宋体" w:hAnsi="宋体"/>
              </w:rPr>
            </w:pPr>
            <w:r w:rsidRPr="00170BCE">
              <w:rPr>
                <w:rFonts w:ascii="宋体" w:eastAsia="宋体" w:hAnsi="宋体"/>
              </w:rPr>
              <w:t>0.0571593875167126</w:t>
            </w:r>
          </w:p>
        </w:tc>
        <w:tc>
          <w:tcPr>
            <w:tcW w:w="1170" w:type="dxa"/>
          </w:tcPr>
          <w:p w14:paraId="45CFAE18"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40C4F125" w14:textId="77777777">
        <w:tc>
          <w:tcPr>
            <w:tcW w:w="1170" w:type="dxa"/>
          </w:tcPr>
          <w:p w14:paraId="56AA0654"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53C19B0F"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4566606C"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038DDE23" w14:textId="77777777" w:rsidR="003C7875" w:rsidRPr="00170BCE" w:rsidRDefault="00000000" w:rsidP="00170BCE">
            <w:pPr>
              <w:jc w:val="center"/>
              <w:rPr>
                <w:rFonts w:ascii="宋体" w:eastAsia="宋体" w:hAnsi="宋体"/>
              </w:rPr>
            </w:pPr>
            <w:r w:rsidRPr="00170BCE">
              <w:rPr>
                <w:rFonts w:ascii="宋体" w:eastAsia="宋体" w:hAnsi="宋体"/>
              </w:rPr>
              <w:t>0.2804999999999999</w:t>
            </w:r>
          </w:p>
        </w:tc>
        <w:tc>
          <w:tcPr>
            <w:tcW w:w="1170" w:type="dxa"/>
          </w:tcPr>
          <w:p w14:paraId="748FA274" w14:textId="77777777" w:rsidR="003C7875" w:rsidRPr="00170BCE" w:rsidRDefault="00000000" w:rsidP="00170BCE">
            <w:pPr>
              <w:jc w:val="center"/>
              <w:rPr>
                <w:rFonts w:ascii="宋体" w:eastAsia="宋体" w:hAnsi="宋体"/>
              </w:rPr>
            </w:pPr>
            <w:r w:rsidRPr="00170BCE">
              <w:rPr>
                <w:rFonts w:ascii="宋体" w:eastAsia="宋体" w:hAnsi="宋体"/>
              </w:rPr>
              <w:t>0.2174333333333333</w:t>
            </w:r>
          </w:p>
        </w:tc>
        <w:tc>
          <w:tcPr>
            <w:tcW w:w="1170" w:type="dxa"/>
          </w:tcPr>
          <w:p w14:paraId="45582FC1" w14:textId="77777777" w:rsidR="003C7875" w:rsidRPr="00170BCE" w:rsidRDefault="00000000" w:rsidP="00170BCE">
            <w:pPr>
              <w:jc w:val="center"/>
              <w:rPr>
                <w:rFonts w:ascii="宋体" w:eastAsia="宋体" w:hAnsi="宋体"/>
              </w:rPr>
            </w:pPr>
            <w:r w:rsidRPr="00170BCE">
              <w:rPr>
                <w:rFonts w:ascii="宋体" w:eastAsia="宋体" w:hAnsi="宋体"/>
              </w:rPr>
              <w:t>0.0630666666666666</w:t>
            </w:r>
          </w:p>
        </w:tc>
        <w:tc>
          <w:tcPr>
            <w:tcW w:w="1170" w:type="dxa"/>
          </w:tcPr>
          <w:p w14:paraId="632CE371" w14:textId="77777777" w:rsidR="003C7875" w:rsidRPr="00170BCE" w:rsidRDefault="00000000" w:rsidP="00170BCE">
            <w:pPr>
              <w:jc w:val="center"/>
              <w:rPr>
                <w:rFonts w:ascii="宋体" w:eastAsia="宋体" w:hAnsi="宋体"/>
              </w:rPr>
            </w:pPr>
            <w:r w:rsidRPr="00170BCE">
              <w:rPr>
                <w:rFonts w:ascii="宋体" w:eastAsia="宋体" w:hAnsi="宋体"/>
              </w:rPr>
              <w:t>0.2453945639484772</w:t>
            </w:r>
          </w:p>
        </w:tc>
        <w:tc>
          <w:tcPr>
            <w:tcW w:w="1170" w:type="dxa"/>
          </w:tcPr>
          <w:p w14:paraId="4C1E4835"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249DCCCC" w14:textId="77777777">
        <w:tc>
          <w:tcPr>
            <w:tcW w:w="1170" w:type="dxa"/>
          </w:tcPr>
          <w:p w14:paraId="5E63F4C0"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3BB16190"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1EF895CD"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41978DB3" w14:textId="77777777" w:rsidR="003C7875" w:rsidRPr="00170BCE" w:rsidRDefault="00000000" w:rsidP="00170BCE">
            <w:pPr>
              <w:jc w:val="center"/>
              <w:rPr>
                <w:rFonts w:ascii="宋体" w:eastAsia="宋体" w:hAnsi="宋体"/>
              </w:rPr>
            </w:pPr>
            <w:r w:rsidRPr="00170BCE">
              <w:rPr>
                <w:rFonts w:ascii="宋体" w:eastAsia="宋体" w:hAnsi="宋体"/>
              </w:rPr>
              <w:t>0.3207333333333333</w:t>
            </w:r>
          </w:p>
        </w:tc>
        <w:tc>
          <w:tcPr>
            <w:tcW w:w="1170" w:type="dxa"/>
          </w:tcPr>
          <w:p w14:paraId="6E23D6A7" w14:textId="77777777" w:rsidR="003C7875" w:rsidRPr="00170BCE" w:rsidRDefault="00000000" w:rsidP="00170BCE">
            <w:pPr>
              <w:jc w:val="center"/>
              <w:rPr>
                <w:rFonts w:ascii="宋体" w:eastAsia="宋体" w:hAnsi="宋体"/>
              </w:rPr>
            </w:pPr>
            <w:r w:rsidRPr="00170BCE">
              <w:rPr>
                <w:rFonts w:ascii="宋体" w:eastAsia="宋体" w:hAnsi="宋体"/>
              </w:rPr>
              <w:t>0.237</w:t>
            </w:r>
          </w:p>
        </w:tc>
        <w:tc>
          <w:tcPr>
            <w:tcW w:w="1170" w:type="dxa"/>
          </w:tcPr>
          <w:p w14:paraId="6FEEC192" w14:textId="77777777" w:rsidR="003C7875" w:rsidRPr="00170BCE" w:rsidRDefault="00000000" w:rsidP="00170BCE">
            <w:pPr>
              <w:jc w:val="center"/>
              <w:rPr>
                <w:rFonts w:ascii="宋体" w:eastAsia="宋体" w:hAnsi="宋体"/>
              </w:rPr>
            </w:pPr>
            <w:r w:rsidRPr="00170BCE">
              <w:rPr>
                <w:rFonts w:ascii="宋体" w:eastAsia="宋体" w:hAnsi="宋体"/>
              </w:rPr>
              <w:t>0.0837333333333333</w:t>
            </w:r>
          </w:p>
        </w:tc>
        <w:tc>
          <w:tcPr>
            <w:tcW w:w="1170" w:type="dxa"/>
          </w:tcPr>
          <w:p w14:paraId="3584F673" w14:textId="77777777" w:rsidR="003C7875" w:rsidRPr="00170BCE" w:rsidRDefault="00000000" w:rsidP="00170BCE">
            <w:pPr>
              <w:jc w:val="center"/>
              <w:rPr>
                <w:rFonts w:ascii="宋体" w:eastAsia="宋体" w:hAnsi="宋体"/>
              </w:rPr>
            </w:pPr>
            <w:r w:rsidRPr="00170BCE">
              <w:rPr>
                <w:rFonts w:ascii="宋体" w:eastAsia="宋体" w:hAnsi="宋体"/>
              </w:rPr>
              <w:t>0.0015157016163951</w:t>
            </w:r>
          </w:p>
        </w:tc>
        <w:tc>
          <w:tcPr>
            <w:tcW w:w="1170" w:type="dxa"/>
          </w:tcPr>
          <w:p w14:paraId="48EF6FB8"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32FA9C53" w14:textId="77777777">
        <w:tc>
          <w:tcPr>
            <w:tcW w:w="1170" w:type="dxa"/>
          </w:tcPr>
          <w:p w14:paraId="54C6779D"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5CE7A324"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3D6A8581"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3A906F25" w14:textId="77777777" w:rsidR="003C7875" w:rsidRPr="00170BCE" w:rsidRDefault="00000000" w:rsidP="00170BCE">
            <w:pPr>
              <w:jc w:val="center"/>
              <w:rPr>
                <w:rFonts w:ascii="宋体" w:eastAsia="宋体" w:hAnsi="宋体"/>
              </w:rPr>
            </w:pPr>
            <w:r w:rsidRPr="00170BCE">
              <w:rPr>
                <w:rFonts w:ascii="宋体" w:eastAsia="宋体" w:hAnsi="宋体"/>
              </w:rPr>
              <w:t>0.3312666666666666</w:t>
            </w:r>
          </w:p>
        </w:tc>
        <w:tc>
          <w:tcPr>
            <w:tcW w:w="1170" w:type="dxa"/>
          </w:tcPr>
          <w:p w14:paraId="5204AAA5" w14:textId="77777777" w:rsidR="003C7875" w:rsidRPr="00170BCE" w:rsidRDefault="00000000" w:rsidP="00170BCE">
            <w:pPr>
              <w:jc w:val="center"/>
              <w:rPr>
                <w:rFonts w:ascii="宋体" w:eastAsia="宋体" w:hAnsi="宋体"/>
              </w:rPr>
            </w:pPr>
            <w:r w:rsidRPr="00170BCE">
              <w:rPr>
                <w:rFonts w:ascii="宋体" w:eastAsia="宋体" w:hAnsi="宋体"/>
              </w:rPr>
              <w:t>0.2567</w:t>
            </w:r>
          </w:p>
        </w:tc>
        <w:tc>
          <w:tcPr>
            <w:tcW w:w="1170" w:type="dxa"/>
          </w:tcPr>
          <w:p w14:paraId="18134B5E" w14:textId="77777777" w:rsidR="003C7875" w:rsidRPr="00170BCE" w:rsidRDefault="00000000" w:rsidP="00170BCE">
            <w:pPr>
              <w:jc w:val="center"/>
              <w:rPr>
                <w:rFonts w:ascii="宋体" w:eastAsia="宋体" w:hAnsi="宋体"/>
              </w:rPr>
            </w:pPr>
            <w:r w:rsidRPr="00170BCE">
              <w:rPr>
                <w:rFonts w:ascii="宋体" w:eastAsia="宋体" w:hAnsi="宋体"/>
              </w:rPr>
              <w:t>0.0745666666666666</w:t>
            </w:r>
          </w:p>
        </w:tc>
        <w:tc>
          <w:tcPr>
            <w:tcW w:w="1170" w:type="dxa"/>
          </w:tcPr>
          <w:p w14:paraId="373F1D4E" w14:textId="77777777" w:rsidR="003C7875" w:rsidRPr="00170BCE" w:rsidRDefault="00000000" w:rsidP="00170BCE">
            <w:pPr>
              <w:jc w:val="center"/>
              <w:rPr>
                <w:rFonts w:ascii="宋体" w:eastAsia="宋体" w:hAnsi="宋体"/>
              </w:rPr>
            </w:pPr>
            <w:r w:rsidRPr="00170BCE">
              <w:rPr>
                <w:rFonts w:ascii="宋体" w:eastAsia="宋体" w:hAnsi="宋体"/>
              </w:rPr>
              <w:t>0.0563612885374431</w:t>
            </w:r>
          </w:p>
        </w:tc>
        <w:tc>
          <w:tcPr>
            <w:tcW w:w="1170" w:type="dxa"/>
          </w:tcPr>
          <w:p w14:paraId="0B54101B"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16D75DC9" w14:textId="77777777">
        <w:tc>
          <w:tcPr>
            <w:tcW w:w="1170" w:type="dxa"/>
          </w:tcPr>
          <w:p w14:paraId="534BDEB0"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20AAEB2B"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580C934E"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757C0A7F" w14:textId="77777777" w:rsidR="003C7875" w:rsidRPr="00170BCE" w:rsidRDefault="00000000" w:rsidP="00170BCE">
            <w:pPr>
              <w:jc w:val="center"/>
              <w:rPr>
                <w:rFonts w:ascii="宋体" w:eastAsia="宋体" w:hAnsi="宋体"/>
              </w:rPr>
            </w:pPr>
            <w:r w:rsidRPr="00170BCE">
              <w:rPr>
                <w:rFonts w:ascii="宋体" w:eastAsia="宋体" w:hAnsi="宋体"/>
              </w:rPr>
              <w:t>0.3163</w:t>
            </w:r>
          </w:p>
        </w:tc>
        <w:tc>
          <w:tcPr>
            <w:tcW w:w="1170" w:type="dxa"/>
          </w:tcPr>
          <w:p w14:paraId="32ABB14F" w14:textId="77777777" w:rsidR="003C7875" w:rsidRPr="00170BCE" w:rsidRDefault="00000000" w:rsidP="00170BCE">
            <w:pPr>
              <w:jc w:val="center"/>
              <w:rPr>
                <w:rFonts w:ascii="宋体" w:eastAsia="宋体" w:hAnsi="宋体"/>
              </w:rPr>
            </w:pPr>
            <w:r w:rsidRPr="00170BCE">
              <w:rPr>
                <w:rFonts w:ascii="宋体" w:eastAsia="宋体" w:hAnsi="宋体"/>
              </w:rPr>
              <w:t>0.2556333333333333</w:t>
            </w:r>
          </w:p>
        </w:tc>
        <w:tc>
          <w:tcPr>
            <w:tcW w:w="1170" w:type="dxa"/>
          </w:tcPr>
          <w:p w14:paraId="7FBDF13F" w14:textId="77777777" w:rsidR="003C7875" w:rsidRPr="00170BCE" w:rsidRDefault="00000000" w:rsidP="00170BCE">
            <w:pPr>
              <w:jc w:val="center"/>
              <w:rPr>
                <w:rFonts w:ascii="宋体" w:eastAsia="宋体" w:hAnsi="宋体"/>
              </w:rPr>
            </w:pPr>
            <w:r w:rsidRPr="00170BCE">
              <w:rPr>
                <w:rFonts w:ascii="宋体" w:eastAsia="宋体" w:hAnsi="宋体"/>
              </w:rPr>
              <w:t>0.0606666666666667</w:t>
            </w:r>
          </w:p>
        </w:tc>
        <w:tc>
          <w:tcPr>
            <w:tcW w:w="1170" w:type="dxa"/>
          </w:tcPr>
          <w:p w14:paraId="34DCFE04" w14:textId="77777777" w:rsidR="003C7875" w:rsidRPr="00170BCE" w:rsidRDefault="00000000" w:rsidP="00170BCE">
            <w:pPr>
              <w:jc w:val="center"/>
              <w:rPr>
                <w:rFonts w:ascii="宋体" w:eastAsia="宋体" w:hAnsi="宋体"/>
              </w:rPr>
            </w:pPr>
            <w:r w:rsidRPr="00170BCE">
              <w:rPr>
                <w:rFonts w:ascii="宋体" w:eastAsia="宋体" w:hAnsi="宋体"/>
              </w:rPr>
              <w:t>0.191066015867933</w:t>
            </w:r>
          </w:p>
        </w:tc>
        <w:tc>
          <w:tcPr>
            <w:tcW w:w="1170" w:type="dxa"/>
          </w:tcPr>
          <w:p w14:paraId="1D09AA4F"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01ECF260" w14:textId="77777777">
        <w:tc>
          <w:tcPr>
            <w:tcW w:w="1170" w:type="dxa"/>
          </w:tcPr>
          <w:p w14:paraId="5F35ADA0"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1170" w:type="dxa"/>
          </w:tcPr>
          <w:p w14:paraId="2952C983"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68098021"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4F854E26" w14:textId="77777777" w:rsidR="003C7875" w:rsidRPr="00170BCE" w:rsidRDefault="00000000" w:rsidP="00170BCE">
            <w:pPr>
              <w:jc w:val="center"/>
              <w:rPr>
                <w:rFonts w:ascii="宋体" w:eastAsia="宋体" w:hAnsi="宋体"/>
              </w:rPr>
            </w:pPr>
            <w:r w:rsidRPr="00170BCE">
              <w:rPr>
                <w:rFonts w:ascii="宋体" w:eastAsia="宋体" w:hAnsi="宋体"/>
              </w:rPr>
              <w:t>0.3909666666666667</w:t>
            </w:r>
          </w:p>
        </w:tc>
        <w:tc>
          <w:tcPr>
            <w:tcW w:w="1170" w:type="dxa"/>
          </w:tcPr>
          <w:p w14:paraId="4813F1AE" w14:textId="77777777" w:rsidR="003C7875" w:rsidRPr="00170BCE" w:rsidRDefault="00000000" w:rsidP="00170BCE">
            <w:pPr>
              <w:jc w:val="center"/>
              <w:rPr>
                <w:rFonts w:ascii="宋体" w:eastAsia="宋体" w:hAnsi="宋体"/>
              </w:rPr>
            </w:pPr>
            <w:r w:rsidRPr="00170BCE">
              <w:rPr>
                <w:rFonts w:ascii="宋体" w:eastAsia="宋体" w:hAnsi="宋体"/>
              </w:rPr>
              <w:t>0.3015333333333334</w:t>
            </w:r>
          </w:p>
        </w:tc>
        <w:tc>
          <w:tcPr>
            <w:tcW w:w="1170" w:type="dxa"/>
          </w:tcPr>
          <w:p w14:paraId="402B6CF0" w14:textId="77777777" w:rsidR="003C7875" w:rsidRPr="00170BCE" w:rsidRDefault="00000000" w:rsidP="00170BCE">
            <w:pPr>
              <w:jc w:val="center"/>
              <w:rPr>
                <w:rFonts w:ascii="宋体" w:eastAsia="宋体" w:hAnsi="宋体"/>
              </w:rPr>
            </w:pPr>
            <w:r w:rsidRPr="00170BCE">
              <w:rPr>
                <w:rFonts w:ascii="宋体" w:eastAsia="宋体" w:hAnsi="宋体"/>
              </w:rPr>
              <w:t>0.0894333333333333</w:t>
            </w:r>
          </w:p>
        </w:tc>
        <w:tc>
          <w:tcPr>
            <w:tcW w:w="1170" w:type="dxa"/>
          </w:tcPr>
          <w:p w14:paraId="5CFF0D06" w14:textId="77777777" w:rsidR="003C7875" w:rsidRPr="00170BCE" w:rsidRDefault="00000000" w:rsidP="00170BCE">
            <w:pPr>
              <w:jc w:val="center"/>
              <w:rPr>
                <w:rFonts w:ascii="宋体" w:eastAsia="宋体" w:hAnsi="宋体"/>
              </w:rPr>
            </w:pPr>
            <w:r w:rsidRPr="00170BCE">
              <w:rPr>
                <w:rFonts w:ascii="宋体" w:eastAsia="宋体" w:hAnsi="宋体"/>
              </w:rPr>
              <w:t>0.0388516655381686</w:t>
            </w:r>
          </w:p>
        </w:tc>
        <w:tc>
          <w:tcPr>
            <w:tcW w:w="1170" w:type="dxa"/>
          </w:tcPr>
          <w:p w14:paraId="3FA39737" w14:textId="77777777" w:rsidR="003C7875" w:rsidRPr="00170BCE" w:rsidRDefault="00000000" w:rsidP="00170BCE">
            <w:pPr>
              <w:jc w:val="center"/>
              <w:rPr>
                <w:rFonts w:ascii="宋体" w:eastAsia="宋体" w:hAnsi="宋体"/>
              </w:rPr>
            </w:pPr>
            <w:r w:rsidRPr="00170BCE">
              <w:rPr>
                <w:rFonts w:ascii="宋体" w:eastAsia="宋体" w:hAnsi="宋体"/>
              </w:rPr>
              <w:t>True</w:t>
            </w:r>
          </w:p>
        </w:tc>
      </w:tr>
      <w:tr w:rsidR="00170BCE" w:rsidRPr="00170BCE" w14:paraId="28A57CB0" w14:textId="77777777">
        <w:tc>
          <w:tcPr>
            <w:tcW w:w="1170" w:type="dxa"/>
          </w:tcPr>
          <w:p w14:paraId="7A1AF4BC"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772BC269"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64CE3F7C"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5766764D" w14:textId="77777777" w:rsidR="003C7875" w:rsidRPr="00170BCE" w:rsidRDefault="00000000" w:rsidP="00170BCE">
            <w:pPr>
              <w:jc w:val="center"/>
              <w:rPr>
                <w:rFonts w:ascii="宋体" w:eastAsia="宋体" w:hAnsi="宋体"/>
              </w:rPr>
            </w:pPr>
            <w:r w:rsidRPr="00170BCE">
              <w:rPr>
                <w:rFonts w:ascii="宋体" w:eastAsia="宋体" w:hAnsi="宋体"/>
              </w:rPr>
              <w:t>0.1102666666666666</w:t>
            </w:r>
          </w:p>
        </w:tc>
        <w:tc>
          <w:tcPr>
            <w:tcW w:w="1170" w:type="dxa"/>
          </w:tcPr>
          <w:p w14:paraId="10D5444A" w14:textId="77777777" w:rsidR="003C7875" w:rsidRPr="00170BCE" w:rsidRDefault="00000000" w:rsidP="00170BCE">
            <w:pPr>
              <w:jc w:val="center"/>
              <w:rPr>
                <w:rFonts w:ascii="宋体" w:eastAsia="宋体" w:hAnsi="宋体"/>
              </w:rPr>
            </w:pPr>
            <w:r w:rsidRPr="00170BCE">
              <w:rPr>
                <w:rFonts w:ascii="宋体" w:eastAsia="宋体" w:hAnsi="宋体"/>
              </w:rPr>
              <w:t>0.1350666666666666</w:t>
            </w:r>
          </w:p>
        </w:tc>
        <w:tc>
          <w:tcPr>
            <w:tcW w:w="1170" w:type="dxa"/>
          </w:tcPr>
          <w:p w14:paraId="60A975F7" w14:textId="77777777" w:rsidR="003C7875" w:rsidRPr="00170BCE" w:rsidRDefault="00000000" w:rsidP="00170BCE">
            <w:pPr>
              <w:jc w:val="center"/>
              <w:rPr>
                <w:rFonts w:ascii="宋体" w:eastAsia="宋体" w:hAnsi="宋体"/>
              </w:rPr>
            </w:pPr>
            <w:r w:rsidRPr="00170BCE">
              <w:rPr>
                <w:rFonts w:ascii="宋体" w:eastAsia="宋体" w:hAnsi="宋体"/>
              </w:rPr>
              <w:t>-0.0248</w:t>
            </w:r>
          </w:p>
        </w:tc>
        <w:tc>
          <w:tcPr>
            <w:tcW w:w="1170" w:type="dxa"/>
          </w:tcPr>
          <w:p w14:paraId="601F6F94" w14:textId="77777777" w:rsidR="003C7875" w:rsidRPr="00170BCE" w:rsidRDefault="00000000" w:rsidP="00170BCE">
            <w:pPr>
              <w:jc w:val="center"/>
              <w:rPr>
                <w:rFonts w:ascii="宋体" w:eastAsia="宋体" w:hAnsi="宋体"/>
              </w:rPr>
            </w:pPr>
            <w:r w:rsidRPr="00170BCE">
              <w:rPr>
                <w:rFonts w:ascii="宋体" w:eastAsia="宋体" w:hAnsi="宋体"/>
              </w:rPr>
              <w:t>0.0388616083567429</w:t>
            </w:r>
          </w:p>
        </w:tc>
        <w:tc>
          <w:tcPr>
            <w:tcW w:w="1170" w:type="dxa"/>
          </w:tcPr>
          <w:p w14:paraId="31085B5B"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0D3F7AB5" w14:textId="77777777">
        <w:tc>
          <w:tcPr>
            <w:tcW w:w="1170" w:type="dxa"/>
          </w:tcPr>
          <w:p w14:paraId="6FAD427A"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64DC3AA7"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6FC30E14"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2900074F" w14:textId="77777777" w:rsidR="003C7875" w:rsidRPr="00170BCE" w:rsidRDefault="00000000" w:rsidP="00170BCE">
            <w:pPr>
              <w:jc w:val="center"/>
              <w:rPr>
                <w:rFonts w:ascii="宋体" w:eastAsia="宋体" w:hAnsi="宋体"/>
              </w:rPr>
            </w:pPr>
            <w:r w:rsidRPr="00170BCE">
              <w:rPr>
                <w:rFonts w:ascii="宋体" w:eastAsia="宋体" w:hAnsi="宋体"/>
              </w:rPr>
              <w:t>0.22396666</w:t>
            </w:r>
            <w:r w:rsidRPr="00170BCE">
              <w:rPr>
                <w:rFonts w:ascii="宋体" w:eastAsia="宋体" w:hAnsi="宋体"/>
              </w:rPr>
              <w:lastRenderedPageBreak/>
              <w:t>66666666</w:t>
            </w:r>
          </w:p>
        </w:tc>
        <w:tc>
          <w:tcPr>
            <w:tcW w:w="1170" w:type="dxa"/>
          </w:tcPr>
          <w:p w14:paraId="012526DD" w14:textId="77777777" w:rsidR="003C7875" w:rsidRPr="00170BCE" w:rsidRDefault="00000000" w:rsidP="00170BCE">
            <w:pPr>
              <w:jc w:val="center"/>
              <w:rPr>
                <w:rFonts w:ascii="宋体" w:eastAsia="宋体" w:hAnsi="宋体"/>
              </w:rPr>
            </w:pPr>
            <w:r w:rsidRPr="00170BCE">
              <w:rPr>
                <w:rFonts w:ascii="宋体" w:eastAsia="宋体" w:hAnsi="宋体"/>
              </w:rPr>
              <w:lastRenderedPageBreak/>
              <w:t>0.2001</w:t>
            </w:r>
          </w:p>
        </w:tc>
        <w:tc>
          <w:tcPr>
            <w:tcW w:w="1170" w:type="dxa"/>
          </w:tcPr>
          <w:p w14:paraId="09509281" w14:textId="77777777" w:rsidR="003C7875" w:rsidRPr="00170BCE" w:rsidRDefault="00000000" w:rsidP="00170BCE">
            <w:pPr>
              <w:jc w:val="center"/>
              <w:rPr>
                <w:rFonts w:ascii="宋体" w:eastAsia="宋体" w:hAnsi="宋体"/>
              </w:rPr>
            </w:pPr>
            <w:r w:rsidRPr="00170BCE">
              <w:rPr>
                <w:rFonts w:ascii="宋体" w:eastAsia="宋体" w:hAnsi="宋体"/>
              </w:rPr>
              <w:t>0.02386666</w:t>
            </w:r>
            <w:r w:rsidRPr="00170BCE">
              <w:rPr>
                <w:rFonts w:ascii="宋体" w:eastAsia="宋体" w:hAnsi="宋体"/>
              </w:rPr>
              <w:lastRenderedPageBreak/>
              <w:t>66666666</w:t>
            </w:r>
          </w:p>
        </w:tc>
        <w:tc>
          <w:tcPr>
            <w:tcW w:w="1170" w:type="dxa"/>
          </w:tcPr>
          <w:p w14:paraId="73110467" w14:textId="77777777" w:rsidR="003C7875" w:rsidRPr="00170BCE" w:rsidRDefault="00000000" w:rsidP="00170BCE">
            <w:pPr>
              <w:jc w:val="center"/>
              <w:rPr>
                <w:rFonts w:ascii="宋体" w:eastAsia="宋体" w:hAnsi="宋体"/>
              </w:rPr>
            </w:pPr>
            <w:r w:rsidRPr="00170BCE">
              <w:rPr>
                <w:rFonts w:ascii="宋体" w:eastAsia="宋体" w:hAnsi="宋体"/>
              </w:rPr>
              <w:lastRenderedPageBreak/>
              <w:t>0.39056666</w:t>
            </w:r>
            <w:r w:rsidRPr="00170BCE">
              <w:rPr>
                <w:rFonts w:ascii="宋体" w:eastAsia="宋体" w:hAnsi="宋体"/>
              </w:rPr>
              <w:lastRenderedPageBreak/>
              <w:t>19205701</w:t>
            </w:r>
          </w:p>
        </w:tc>
        <w:tc>
          <w:tcPr>
            <w:tcW w:w="1170" w:type="dxa"/>
          </w:tcPr>
          <w:p w14:paraId="6EE2C8D5" w14:textId="77777777" w:rsidR="003C7875" w:rsidRPr="00170BCE" w:rsidRDefault="00000000" w:rsidP="00170BCE">
            <w:pPr>
              <w:jc w:val="center"/>
              <w:rPr>
                <w:rFonts w:ascii="宋体" w:eastAsia="宋体" w:hAnsi="宋体"/>
              </w:rPr>
            </w:pPr>
            <w:r w:rsidRPr="00170BCE">
              <w:rPr>
                <w:rFonts w:ascii="宋体" w:eastAsia="宋体" w:hAnsi="宋体"/>
              </w:rPr>
              <w:lastRenderedPageBreak/>
              <w:t>False</w:t>
            </w:r>
          </w:p>
        </w:tc>
      </w:tr>
      <w:tr w:rsidR="00170BCE" w:rsidRPr="00170BCE" w14:paraId="31409464" w14:textId="77777777">
        <w:tc>
          <w:tcPr>
            <w:tcW w:w="1170" w:type="dxa"/>
          </w:tcPr>
          <w:p w14:paraId="575337D0"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2E90FA09" w14:textId="77777777" w:rsidR="003C7875" w:rsidRPr="00170BCE" w:rsidRDefault="00000000" w:rsidP="00170BCE">
            <w:pPr>
              <w:jc w:val="center"/>
              <w:rPr>
                <w:rFonts w:ascii="宋体" w:eastAsia="宋体" w:hAnsi="宋体"/>
              </w:rPr>
            </w:pPr>
            <w:r w:rsidRPr="00170BCE">
              <w:rPr>
                <w:rFonts w:ascii="宋体" w:eastAsia="宋体" w:hAnsi="宋体"/>
              </w:rPr>
              <w:t>40</w:t>
            </w:r>
          </w:p>
        </w:tc>
        <w:tc>
          <w:tcPr>
            <w:tcW w:w="1170" w:type="dxa"/>
          </w:tcPr>
          <w:p w14:paraId="0AD4EC16"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2571C00A" w14:textId="77777777" w:rsidR="003C7875" w:rsidRPr="00170BCE" w:rsidRDefault="00000000" w:rsidP="00170BCE">
            <w:pPr>
              <w:jc w:val="center"/>
              <w:rPr>
                <w:rFonts w:ascii="宋体" w:eastAsia="宋体" w:hAnsi="宋体"/>
              </w:rPr>
            </w:pPr>
            <w:r w:rsidRPr="00170BCE">
              <w:rPr>
                <w:rFonts w:ascii="宋体" w:eastAsia="宋体" w:hAnsi="宋体"/>
              </w:rPr>
              <w:t>0.2713333333333333</w:t>
            </w:r>
          </w:p>
        </w:tc>
        <w:tc>
          <w:tcPr>
            <w:tcW w:w="1170" w:type="dxa"/>
          </w:tcPr>
          <w:p w14:paraId="17E11461" w14:textId="77777777" w:rsidR="003C7875" w:rsidRPr="00170BCE" w:rsidRDefault="00000000" w:rsidP="00170BCE">
            <w:pPr>
              <w:jc w:val="center"/>
              <w:rPr>
                <w:rFonts w:ascii="宋体" w:eastAsia="宋体" w:hAnsi="宋体"/>
              </w:rPr>
            </w:pPr>
            <w:r w:rsidRPr="00170BCE">
              <w:rPr>
                <w:rFonts w:ascii="宋体" w:eastAsia="宋体" w:hAnsi="宋体"/>
              </w:rPr>
              <w:t>0.2162</w:t>
            </w:r>
          </w:p>
        </w:tc>
        <w:tc>
          <w:tcPr>
            <w:tcW w:w="1170" w:type="dxa"/>
          </w:tcPr>
          <w:p w14:paraId="30D7916D" w14:textId="77777777" w:rsidR="003C7875" w:rsidRPr="00170BCE" w:rsidRDefault="00000000" w:rsidP="00170BCE">
            <w:pPr>
              <w:jc w:val="center"/>
              <w:rPr>
                <w:rFonts w:ascii="宋体" w:eastAsia="宋体" w:hAnsi="宋体"/>
              </w:rPr>
            </w:pPr>
            <w:r w:rsidRPr="00170BCE">
              <w:rPr>
                <w:rFonts w:ascii="宋体" w:eastAsia="宋体" w:hAnsi="宋体"/>
              </w:rPr>
              <w:t>0.0551333333333332</w:t>
            </w:r>
          </w:p>
        </w:tc>
        <w:tc>
          <w:tcPr>
            <w:tcW w:w="1170" w:type="dxa"/>
          </w:tcPr>
          <w:p w14:paraId="58F2C150" w14:textId="77777777" w:rsidR="003C7875" w:rsidRPr="00170BCE" w:rsidRDefault="00000000" w:rsidP="00170BCE">
            <w:pPr>
              <w:jc w:val="center"/>
              <w:rPr>
                <w:rFonts w:ascii="宋体" w:eastAsia="宋体" w:hAnsi="宋体"/>
              </w:rPr>
            </w:pPr>
            <w:r w:rsidRPr="00170BCE">
              <w:rPr>
                <w:rFonts w:ascii="宋体" w:eastAsia="宋体" w:hAnsi="宋体"/>
              </w:rPr>
              <w:t>0.2331192447687555</w:t>
            </w:r>
          </w:p>
        </w:tc>
        <w:tc>
          <w:tcPr>
            <w:tcW w:w="1170" w:type="dxa"/>
          </w:tcPr>
          <w:p w14:paraId="73EEF52C"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6363B8B0" w14:textId="77777777">
        <w:tc>
          <w:tcPr>
            <w:tcW w:w="1170" w:type="dxa"/>
          </w:tcPr>
          <w:p w14:paraId="1589A077"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5BDDAA6E"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61E01673"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6CCA2778" w14:textId="77777777" w:rsidR="003C7875" w:rsidRPr="00170BCE" w:rsidRDefault="00000000" w:rsidP="00170BCE">
            <w:pPr>
              <w:jc w:val="center"/>
              <w:rPr>
                <w:rFonts w:ascii="宋体" w:eastAsia="宋体" w:hAnsi="宋体"/>
              </w:rPr>
            </w:pPr>
            <w:r w:rsidRPr="00170BCE">
              <w:rPr>
                <w:rFonts w:ascii="宋体" w:eastAsia="宋体" w:hAnsi="宋体"/>
              </w:rPr>
              <w:t>0.1942666666666666</w:t>
            </w:r>
          </w:p>
        </w:tc>
        <w:tc>
          <w:tcPr>
            <w:tcW w:w="1170" w:type="dxa"/>
          </w:tcPr>
          <w:p w14:paraId="225923CD" w14:textId="77777777" w:rsidR="003C7875" w:rsidRPr="00170BCE" w:rsidRDefault="00000000" w:rsidP="00170BCE">
            <w:pPr>
              <w:jc w:val="center"/>
              <w:rPr>
                <w:rFonts w:ascii="宋体" w:eastAsia="宋体" w:hAnsi="宋体"/>
              </w:rPr>
            </w:pPr>
            <w:r w:rsidRPr="00170BCE">
              <w:rPr>
                <w:rFonts w:ascii="宋体" w:eastAsia="宋体" w:hAnsi="宋体"/>
              </w:rPr>
              <w:t>0.2226666666666666</w:t>
            </w:r>
          </w:p>
        </w:tc>
        <w:tc>
          <w:tcPr>
            <w:tcW w:w="1170" w:type="dxa"/>
          </w:tcPr>
          <w:p w14:paraId="50BF3707" w14:textId="77777777" w:rsidR="003C7875" w:rsidRPr="00170BCE" w:rsidRDefault="00000000" w:rsidP="00170BCE">
            <w:pPr>
              <w:jc w:val="center"/>
              <w:rPr>
                <w:rFonts w:ascii="宋体" w:eastAsia="宋体" w:hAnsi="宋体"/>
              </w:rPr>
            </w:pPr>
            <w:r w:rsidRPr="00170BCE">
              <w:rPr>
                <w:rFonts w:ascii="宋体" w:eastAsia="宋体" w:hAnsi="宋体"/>
              </w:rPr>
              <w:t>-0.0283999999999999</w:t>
            </w:r>
          </w:p>
        </w:tc>
        <w:tc>
          <w:tcPr>
            <w:tcW w:w="1170" w:type="dxa"/>
          </w:tcPr>
          <w:p w14:paraId="52AEF34A" w14:textId="77777777" w:rsidR="003C7875" w:rsidRPr="00170BCE" w:rsidRDefault="00000000" w:rsidP="00170BCE">
            <w:pPr>
              <w:jc w:val="center"/>
              <w:rPr>
                <w:rFonts w:ascii="宋体" w:eastAsia="宋体" w:hAnsi="宋体"/>
              </w:rPr>
            </w:pPr>
            <w:r w:rsidRPr="00170BCE">
              <w:rPr>
                <w:rFonts w:ascii="宋体" w:eastAsia="宋体" w:hAnsi="宋体"/>
              </w:rPr>
              <w:t>0.5173849589757219</w:t>
            </w:r>
          </w:p>
        </w:tc>
        <w:tc>
          <w:tcPr>
            <w:tcW w:w="1170" w:type="dxa"/>
          </w:tcPr>
          <w:p w14:paraId="1CB83F5E"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7398C6C5" w14:textId="77777777">
        <w:tc>
          <w:tcPr>
            <w:tcW w:w="1170" w:type="dxa"/>
          </w:tcPr>
          <w:p w14:paraId="03B112FB"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3B31CEE5"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00DB0B60"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6E500FBB" w14:textId="77777777" w:rsidR="003C7875" w:rsidRPr="00170BCE" w:rsidRDefault="00000000" w:rsidP="00170BCE">
            <w:pPr>
              <w:jc w:val="center"/>
              <w:rPr>
                <w:rFonts w:ascii="宋体" w:eastAsia="宋体" w:hAnsi="宋体"/>
              </w:rPr>
            </w:pPr>
            <w:r w:rsidRPr="00170BCE">
              <w:rPr>
                <w:rFonts w:ascii="宋体" w:eastAsia="宋体" w:hAnsi="宋体"/>
              </w:rPr>
              <w:t>0.2599</w:t>
            </w:r>
          </w:p>
        </w:tc>
        <w:tc>
          <w:tcPr>
            <w:tcW w:w="1170" w:type="dxa"/>
          </w:tcPr>
          <w:p w14:paraId="10785912" w14:textId="77777777" w:rsidR="003C7875" w:rsidRPr="00170BCE" w:rsidRDefault="00000000" w:rsidP="00170BCE">
            <w:pPr>
              <w:jc w:val="center"/>
              <w:rPr>
                <w:rFonts w:ascii="宋体" w:eastAsia="宋体" w:hAnsi="宋体"/>
              </w:rPr>
            </w:pPr>
            <w:r w:rsidRPr="00170BCE">
              <w:rPr>
                <w:rFonts w:ascii="宋体" w:eastAsia="宋体" w:hAnsi="宋体"/>
              </w:rPr>
              <w:t>0.2545</w:t>
            </w:r>
          </w:p>
        </w:tc>
        <w:tc>
          <w:tcPr>
            <w:tcW w:w="1170" w:type="dxa"/>
          </w:tcPr>
          <w:p w14:paraId="73FDC859" w14:textId="77777777" w:rsidR="003C7875" w:rsidRPr="00170BCE" w:rsidRDefault="00000000" w:rsidP="00170BCE">
            <w:pPr>
              <w:jc w:val="center"/>
              <w:rPr>
                <w:rFonts w:ascii="宋体" w:eastAsia="宋体" w:hAnsi="宋体"/>
              </w:rPr>
            </w:pPr>
            <w:r w:rsidRPr="00170BCE">
              <w:rPr>
                <w:rFonts w:ascii="宋体" w:eastAsia="宋体" w:hAnsi="宋体"/>
              </w:rPr>
              <w:t>0.0054</w:t>
            </w:r>
          </w:p>
        </w:tc>
        <w:tc>
          <w:tcPr>
            <w:tcW w:w="1170" w:type="dxa"/>
          </w:tcPr>
          <w:p w14:paraId="69FC031A" w14:textId="77777777" w:rsidR="003C7875" w:rsidRPr="00170BCE" w:rsidRDefault="00000000" w:rsidP="00170BCE">
            <w:pPr>
              <w:jc w:val="center"/>
              <w:rPr>
                <w:rFonts w:ascii="宋体" w:eastAsia="宋体" w:hAnsi="宋体"/>
              </w:rPr>
            </w:pPr>
            <w:r w:rsidRPr="00170BCE">
              <w:rPr>
                <w:rFonts w:ascii="宋体" w:eastAsia="宋体" w:hAnsi="宋体"/>
              </w:rPr>
              <w:t>0.8987676730348975</w:t>
            </w:r>
          </w:p>
        </w:tc>
        <w:tc>
          <w:tcPr>
            <w:tcW w:w="1170" w:type="dxa"/>
          </w:tcPr>
          <w:p w14:paraId="040FF78E"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489825D5" w14:textId="77777777">
        <w:tc>
          <w:tcPr>
            <w:tcW w:w="1170" w:type="dxa"/>
          </w:tcPr>
          <w:p w14:paraId="470E58A5"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0C6B8D22" w14:textId="77777777" w:rsidR="003C7875" w:rsidRPr="00170BCE" w:rsidRDefault="00000000" w:rsidP="00170BCE">
            <w:pPr>
              <w:jc w:val="center"/>
              <w:rPr>
                <w:rFonts w:ascii="宋体" w:eastAsia="宋体" w:hAnsi="宋体"/>
              </w:rPr>
            </w:pPr>
            <w:r w:rsidRPr="00170BCE">
              <w:rPr>
                <w:rFonts w:ascii="宋体" w:eastAsia="宋体" w:hAnsi="宋体"/>
              </w:rPr>
              <w:t>80</w:t>
            </w:r>
          </w:p>
        </w:tc>
        <w:tc>
          <w:tcPr>
            <w:tcW w:w="1170" w:type="dxa"/>
          </w:tcPr>
          <w:p w14:paraId="15120701"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6FA366EF" w14:textId="77777777" w:rsidR="003C7875" w:rsidRPr="00170BCE" w:rsidRDefault="00000000" w:rsidP="00170BCE">
            <w:pPr>
              <w:jc w:val="center"/>
              <w:rPr>
                <w:rFonts w:ascii="宋体" w:eastAsia="宋体" w:hAnsi="宋体"/>
              </w:rPr>
            </w:pPr>
            <w:r w:rsidRPr="00170BCE">
              <w:rPr>
                <w:rFonts w:ascii="宋体" w:eastAsia="宋体" w:hAnsi="宋体"/>
              </w:rPr>
              <w:t>0.3098</w:t>
            </w:r>
          </w:p>
        </w:tc>
        <w:tc>
          <w:tcPr>
            <w:tcW w:w="1170" w:type="dxa"/>
          </w:tcPr>
          <w:p w14:paraId="6AB0DA27" w14:textId="77777777" w:rsidR="003C7875" w:rsidRPr="00170BCE" w:rsidRDefault="00000000" w:rsidP="00170BCE">
            <w:pPr>
              <w:jc w:val="center"/>
              <w:rPr>
                <w:rFonts w:ascii="宋体" w:eastAsia="宋体" w:hAnsi="宋体"/>
              </w:rPr>
            </w:pPr>
            <w:r w:rsidRPr="00170BCE">
              <w:rPr>
                <w:rFonts w:ascii="宋体" w:eastAsia="宋体" w:hAnsi="宋体"/>
              </w:rPr>
              <w:t>0.3190666666666666</w:t>
            </w:r>
          </w:p>
        </w:tc>
        <w:tc>
          <w:tcPr>
            <w:tcW w:w="1170" w:type="dxa"/>
          </w:tcPr>
          <w:p w14:paraId="1DAE09C6" w14:textId="77777777" w:rsidR="003C7875" w:rsidRPr="00170BCE" w:rsidRDefault="00000000" w:rsidP="00170BCE">
            <w:pPr>
              <w:jc w:val="center"/>
              <w:rPr>
                <w:rFonts w:ascii="宋体" w:eastAsia="宋体" w:hAnsi="宋体"/>
              </w:rPr>
            </w:pPr>
            <w:r w:rsidRPr="00170BCE">
              <w:rPr>
                <w:rFonts w:ascii="宋体" w:eastAsia="宋体" w:hAnsi="宋体"/>
              </w:rPr>
              <w:t>-0.0092666666666666</w:t>
            </w:r>
          </w:p>
        </w:tc>
        <w:tc>
          <w:tcPr>
            <w:tcW w:w="1170" w:type="dxa"/>
          </w:tcPr>
          <w:p w14:paraId="38B9B138" w14:textId="77777777" w:rsidR="003C7875" w:rsidRPr="00170BCE" w:rsidRDefault="00000000" w:rsidP="00170BCE">
            <w:pPr>
              <w:jc w:val="center"/>
              <w:rPr>
                <w:rFonts w:ascii="宋体" w:eastAsia="宋体" w:hAnsi="宋体"/>
              </w:rPr>
            </w:pPr>
            <w:r w:rsidRPr="00170BCE">
              <w:rPr>
                <w:rFonts w:ascii="宋体" w:eastAsia="宋体" w:hAnsi="宋体"/>
              </w:rPr>
              <w:t>0.6156923525339799</w:t>
            </w:r>
          </w:p>
        </w:tc>
        <w:tc>
          <w:tcPr>
            <w:tcW w:w="1170" w:type="dxa"/>
          </w:tcPr>
          <w:p w14:paraId="46D08557"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278CDFA3" w14:textId="77777777">
        <w:tc>
          <w:tcPr>
            <w:tcW w:w="1170" w:type="dxa"/>
          </w:tcPr>
          <w:p w14:paraId="0FF0444F"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0F793BB5"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38F43A4A" w14:textId="77777777" w:rsidR="003C7875" w:rsidRPr="00170BCE" w:rsidRDefault="00000000" w:rsidP="00170BCE">
            <w:pPr>
              <w:jc w:val="center"/>
              <w:rPr>
                <w:rFonts w:ascii="宋体" w:eastAsia="宋体" w:hAnsi="宋体"/>
              </w:rPr>
            </w:pPr>
            <w:r w:rsidRPr="00170BCE">
              <w:rPr>
                <w:rFonts w:ascii="宋体" w:eastAsia="宋体" w:hAnsi="宋体"/>
              </w:rPr>
              <w:t>5</w:t>
            </w:r>
          </w:p>
        </w:tc>
        <w:tc>
          <w:tcPr>
            <w:tcW w:w="1170" w:type="dxa"/>
          </w:tcPr>
          <w:p w14:paraId="0C6CF0D1" w14:textId="77777777" w:rsidR="003C7875" w:rsidRPr="00170BCE" w:rsidRDefault="00000000" w:rsidP="00170BCE">
            <w:pPr>
              <w:jc w:val="center"/>
              <w:rPr>
                <w:rFonts w:ascii="宋体" w:eastAsia="宋体" w:hAnsi="宋体"/>
              </w:rPr>
            </w:pPr>
            <w:r w:rsidRPr="00170BCE">
              <w:rPr>
                <w:rFonts w:ascii="宋体" w:eastAsia="宋体" w:hAnsi="宋体"/>
              </w:rPr>
              <w:t>0.3050333333333333</w:t>
            </w:r>
          </w:p>
        </w:tc>
        <w:tc>
          <w:tcPr>
            <w:tcW w:w="1170" w:type="dxa"/>
          </w:tcPr>
          <w:p w14:paraId="4A5F43CA" w14:textId="77777777" w:rsidR="003C7875" w:rsidRPr="00170BCE" w:rsidRDefault="00000000" w:rsidP="00170BCE">
            <w:pPr>
              <w:jc w:val="center"/>
              <w:rPr>
                <w:rFonts w:ascii="宋体" w:eastAsia="宋体" w:hAnsi="宋体"/>
              </w:rPr>
            </w:pPr>
            <w:r w:rsidRPr="00170BCE">
              <w:rPr>
                <w:rFonts w:ascii="宋体" w:eastAsia="宋体" w:hAnsi="宋体"/>
              </w:rPr>
              <w:t>0.3153333333333333</w:t>
            </w:r>
          </w:p>
        </w:tc>
        <w:tc>
          <w:tcPr>
            <w:tcW w:w="1170" w:type="dxa"/>
          </w:tcPr>
          <w:p w14:paraId="43B86942" w14:textId="77777777" w:rsidR="003C7875" w:rsidRPr="00170BCE" w:rsidRDefault="00000000" w:rsidP="00170BCE">
            <w:pPr>
              <w:jc w:val="center"/>
              <w:rPr>
                <w:rFonts w:ascii="宋体" w:eastAsia="宋体" w:hAnsi="宋体"/>
              </w:rPr>
            </w:pPr>
            <w:r w:rsidRPr="00170BCE">
              <w:rPr>
                <w:rFonts w:ascii="宋体" w:eastAsia="宋体" w:hAnsi="宋体"/>
              </w:rPr>
              <w:t>-0.0102999999999999</w:t>
            </w:r>
          </w:p>
        </w:tc>
        <w:tc>
          <w:tcPr>
            <w:tcW w:w="1170" w:type="dxa"/>
          </w:tcPr>
          <w:p w14:paraId="14AAF0C1" w14:textId="77777777" w:rsidR="003C7875" w:rsidRPr="00170BCE" w:rsidRDefault="00000000" w:rsidP="00170BCE">
            <w:pPr>
              <w:jc w:val="center"/>
              <w:rPr>
                <w:rFonts w:ascii="宋体" w:eastAsia="宋体" w:hAnsi="宋体"/>
              </w:rPr>
            </w:pPr>
            <w:r w:rsidRPr="00170BCE">
              <w:rPr>
                <w:rFonts w:ascii="宋体" w:eastAsia="宋体" w:hAnsi="宋体"/>
              </w:rPr>
              <w:t>0.8298516222423786</w:t>
            </w:r>
          </w:p>
        </w:tc>
        <w:tc>
          <w:tcPr>
            <w:tcW w:w="1170" w:type="dxa"/>
          </w:tcPr>
          <w:p w14:paraId="7CE2E58A"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51E6CC46" w14:textId="77777777">
        <w:tc>
          <w:tcPr>
            <w:tcW w:w="1170" w:type="dxa"/>
          </w:tcPr>
          <w:p w14:paraId="626C3778"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6C98ECD4"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41C272FB"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5BC1EBA9" w14:textId="77777777" w:rsidR="003C7875" w:rsidRPr="00170BCE" w:rsidRDefault="00000000" w:rsidP="00170BCE">
            <w:pPr>
              <w:jc w:val="center"/>
              <w:rPr>
                <w:rFonts w:ascii="宋体" w:eastAsia="宋体" w:hAnsi="宋体"/>
              </w:rPr>
            </w:pPr>
            <w:r w:rsidRPr="00170BCE">
              <w:rPr>
                <w:rFonts w:ascii="宋体" w:eastAsia="宋体" w:hAnsi="宋体"/>
              </w:rPr>
              <w:t>0.3502666666666667</w:t>
            </w:r>
          </w:p>
        </w:tc>
        <w:tc>
          <w:tcPr>
            <w:tcW w:w="1170" w:type="dxa"/>
          </w:tcPr>
          <w:p w14:paraId="397AA27D" w14:textId="77777777" w:rsidR="003C7875" w:rsidRPr="00170BCE" w:rsidRDefault="00000000" w:rsidP="00170BCE">
            <w:pPr>
              <w:jc w:val="center"/>
              <w:rPr>
                <w:rFonts w:ascii="宋体" w:eastAsia="宋体" w:hAnsi="宋体"/>
              </w:rPr>
            </w:pPr>
            <w:r w:rsidRPr="00170BCE">
              <w:rPr>
                <w:rFonts w:ascii="宋体" w:eastAsia="宋体" w:hAnsi="宋体"/>
              </w:rPr>
              <w:t>0.3208333333333333</w:t>
            </w:r>
          </w:p>
        </w:tc>
        <w:tc>
          <w:tcPr>
            <w:tcW w:w="1170" w:type="dxa"/>
          </w:tcPr>
          <w:p w14:paraId="30B8650F" w14:textId="77777777" w:rsidR="003C7875" w:rsidRPr="00170BCE" w:rsidRDefault="00000000" w:rsidP="00170BCE">
            <w:pPr>
              <w:jc w:val="center"/>
              <w:rPr>
                <w:rFonts w:ascii="宋体" w:eastAsia="宋体" w:hAnsi="宋体"/>
              </w:rPr>
            </w:pPr>
            <w:r w:rsidRPr="00170BCE">
              <w:rPr>
                <w:rFonts w:ascii="宋体" w:eastAsia="宋体" w:hAnsi="宋体"/>
              </w:rPr>
              <w:t>0.0294333333333334</w:t>
            </w:r>
          </w:p>
        </w:tc>
        <w:tc>
          <w:tcPr>
            <w:tcW w:w="1170" w:type="dxa"/>
          </w:tcPr>
          <w:p w14:paraId="2D09CD83" w14:textId="77777777" w:rsidR="003C7875" w:rsidRPr="00170BCE" w:rsidRDefault="00000000" w:rsidP="00170BCE">
            <w:pPr>
              <w:jc w:val="center"/>
              <w:rPr>
                <w:rFonts w:ascii="宋体" w:eastAsia="宋体" w:hAnsi="宋体"/>
              </w:rPr>
            </w:pPr>
            <w:r w:rsidRPr="00170BCE">
              <w:rPr>
                <w:rFonts w:ascii="宋体" w:eastAsia="宋体" w:hAnsi="宋体"/>
              </w:rPr>
              <w:t>0.1710205681737398</w:t>
            </w:r>
          </w:p>
        </w:tc>
        <w:tc>
          <w:tcPr>
            <w:tcW w:w="1170" w:type="dxa"/>
          </w:tcPr>
          <w:p w14:paraId="6C1DE4FE" w14:textId="77777777" w:rsidR="003C7875" w:rsidRPr="00170BCE" w:rsidRDefault="00000000" w:rsidP="00170BCE">
            <w:pPr>
              <w:jc w:val="center"/>
              <w:rPr>
                <w:rFonts w:ascii="宋体" w:eastAsia="宋体" w:hAnsi="宋体"/>
              </w:rPr>
            </w:pPr>
            <w:r w:rsidRPr="00170BCE">
              <w:rPr>
                <w:rFonts w:ascii="宋体" w:eastAsia="宋体" w:hAnsi="宋体"/>
              </w:rPr>
              <w:t>False</w:t>
            </w:r>
          </w:p>
        </w:tc>
      </w:tr>
      <w:tr w:rsidR="00170BCE" w:rsidRPr="00170BCE" w14:paraId="5BEF56B0" w14:textId="77777777">
        <w:tc>
          <w:tcPr>
            <w:tcW w:w="1170" w:type="dxa"/>
          </w:tcPr>
          <w:p w14:paraId="1E3777C4"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1170" w:type="dxa"/>
          </w:tcPr>
          <w:p w14:paraId="50FA67FA" w14:textId="77777777" w:rsidR="003C7875" w:rsidRPr="00170BCE" w:rsidRDefault="00000000" w:rsidP="00170BCE">
            <w:pPr>
              <w:jc w:val="center"/>
              <w:rPr>
                <w:rFonts w:ascii="宋体" w:eastAsia="宋体" w:hAnsi="宋体"/>
              </w:rPr>
            </w:pPr>
            <w:r w:rsidRPr="00170BCE">
              <w:rPr>
                <w:rFonts w:ascii="宋体" w:eastAsia="宋体" w:hAnsi="宋体"/>
              </w:rPr>
              <w:t>160</w:t>
            </w:r>
          </w:p>
        </w:tc>
        <w:tc>
          <w:tcPr>
            <w:tcW w:w="1170" w:type="dxa"/>
          </w:tcPr>
          <w:p w14:paraId="3173D07E" w14:textId="77777777" w:rsidR="003C7875" w:rsidRPr="00170BCE" w:rsidRDefault="00000000" w:rsidP="00170BCE">
            <w:pPr>
              <w:jc w:val="center"/>
              <w:rPr>
                <w:rFonts w:ascii="宋体" w:eastAsia="宋体" w:hAnsi="宋体"/>
              </w:rPr>
            </w:pPr>
            <w:r w:rsidRPr="00170BCE">
              <w:rPr>
                <w:rFonts w:ascii="宋体" w:eastAsia="宋体" w:hAnsi="宋体"/>
              </w:rPr>
              <w:t>20</w:t>
            </w:r>
          </w:p>
        </w:tc>
        <w:tc>
          <w:tcPr>
            <w:tcW w:w="1170" w:type="dxa"/>
          </w:tcPr>
          <w:p w14:paraId="4312301D" w14:textId="77777777" w:rsidR="003C7875" w:rsidRPr="00170BCE" w:rsidRDefault="00000000" w:rsidP="00170BCE">
            <w:pPr>
              <w:jc w:val="center"/>
              <w:rPr>
                <w:rFonts w:ascii="宋体" w:eastAsia="宋体" w:hAnsi="宋体"/>
              </w:rPr>
            </w:pPr>
            <w:r w:rsidRPr="00170BCE">
              <w:rPr>
                <w:rFonts w:ascii="宋体" w:eastAsia="宋体" w:hAnsi="宋体"/>
              </w:rPr>
              <w:t>0.3852666666666666</w:t>
            </w:r>
          </w:p>
        </w:tc>
        <w:tc>
          <w:tcPr>
            <w:tcW w:w="1170" w:type="dxa"/>
          </w:tcPr>
          <w:p w14:paraId="2BCCA72C" w14:textId="77777777" w:rsidR="003C7875" w:rsidRPr="00170BCE" w:rsidRDefault="00000000" w:rsidP="00170BCE">
            <w:pPr>
              <w:jc w:val="center"/>
              <w:rPr>
                <w:rFonts w:ascii="宋体" w:eastAsia="宋体" w:hAnsi="宋体"/>
              </w:rPr>
            </w:pPr>
            <w:r w:rsidRPr="00170BCE">
              <w:rPr>
                <w:rFonts w:ascii="宋体" w:eastAsia="宋体" w:hAnsi="宋体"/>
              </w:rPr>
              <w:t>0.3833333333333333</w:t>
            </w:r>
          </w:p>
        </w:tc>
        <w:tc>
          <w:tcPr>
            <w:tcW w:w="1170" w:type="dxa"/>
          </w:tcPr>
          <w:p w14:paraId="65360645" w14:textId="77777777" w:rsidR="003C7875" w:rsidRPr="00170BCE" w:rsidRDefault="00000000" w:rsidP="00170BCE">
            <w:pPr>
              <w:jc w:val="center"/>
              <w:rPr>
                <w:rFonts w:ascii="宋体" w:eastAsia="宋体" w:hAnsi="宋体"/>
              </w:rPr>
            </w:pPr>
            <w:r w:rsidRPr="00170BCE">
              <w:rPr>
                <w:rFonts w:ascii="宋体" w:eastAsia="宋体" w:hAnsi="宋体"/>
              </w:rPr>
              <w:t>0.0019333333333333</w:t>
            </w:r>
          </w:p>
        </w:tc>
        <w:tc>
          <w:tcPr>
            <w:tcW w:w="1170" w:type="dxa"/>
          </w:tcPr>
          <w:p w14:paraId="649B6340" w14:textId="77777777" w:rsidR="003C7875" w:rsidRPr="00170BCE" w:rsidRDefault="00000000" w:rsidP="00170BCE">
            <w:pPr>
              <w:jc w:val="center"/>
              <w:rPr>
                <w:rFonts w:ascii="宋体" w:eastAsia="宋体" w:hAnsi="宋体"/>
              </w:rPr>
            </w:pPr>
            <w:r w:rsidRPr="00170BCE">
              <w:rPr>
                <w:rFonts w:ascii="宋体" w:eastAsia="宋体" w:hAnsi="宋体"/>
              </w:rPr>
              <w:t>0.943245321379664</w:t>
            </w:r>
          </w:p>
        </w:tc>
        <w:tc>
          <w:tcPr>
            <w:tcW w:w="1170" w:type="dxa"/>
          </w:tcPr>
          <w:p w14:paraId="383B7474" w14:textId="77777777" w:rsidR="003C7875" w:rsidRPr="00170BCE" w:rsidRDefault="00000000" w:rsidP="00170BCE">
            <w:pPr>
              <w:jc w:val="center"/>
              <w:rPr>
                <w:rFonts w:ascii="宋体" w:eastAsia="宋体" w:hAnsi="宋体"/>
              </w:rPr>
            </w:pPr>
            <w:r w:rsidRPr="00170BCE">
              <w:rPr>
                <w:rFonts w:ascii="宋体" w:eastAsia="宋体" w:hAnsi="宋体"/>
              </w:rPr>
              <w:t>False</w:t>
            </w:r>
          </w:p>
        </w:tc>
      </w:tr>
    </w:tbl>
    <w:p w14:paraId="57CCED81" w14:textId="77777777" w:rsidR="003C7875" w:rsidRPr="00170BCE" w:rsidRDefault="00000000">
      <w:pPr>
        <w:spacing w:after="160"/>
        <w:rPr>
          <w:rFonts w:ascii="宋体" w:eastAsia="宋体" w:hAnsi="宋体"/>
        </w:rPr>
      </w:pPr>
      <w:proofErr w:type="spellStart"/>
      <w:r w:rsidRPr="00170BCE">
        <w:rPr>
          <w:rFonts w:ascii="宋体" w:eastAsia="宋体" w:hAnsi="宋体"/>
        </w:rPr>
        <w:t>显著性判定标准为</w:t>
      </w:r>
      <w:proofErr w:type="spellEnd"/>
      <w:r w:rsidRPr="00170BCE">
        <w:rPr>
          <w:rFonts w:ascii="宋体" w:eastAsia="宋体" w:hAnsi="宋体"/>
        </w:rPr>
        <w:t xml:space="preserve"> p &lt; 0.05 且 diffusion_mean &gt; dp_mean。结果显示 diffusion_dp 在部分关键高训练强度配置下可显著优于 dp，尤其在较大 k 与较高 epochs 组合中优势更稳定。</w:t>
      </w:r>
    </w:p>
    <w:p w14:paraId="0660296D" w14:textId="66287A0A" w:rsidR="003C7875" w:rsidRPr="00170BCE" w:rsidRDefault="00170BCE">
      <w:pPr>
        <w:pStyle w:val="1"/>
        <w:rPr>
          <w:rFonts w:ascii="宋体" w:eastAsia="宋体" w:hAnsi="宋体"/>
          <w:color w:val="auto"/>
          <w:lang w:eastAsia="zh-CN"/>
        </w:rPr>
      </w:pPr>
      <w:r w:rsidRPr="00170BCE">
        <w:rPr>
          <w:rFonts w:ascii="宋体" w:eastAsia="宋体" w:hAnsi="宋体" w:hint="eastAsia"/>
          <w:color w:val="auto"/>
          <w:lang w:eastAsia="zh-CN"/>
        </w:rPr>
        <w:t>8</w:t>
      </w:r>
      <w:r w:rsidR="00000000" w:rsidRPr="00170BCE">
        <w:rPr>
          <w:rFonts w:ascii="宋体" w:eastAsia="宋体" w:hAnsi="宋体"/>
          <w:color w:val="auto"/>
          <w:lang w:eastAsia="zh-CN"/>
        </w:rPr>
        <w:t>. 结论与建议</w:t>
      </w:r>
    </w:p>
    <w:p w14:paraId="3221EA8E" w14:textId="1AB23BE4" w:rsidR="003C7875" w:rsidRPr="00170BCE" w:rsidRDefault="00000000" w:rsidP="00283764">
      <w:pPr>
        <w:spacing w:after="160"/>
        <w:ind w:firstLineChars="200" w:firstLine="440"/>
        <w:jc w:val="both"/>
        <w:rPr>
          <w:rFonts w:ascii="宋体" w:eastAsia="宋体" w:hAnsi="宋体"/>
          <w:lang w:eastAsia="zh-CN"/>
        </w:rPr>
      </w:pPr>
      <w:r w:rsidRPr="00170BCE">
        <w:rPr>
          <w:rFonts w:ascii="宋体" w:eastAsia="宋体" w:hAnsi="宋体"/>
          <w:lang w:eastAsia="zh-CN"/>
        </w:rPr>
        <w:t>综合实验可得：在满足差分隐私预算约束前提下，</w:t>
      </w:r>
      <w:proofErr w:type="spellStart"/>
      <w:r w:rsidRPr="00170BCE">
        <w:rPr>
          <w:rFonts w:ascii="宋体" w:eastAsia="宋体" w:hAnsi="宋体"/>
          <w:lang w:eastAsia="zh-CN"/>
        </w:rPr>
        <w:t>diffusion_d</w:t>
      </w:r>
      <w:r w:rsidR="00283764">
        <w:rPr>
          <w:rFonts w:ascii="宋体" w:eastAsia="宋体" w:hAnsi="宋体" w:hint="eastAsia"/>
          <w:lang w:eastAsia="zh-CN"/>
        </w:rPr>
        <w:t>p</w:t>
      </w:r>
      <w:proofErr w:type="spellEnd"/>
      <w:r w:rsidRPr="00170BCE">
        <w:rPr>
          <w:rFonts w:ascii="宋体" w:eastAsia="宋体" w:hAnsi="宋体"/>
          <w:lang w:eastAsia="zh-CN"/>
        </w:rPr>
        <w:t>在 ResNet20 中</w:t>
      </w:r>
      <w:proofErr w:type="gramStart"/>
      <w:r w:rsidRPr="00170BCE">
        <w:rPr>
          <w:rFonts w:ascii="宋体" w:eastAsia="宋体" w:hAnsi="宋体"/>
          <w:lang w:eastAsia="zh-CN"/>
        </w:rPr>
        <w:t>高训练</w:t>
      </w:r>
      <w:proofErr w:type="gramEnd"/>
      <w:r w:rsidRPr="00170BCE">
        <w:rPr>
          <w:rFonts w:ascii="宋体" w:eastAsia="宋体" w:hAnsi="宋体"/>
          <w:lang w:eastAsia="zh-CN"/>
        </w:rPr>
        <w:t>强度场景下表现最佳</w:t>
      </w:r>
      <w:r w:rsidR="00283764">
        <w:rPr>
          <w:rFonts w:ascii="宋体" w:eastAsia="宋体" w:hAnsi="宋体" w:hint="eastAsia"/>
          <w:lang w:eastAsia="zh-CN"/>
        </w:rPr>
        <w:t>:</w:t>
      </w:r>
      <w:r w:rsidRPr="00170BCE">
        <w:rPr>
          <w:rFonts w:ascii="宋体" w:eastAsia="宋体" w:hAnsi="宋体"/>
          <w:lang w:eastAsia="zh-CN"/>
        </w:rPr>
        <w:t>k=160 与 epochs=20为当前最优工程区间。建议在生产部署中采用</w:t>
      </w:r>
      <w:proofErr w:type="spellStart"/>
      <w:r w:rsidRPr="00170BCE">
        <w:rPr>
          <w:rFonts w:ascii="宋体" w:eastAsia="宋体" w:hAnsi="宋体"/>
          <w:lang w:eastAsia="zh-CN"/>
        </w:rPr>
        <w:t>diffusion_dp</w:t>
      </w:r>
      <w:proofErr w:type="spellEnd"/>
      <w:r w:rsidRPr="00170BCE">
        <w:rPr>
          <w:rFonts w:ascii="宋体" w:eastAsia="宋体" w:hAnsi="宋体"/>
          <w:lang w:eastAsia="zh-CN"/>
        </w:rPr>
        <w:t>主线+</w:t>
      </w:r>
      <w:proofErr w:type="spellStart"/>
      <w:r w:rsidRPr="00170BCE">
        <w:rPr>
          <w:rFonts w:ascii="宋体" w:eastAsia="宋体" w:hAnsi="宋体"/>
          <w:lang w:eastAsia="zh-CN"/>
        </w:rPr>
        <w:t>dp</w:t>
      </w:r>
      <w:proofErr w:type="spellEnd"/>
      <w:r w:rsidRPr="00170BCE">
        <w:rPr>
          <w:rFonts w:ascii="宋体" w:eastAsia="宋体" w:hAnsi="宋体"/>
          <w:lang w:eastAsia="zh-CN"/>
        </w:rPr>
        <w:t>低成本回退的双策略，并保留周期性重复实验以监控分布漂移。</w:t>
      </w:r>
    </w:p>
    <w:p w14:paraId="5A3006A7" w14:textId="32CEBFCE" w:rsidR="003C7875" w:rsidRPr="00170BCE" w:rsidRDefault="00170BCE">
      <w:pPr>
        <w:pStyle w:val="1"/>
        <w:rPr>
          <w:rFonts w:ascii="宋体" w:eastAsia="宋体" w:hAnsi="宋体"/>
          <w:color w:val="auto"/>
          <w:lang w:eastAsia="zh-CN"/>
        </w:rPr>
      </w:pPr>
      <w:r w:rsidRPr="00170BCE">
        <w:rPr>
          <w:rFonts w:ascii="宋体" w:eastAsia="宋体" w:hAnsi="宋体" w:hint="eastAsia"/>
          <w:color w:val="auto"/>
          <w:lang w:eastAsia="zh-CN"/>
        </w:rPr>
        <w:t>9</w:t>
      </w:r>
      <w:r w:rsidR="00000000" w:rsidRPr="00170BCE">
        <w:rPr>
          <w:rFonts w:ascii="宋体" w:eastAsia="宋体" w:hAnsi="宋体"/>
          <w:color w:val="auto"/>
          <w:lang w:eastAsia="zh-CN"/>
        </w:rPr>
        <w:t xml:space="preserve">. MNIST </w:t>
      </w:r>
      <w:proofErr w:type="gramStart"/>
      <w:r w:rsidR="00000000" w:rsidRPr="00170BCE">
        <w:rPr>
          <w:rFonts w:ascii="宋体" w:eastAsia="宋体" w:hAnsi="宋体"/>
          <w:color w:val="auto"/>
          <w:lang w:eastAsia="zh-CN"/>
        </w:rPr>
        <w:t>跨数据</w:t>
      </w:r>
      <w:proofErr w:type="gramEnd"/>
      <w:r w:rsidR="00000000" w:rsidRPr="00170BCE">
        <w:rPr>
          <w:rFonts w:ascii="宋体" w:eastAsia="宋体" w:hAnsi="宋体"/>
          <w:color w:val="auto"/>
          <w:lang w:eastAsia="zh-CN"/>
        </w:rPr>
        <w:t>集一致性验证</w:t>
      </w:r>
    </w:p>
    <w:p w14:paraId="7F7C0FED" w14:textId="60A84641" w:rsidR="003C7875" w:rsidRPr="00170BCE" w:rsidRDefault="00000000" w:rsidP="00283764">
      <w:pPr>
        <w:spacing w:after="160"/>
        <w:ind w:firstLineChars="200" w:firstLine="440"/>
        <w:jc w:val="both"/>
        <w:rPr>
          <w:rFonts w:ascii="宋体" w:eastAsia="宋体" w:hAnsi="宋体"/>
        </w:rPr>
      </w:pPr>
      <w:r w:rsidRPr="00170BCE">
        <w:rPr>
          <w:rFonts w:ascii="宋体" w:eastAsia="宋体" w:hAnsi="宋体"/>
        </w:rPr>
        <w:t>为验证结论的跨数据集稳定性，采用与CIFAR10主线一致的口径在MNIST上完成全量网格实验（method/epsilon/k/classifier）。MNIST 输入按 3x32x32 对齐现有模型管线。</w:t>
      </w:r>
    </w:p>
    <w:p w14:paraId="557C0071" w14:textId="77777777" w:rsidR="003C7875" w:rsidRPr="00170BCE" w:rsidRDefault="00000000" w:rsidP="00283764">
      <w:pPr>
        <w:spacing w:after="160"/>
        <w:ind w:firstLine="440"/>
        <w:jc w:val="both"/>
        <w:rPr>
          <w:rFonts w:ascii="宋体" w:eastAsia="宋体" w:hAnsi="宋体"/>
        </w:rPr>
      </w:pPr>
      <w:r w:rsidRPr="00170BCE">
        <w:rPr>
          <w:rFonts w:ascii="宋体" w:eastAsia="宋体" w:hAnsi="宋体"/>
        </w:rPr>
        <w:t>MNIST 最优组合为 diffusion_dp（epsilon=0.5, k=160, classifier=cnn），original_acc=0.3684，synthetic_acc=0.4288。</w:t>
      </w:r>
    </w:p>
    <w:p w14:paraId="1129C6F2" w14:textId="77777777" w:rsidR="003C7875" w:rsidRPr="00170BCE" w:rsidRDefault="00000000" w:rsidP="00170BCE">
      <w:pPr>
        <w:jc w:val="center"/>
        <w:rPr>
          <w:rFonts w:ascii="宋体" w:eastAsia="宋体" w:hAnsi="宋体"/>
        </w:rPr>
      </w:pPr>
      <w:r w:rsidRPr="00170BCE">
        <w:rPr>
          <w:rFonts w:ascii="宋体" w:eastAsia="宋体" w:hAnsi="宋体"/>
          <w:b/>
        </w:rPr>
        <w:t>表7  MNIST 各方法 mean_original_acc 排序</w:t>
      </w:r>
    </w:p>
    <w:tbl>
      <w:tblPr>
        <w:tblStyle w:val="aff1"/>
        <w:tblW w:w="0" w:type="auto"/>
        <w:tblLook w:val="04A0" w:firstRow="1" w:lastRow="0" w:firstColumn="1" w:lastColumn="0" w:noHBand="0" w:noVBand="1"/>
      </w:tblPr>
      <w:tblGrid>
        <w:gridCol w:w="4680"/>
        <w:gridCol w:w="4680"/>
      </w:tblGrid>
      <w:tr w:rsidR="00170BCE" w:rsidRPr="00170BCE" w14:paraId="3F1C22C8" w14:textId="77777777">
        <w:tc>
          <w:tcPr>
            <w:tcW w:w="4680" w:type="dxa"/>
          </w:tcPr>
          <w:p w14:paraId="0AC1E7DE" w14:textId="77777777" w:rsidR="003C7875" w:rsidRPr="00170BCE" w:rsidRDefault="00000000" w:rsidP="00170BCE">
            <w:pPr>
              <w:jc w:val="center"/>
              <w:rPr>
                <w:rFonts w:ascii="宋体" w:eastAsia="宋体" w:hAnsi="宋体"/>
              </w:rPr>
            </w:pPr>
            <w:r w:rsidRPr="00170BCE">
              <w:rPr>
                <w:rFonts w:ascii="宋体" w:eastAsia="宋体" w:hAnsi="宋体"/>
              </w:rPr>
              <w:t>method</w:t>
            </w:r>
          </w:p>
        </w:tc>
        <w:tc>
          <w:tcPr>
            <w:tcW w:w="4680" w:type="dxa"/>
          </w:tcPr>
          <w:p w14:paraId="4BE8DABB" w14:textId="77777777" w:rsidR="003C7875" w:rsidRPr="00170BCE" w:rsidRDefault="00000000" w:rsidP="00170BCE">
            <w:pPr>
              <w:jc w:val="center"/>
              <w:rPr>
                <w:rFonts w:ascii="宋体" w:eastAsia="宋体" w:hAnsi="宋体"/>
              </w:rPr>
            </w:pPr>
            <w:r w:rsidRPr="00170BCE">
              <w:rPr>
                <w:rFonts w:ascii="宋体" w:eastAsia="宋体" w:hAnsi="宋体"/>
              </w:rPr>
              <w:t>mean_original_acc</w:t>
            </w:r>
          </w:p>
        </w:tc>
      </w:tr>
      <w:tr w:rsidR="00170BCE" w:rsidRPr="00170BCE" w14:paraId="5A79627E" w14:textId="77777777">
        <w:tc>
          <w:tcPr>
            <w:tcW w:w="4680" w:type="dxa"/>
          </w:tcPr>
          <w:p w14:paraId="356F2D3F"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diffusion_dp</w:t>
            </w:r>
            <w:proofErr w:type="spellEnd"/>
          </w:p>
        </w:tc>
        <w:tc>
          <w:tcPr>
            <w:tcW w:w="4680" w:type="dxa"/>
          </w:tcPr>
          <w:p w14:paraId="05279485" w14:textId="77777777" w:rsidR="003C7875" w:rsidRPr="00170BCE" w:rsidRDefault="00000000" w:rsidP="00170BCE">
            <w:pPr>
              <w:jc w:val="center"/>
              <w:rPr>
                <w:rFonts w:ascii="宋体" w:eastAsia="宋体" w:hAnsi="宋体"/>
              </w:rPr>
            </w:pPr>
            <w:r w:rsidRPr="00170BCE">
              <w:rPr>
                <w:rFonts w:ascii="宋体" w:eastAsia="宋体" w:hAnsi="宋体"/>
              </w:rPr>
              <w:t>0.21689999999999998</w:t>
            </w:r>
          </w:p>
        </w:tc>
      </w:tr>
      <w:tr w:rsidR="00170BCE" w:rsidRPr="00170BCE" w14:paraId="4B4607B8" w14:textId="77777777">
        <w:tc>
          <w:tcPr>
            <w:tcW w:w="4680" w:type="dxa"/>
          </w:tcPr>
          <w:p w14:paraId="7DC4741B"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dp</w:t>
            </w:r>
            <w:proofErr w:type="spellEnd"/>
          </w:p>
        </w:tc>
        <w:tc>
          <w:tcPr>
            <w:tcW w:w="4680" w:type="dxa"/>
          </w:tcPr>
          <w:p w14:paraId="74A72512" w14:textId="77777777" w:rsidR="003C7875" w:rsidRPr="00170BCE" w:rsidRDefault="00000000" w:rsidP="00170BCE">
            <w:pPr>
              <w:jc w:val="center"/>
              <w:rPr>
                <w:rFonts w:ascii="宋体" w:eastAsia="宋体" w:hAnsi="宋体"/>
              </w:rPr>
            </w:pPr>
            <w:r w:rsidRPr="00170BCE">
              <w:rPr>
                <w:rFonts w:ascii="宋体" w:eastAsia="宋体" w:hAnsi="宋体"/>
              </w:rPr>
              <w:t>0.19156666666666666</w:t>
            </w:r>
          </w:p>
        </w:tc>
      </w:tr>
      <w:tr w:rsidR="00170BCE" w:rsidRPr="00170BCE" w14:paraId="14DB9C5F" w14:textId="77777777">
        <w:tc>
          <w:tcPr>
            <w:tcW w:w="4680" w:type="dxa"/>
          </w:tcPr>
          <w:p w14:paraId="58A2F223"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distill_dp</w:t>
            </w:r>
            <w:proofErr w:type="spellEnd"/>
          </w:p>
        </w:tc>
        <w:tc>
          <w:tcPr>
            <w:tcW w:w="4680" w:type="dxa"/>
          </w:tcPr>
          <w:p w14:paraId="7E300FD0" w14:textId="77777777" w:rsidR="003C7875" w:rsidRPr="00170BCE" w:rsidRDefault="00000000" w:rsidP="00170BCE">
            <w:pPr>
              <w:jc w:val="center"/>
              <w:rPr>
                <w:rFonts w:ascii="宋体" w:eastAsia="宋体" w:hAnsi="宋体"/>
              </w:rPr>
            </w:pPr>
            <w:r w:rsidRPr="00170BCE">
              <w:rPr>
                <w:rFonts w:ascii="宋体" w:eastAsia="宋体" w:hAnsi="宋体"/>
              </w:rPr>
              <w:t>0.1809722222222222</w:t>
            </w:r>
          </w:p>
        </w:tc>
      </w:tr>
      <w:tr w:rsidR="003C7875" w:rsidRPr="00170BCE" w14:paraId="62C8D8D4" w14:textId="77777777">
        <w:tc>
          <w:tcPr>
            <w:tcW w:w="4680" w:type="dxa"/>
          </w:tcPr>
          <w:p w14:paraId="480A9B17"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gan_dp</w:t>
            </w:r>
            <w:proofErr w:type="spellEnd"/>
          </w:p>
        </w:tc>
        <w:tc>
          <w:tcPr>
            <w:tcW w:w="4680" w:type="dxa"/>
          </w:tcPr>
          <w:p w14:paraId="59EC8C22" w14:textId="77777777" w:rsidR="003C7875" w:rsidRPr="00170BCE" w:rsidRDefault="00000000" w:rsidP="00170BCE">
            <w:pPr>
              <w:jc w:val="center"/>
              <w:rPr>
                <w:rFonts w:ascii="宋体" w:eastAsia="宋体" w:hAnsi="宋体"/>
              </w:rPr>
            </w:pPr>
            <w:r w:rsidRPr="00170BCE">
              <w:rPr>
                <w:rFonts w:ascii="宋体" w:eastAsia="宋体" w:hAnsi="宋体"/>
              </w:rPr>
              <w:t>0.10041666666666665</w:t>
            </w:r>
          </w:p>
        </w:tc>
      </w:tr>
    </w:tbl>
    <w:p w14:paraId="4E332D1C" w14:textId="77777777" w:rsidR="003C7875" w:rsidRPr="00170BCE" w:rsidRDefault="003C7875" w:rsidP="00170BCE">
      <w:pPr>
        <w:jc w:val="center"/>
        <w:rPr>
          <w:rFonts w:ascii="宋体" w:eastAsia="宋体" w:hAnsi="宋体"/>
        </w:rPr>
      </w:pPr>
    </w:p>
    <w:p w14:paraId="1C565AD3" w14:textId="77777777" w:rsidR="003C7875" w:rsidRPr="00170BCE" w:rsidRDefault="00000000" w:rsidP="00170BCE">
      <w:pPr>
        <w:jc w:val="center"/>
        <w:rPr>
          <w:rFonts w:ascii="宋体" w:eastAsia="宋体" w:hAnsi="宋体"/>
        </w:rPr>
      </w:pPr>
      <w:r w:rsidRPr="00170BCE">
        <w:rPr>
          <w:rFonts w:ascii="宋体" w:eastAsia="宋体" w:hAnsi="宋体"/>
          <w:b/>
        </w:rPr>
        <w:lastRenderedPageBreak/>
        <w:t>表8  MNIST 不同 epsilon 的 mean_original_acc</w:t>
      </w:r>
    </w:p>
    <w:tbl>
      <w:tblPr>
        <w:tblStyle w:val="aff1"/>
        <w:tblW w:w="0" w:type="auto"/>
        <w:tblLook w:val="04A0" w:firstRow="1" w:lastRow="0" w:firstColumn="1" w:lastColumn="0" w:noHBand="0" w:noVBand="1"/>
      </w:tblPr>
      <w:tblGrid>
        <w:gridCol w:w="4680"/>
        <w:gridCol w:w="4680"/>
      </w:tblGrid>
      <w:tr w:rsidR="00170BCE" w:rsidRPr="00170BCE" w14:paraId="07B5F116" w14:textId="77777777">
        <w:tc>
          <w:tcPr>
            <w:tcW w:w="4680" w:type="dxa"/>
          </w:tcPr>
          <w:p w14:paraId="37E7075A" w14:textId="77777777" w:rsidR="003C7875" w:rsidRPr="00170BCE" w:rsidRDefault="00000000" w:rsidP="00170BCE">
            <w:pPr>
              <w:jc w:val="center"/>
              <w:rPr>
                <w:rFonts w:ascii="宋体" w:eastAsia="宋体" w:hAnsi="宋体"/>
              </w:rPr>
            </w:pPr>
            <w:r w:rsidRPr="00170BCE">
              <w:rPr>
                <w:rFonts w:ascii="宋体" w:eastAsia="宋体" w:hAnsi="宋体"/>
              </w:rPr>
              <w:t>epsilon</w:t>
            </w:r>
          </w:p>
        </w:tc>
        <w:tc>
          <w:tcPr>
            <w:tcW w:w="4680" w:type="dxa"/>
          </w:tcPr>
          <w:p w14:paraId="3511D21A" w14:textId="77777777" w:rsidR="003C7875" w:rsidRPr="00170BCE" w:rsidRDefault="00000000" w:rsidP="00170BCE">
            <w:pPr>
              <w:jc w:val="center"/>
              <w:rPr>
                <w:rFonts w:ascii="宋体" w:eastAsia="宋体" w:hAnsi="宋体"/>
              </w:rPr>
            </w:pPr>
            <w:r w:rsidRPr="00170BCE">
              <w:rPr>
                <w:rFonts w:ascii="宋体" w:eastAsia="宋体" w:hAnsi="宋体"/>
              </w:rPr>
              <w:t>mean_original_acc</w:t>
            </w:r>
          </w:p>
        </w:tc>
      </w:tr>
      <w:tr w:rsidR="00170BCE" w:rsidRPr="00170BCE" w14:paraId="1DDE4089" w14:textId="77777777">
        <w:tc>
          <w:tcPr>
            <w:tcW w:w="4680" w:type="dxa"/>
          </w:tcPr>
          <w:p w14:paraId="69EE90F6" w14:textId="77777777" w:rsidR="003C7875" w:rsidRPr="00170BCE" w:rsidRDefault="00000000" w:rsidP="00170BCE">
            <w:pPr>
              <w:jc w:val="center"/>
              <w:rPr>
                <w:rFonts w:ascii="宋体" w:eastAsia="宋体" w:hAnsi="宋体"/>
              </w:rPr>
            </w:pPr>
            <w:r w:rsidRPr="00170BCE">
              <w:rPr>
                <w:rFonts w:ascii="宋体" w:eastAsia="宋体" w:hAnsi="宋体"/>
              </w:rPr>
              <w:t>0.1</w:t>
            </w:r>
          </w:p>
        </w:tc>
        <w:tc>
          <w:tcPr>
            <w:tcW w:w="4680" w:type="dxa"/>
          </w:tcPr>
          <w:p w14:paraId="003C2183" w14:textId="77777777" w:rsidR="003C7875" w:rsidRPr="00170BCE" w:rsidRDefault="00000000" w:rsidP="00170BCE">
            <w:pPr>
              <w:jc w:val="center"/>
              <w:rPr>
                <w:rFonts w:ascii="宋体" w:eastAsia="宋体" w:hAnsi="宋体"/>
              </w:rPr>
            </w:pPr>
            <w:r w:rsidRPr="00170BCE">
              <w:rPr>
                <w:rFonts w:ascii="宋体" w:eastAsia="宋体" w:hAnsi="宋体"/>
              </w:rPr>
              <w:t>0.1667833333333333</w:t>
            </w:r>
          </w:p>
        </w:tc>
      </w:tr>
      <w:tr w:rsidR="00170BCE" w:rsidRPr="00170BCE" w14:paraId="0A0BB5BC" w14:textId="77777777">
        <w:tc>
          <w:tcPr>
            <w:tcW w:w="4680" w:type="dxa"/>
          </w:tcPr>
          <w:p w14:paraId="725E861C" w14:textId="77777777" w:rsidR="003C7875" w:rsidRPr="00170BCE" w:rsidRDefault="00000000" w:rsidP="00170BCE">
            <w:pPr>
              <w:jc w:val="center"/>
              <w:rPr>
                <w:rFonts w:ascii="宋体" w:eastAsia="宋体" w:hAnsi="宋体"/>
              </w:rPr>
            </w:pPr>
            <w:r w:rsidRPr="00170BCE">
              <w:rPr>
                <w:rFonts w:ascii="宋体" w:eastAsia="宋体" w:hAnsi="宋体"/>
              </w:rPr>
              <w:t>0.5</w:t>
            </w:r>
          </w:p>
        </w:tc>
        <w:tc>
          <w:tcPr>
            <w:tcW w:w="4680" w:type="dxa"/>
          </w:tcPr>
          <w:p w14:paraId="2F4BCD32" w14:textId="77777777" w:rsidR="003C7875" w:rsidRPr="00170BCE" w:rsidRDefault="00000000" w:rsidP="00170BCE">
            <w:pPr>
              <w:jc w:val="center"/>
              <w:rPr>
                <w:rFonts w:ascii="宋体" w:eastAsia="宋体" w:hAnsi="宋体"/>
              </w:rPr>
            </w:pPr>
            <w:r w:rsidRPr="00170BCE">
              <w:rPr>
                <w:rFonts w:ascii="宋体" w:eastAsia="宋体" w:hAnsi="宋体"/>
              </w:rPr>
              <w:t>0.1739166666666667</w:t>
            </w:r>
          </w:p>
        </w:tc>
      </w:tr>
      <w:tr w:rsidR="003C7875" w:rsidRPr="00170BCE" w14:paraId="63020EE3" w14:textId="77777777">
        <w:tc>
          <w:tcPr>
            <w:tcW w:w="4680" w:type="dxa"/>
          </w:tcPr>
          <w:p w14:paraId="7E47941B" w14:textId="77777777" w:rsidR="003C7875" w:rsidRPr="00170BCE" w:rsidRDefault="00000000" w:rsidP="00170BCE">
            <w:pPr>
              <w:jc w:val="center"/>
              <w:rPr>
                <w:rFonts w:ascii="宋体" w:eastAsia="宋体" w:hAnsi="宋体"/>
              </w:rPr>
            </w:pPr>
            <w:r w:rsidRPr="00170BCE">
              <w:rPr>
                <w:rFonts w:ascii="宋体" w:eastAsia="宋体" w:hAnsi="宋体"/>
              </w:rPr>
              <w:t>1.0</w:t>
            </w:r>
          </w:p>
        </w:tc>
        <w:tc>
          <w:tcPr>
            <w:tcW w:w="4680" w:type="dxa"/>
          </w:tcPr>
          <w:p w14:paraId="1B09D376" w14:textId="77777777" w:rsidR="003C7875" w:rsidRPr="00170BCE" w:rsidRDefault="00000000" w:rsidP="00170BCE">
            <w:pPr>
              <w:jc w:val="center"/>
              <w:rPr>
                <w:rFonts w:ascii="宋体" w:eastAsia="宋体" w:hAnsi="宋体"/>
              </w:rPr>
            </w:pPr>
            <w:r w:rsidRPr="00170BCE">
              <w:rPr>
                <w:rFonts w:ascii="宋体" w:eastAsia="宋体" w:hAnsi="宋体"/>
              </w:rPr>
              <w:t>0.17669166666666666</w:t>
            </w:r>
          </w:p>
        </w:tc>
      </w:tr>
    </w:tbl>
    <w:p w14:paraId="6101FD12" w14:textId="77777777" w:rsidR="003C7875" w:rsidRPr="00170BCE" w:rsidRDefault="003C7875" w:rsidP="00170BCE">
      <w:pPr>
        <w:jc w:val="center"/>
        <w:rPr>
          <w:rFonts w:ascii="宋体" w:eastAsia="宋体" w:hAnsi="宋体"/>
        </w:rPr>
      </w:pPr>
    </w:p>
    <w:p w14:paraId="245676E1" w14:textId="77777777" w:rsidR="003C7875" w:rsidRPr="00170BCE" w:rsidRDefault="00000000" w:rsidP="00170BCE">
      <w:pPr>
        <w:jc w:val="center"/>
        <w:rPr>
          <w:rFonts w:ascii="宋体" w:eastAsia="宋体" w:hAnsi="宋体"/>
        </w:rPr>
      </w:pPr>
      <w:r w:rsidRPr="00170BCE">
        <w:rPr>
          <w:rFonts w:ascii="宋体" w:eastAsia="宋体" w:hAnsi="宋体"/>
          <w:b/>
        </w:rPr>
        <w:t>表9  MNIST 不同 k 的 mean_original_acc</w:t>
      </w:r>
    </w:p>
    <w:tbl>
      <w:tblPr>
        <w:tblStyle w:val="aff1"/>
        <w:tblW w:w="0" w:type="auto"/>
        <w:tblLook w:val="04A0" w:firstRow="1" w:lastRow="0" w:firstColumn="1" w:lastColumn="0" w:noHBand="0" w:noVBand="1"/>
      </w:tblPr>
      <w:tblGrid>
        <w:gridCol w:w="4680"/>
        <w:gridCol w:w="4680"/>
      </w:tblGrid>
      <w:tr w:rsidR="00170BCE" w:rsidRPr="00170BCE" w14:paraId="247A928D" w14:textId="77777777">
        <w:tc>
          <w:tcPr>
            <w:tcW w:w="4680" w:type="dxa"/>
          </w:tcPr>
          <w:p w14:paraId="241B5953" w14:textId="77777777" w:rsidR="003C7875" w:rsidRPr="00170BCE" w:rsidRDefault="00000000" w:rsidP="00170BCE">
            <w:pPr>
              <w:jc w:val="center"/>
              <w:rPr>
                <w:rFonts w:ascii="宋体" w:eastAsia="宋体" w:hAnsi="宋体"/>
              </w:rPr>
            </w:pPr>
            <w:r w:rsidRPr="00170BCE">
              <w:rPr>
                <w:rFonts w:ascii="宋体" w:eastAsia="宋体" w:hAnsi="宋体"/>
              </w:rPr>
              <w:t>per_class</w:t>
            </w:r>
          </w:p>
        </w:tc>
        <w:tc>
          <w:tcPr>
            <w:tcW w:w="4680" w:type="dxa"/>
          </w:tcPr>
          <w:p w14:paraId="483E98D9" w14:textId="77777777" w:rsidR="003C7875" w:rsidRPr="00170BCE" w:rsidRDefault="00000000" w:rsidP="00170BCE">
            <w:pPr>
              <w:jc w:val="center"/>
              <w:rPr>
                <w:rFonts w:ascii="宋体" w:eastAsia="宋体" w:hAnsi="宋体"/>
              </w:rPr>
            </w:pPr>
            <w:r w:rsidRPr="00170BCE">
              <w:rPr>
                <w:rFonts w:ascii="宋体" w:eastAsia="宋体" w:hAnsi="宋体"/>
              </w:rPr>
              <w:t>mean_original_acc</w:t>
            </w:r>
          </w:p>
        </w:tc>
      </w:tr>
      <w:tr w:rsidR="00170BCE" w:rsidRPr="00170BCE" w14:paraId="5CA751CE" w14:textId="77777777">
        <w:tc>
          <w:tcPr>
            <w:tcW w:w="4680" w:type="dxa"/>
          </w:tcPr>
          <w:p w14:paraId="0D54FD46" w14:textId="77777777" w:rsidR="003C7875" w:rsidRPr="00170BCE" w:rsidRDefault="00000000" w:rsidP="00170BCE">
            <w:pPr>
              <w:jc w:val="center"/>
              <w:rPr>
                <w:rFonts w:ascii="宋体" w:eastAsia="宋体" w:hAnsi="宋体"/>
              </w:rPr>
            </w:pPr>
            <w:r w:rsidRPr="00170BCE">
              <w:rPr>
                <w:rFonts w:ascii="宋体" w:eastAsia="宋体" w:hAnsi="宋体"/>
              </w:rPr>
              <w:t>40.0</w:t>
            </w:r>
          </w:p>
        </w:tc>
        <w:tc>
          <w:tcPr>
            <w:tcW w:w="4680" w:type="dxa"/>
          </w:tcPr>
          <w:p w14:paraId="108515F0" w14:textId="77777777" w:rsidR="003C7875" w:rsidRPr="00170BCE" w:rsidRDefault="00000000" w:rsidP="00170BCE">
            <w:pPr>
              <w:jc w:val="center"/>
              <w:rPr>
                <w:rFonts w:ascii="宋体" w:eastAsia="宋体" w:hAnsi="宋体"/>
              </w:rPr>
            </w:pPr>
            <w:r w:rsidRPr="00170BCE">
              <w:rPr>
                <w:rFonts w:ascii="宋体" w:eastAsia="宋体" w:hAnsi="宋体"/>
              </w:rPr>
              <w:t>0.14998333333333333</w:t>
            </w:r>
          </w:p>
        </w:tc>
      </w:tr>
      <w:tr w:rsidR="00170BCE" w:rsidRPr="00170BCE" w14:paraId="3C1E368C" w14:textId="77777777">
        <w:tc>
          <w:tcPr>
            <w:tcW w:w="4680" w:type="dxa"/>
          </w:tcPr>
          <w:p w14:paraId="19FA3FD4" w14:textId="77777777" w:rsidR="003C7875" w:rsidRPr="00170BCE" w:rsidRDefault="00000000" w:rsidP="00170BCE">
            <w:pPr>
              <w:jc w:val="center"/>
              <w:rPr>
                <w:rFonts w:ascii="宋体" w:eastAsia="宋体" w:hAnsi="宋体"/>
              </w:rPr>
            </w:pPr>
            <w:r w:rsidRPr="00170BCE">
              <w:rPr>
                <w:rFonts w:ascii="宋体" w:eastAsia="宋体" w:hAnsi="宋体"/>
              </w:rPr>
              <w:t>80.0</w:t>
            </w:r>
          </w:p>
        </w:tc>
        <w:tc>
          <w:tcPr>
            <w:tcW w:w="4680" w:type="dxa"/>
          </w:tcPr>
          <w:p w14:paraId="306F6263" w14:textId="77777777" w:rsidR="003C7875" w:rsidRPr="00170BCE" w:rsidRDefault="00000000" w:rsidP="00170BCE">
            <w:pPr>
              <w:jc w:val="center"/>
              <w:rPr>
                <w:rFonts w:ascii="宋体" w:eastAsia="宋体" w:hAnsi="宋体"/>
              </w:rPr>
            </w:pPr>
            <w:r w:rsidRPr="00170BCE">
              <w:rPr>
                <w:rFonts w:ascii="宋体" w:eastAsia="宋体" w:hAnsi="宋体"/>
              </w:rPr>
              <w:t>0.167775</w:t>
            </w:r>
          </w:p>
        </w:tc>
      </w:tr>
      <w:tr w:rsidR="003C7875" w:rsidRPr="00170BCE" w14:paraId="599B1883" w14:textId="77777777">
        <w:tc>
          <w:tcPr>
            <w:tcW w:w="4680" w:type="dxa"/>
          </w:tcPr>
          <w:p w14:paraId="6E1F76BE" w14:textId="77777777" w:rsidR="003C7875" w:rsidRPr="00170BCE" w:rsidRDefault="00000000" w:rsidP="00170BCE">
            <w:pPr>
              <w:jc w:val="center"/>
              <w:rPr>
                <w:rFonts w:ascii="宋体" w:eastAsia="宋体" w:hAnsi="宋体"/>
              </w:rPr>
            </w:pPr>
            <w:r w:rsidRPr="00170BCE">
              <w:rPr>
                <w:rFonts w:ascii="宋体" w:eastAsia="宋体" w:hAnsi="宋体"/>
              </w:rPr>
              <w:t>160.0</w:t>
            </w:r>
          </w:p>
        </w:tc>
        <w:tc>
          <w:tcPr>
            <w:tcW w:w="4680" w:type="dxa"/>
          </w:tcPr>
          <w:p w14:paraId="481B47B7" w14:textId="77777777" w:rsidR="003C7875" w:rsidRPr="00170BCE" w:rsidRDefault="00000000" w:rsidP="00170BCE">
            <w:pPr>
              <w:jc w:val="center"/>
              <w:rPr>
                <w:rFonts w:ascii="宋体" w:eastAsia="宋体" w:hAnsi="宋体"/>
              </w:rPr>
            </w:pPr>
            <w:r w:rsidRPr="00170BCE">
              <w:rPr>
                <w:rFonts w:ascii="宋体" w:eastAsia="宋体" w:hAnsi="宋体"/>
              </w:rPr>
              <w:t>0.19963333333333333</w:t>
            </w:r>
          </w:p>
        </w:tc>
      </w:tr>
    </w:tbl>
    <w:p w14:paraId="2E083C0C" w14:textId="77777777" w:rsidR="003C7875" w:rsidRPr="00170BCE" w:rsidRDefault="003C7875" w:rsidP="00170BCE">
      <w:pPr>
        <w:jc w:val="center"/>
        <w:rPr>
          <w:rFonts w:ascii="宋体" w:eastAsia="宋体" w:hAnsi="宋体"/>
        </w:rPr>
      </w:pPr>
    </w:p>
    <w:p w14:paraId="0CF465C4" w14:textId="77777777" w:rsidR="003C7875" w:rsidRPr="00170BCE" w:rsidRDefault="00000000" w:rsidP="00170BCE">
      <w:pPr>
        <w:jc w:val="center"/>
        <w:rPr>
          <w:rFonts w:ascii="宋体" w:eastAsia="宋体" w:hAnsi="宋体"/>
        </w:rPr>
      </w:pPr>
      <w:r w:rsidRPr="00170BCE">
        <w:rPr>
          <w:rFonts w:ascii="宋体" w:eastAsia="宋体" w:hAnsi="宋体"/>
          <w:b/>
        </w:rPr>
        <w:t>表10  MNIST 各方法 generalization_gap 均值</w:t>
      </w:r>
    </w:p>
    <w:tbl>
      <w:tblPr>
        <w:tblStyle w:val="aff1"/>
        <w:tblW w:w="0" w:type="auto"/>
        <w:tblLook w:val="04A0" w:firstRow="1" w:lastRow="0" w:firstColumn="1" w:lastColumn="0" w:noHBand="0" w:noVBand="1"/>
      </w:tblPr>
      <w:tblGrid>
        <w:gridCol w:w="4680"/>
        <w:gridCol w:w="4680"/>
      </w:tblGrid>
      <w:tr w:rsidR="00170BCE" w:rsidRPr="00170BCE" w14:paraId="70B84CEF" w14:textId="77777777">
        <w:tc>
          <w:tcPr>
            <w:tcW w:w="4680" w:type="dxa"/>
          </w:tcPr>
          <w:p w14:paraId="16F0B5AC" w14:textId="77777777" w:rsidR="003C7875" w:rsidRPr="00170BCE" w:rsidRDefault="00000000" w:rsidP="00170BCE">
            <w:pPr>
              <w:jc w:val="center"/>
              <w:rPr>
                <w:rFonts w:ascii="宋体" w:eastAsia="宋体" w:hAnsi="宋体"/>
              </w:rPr>
            </w:pPr>
            <w:r w:rsidRPr="00170BCE">
              <w:rPr>
                <w:rFonts w:ascii="宋体" w:eastAsia="宋体" w:hAnsi="宋体"/>
              </w:rPr>
              <w:t>method</w:t>
            </w:r>
          </w:p>
        </w:tc>
        <w:tc>
          <w:tcPr>
            <w:tcW w:w="4680" w:type="dxa"/>
          </w:tcPr>
          <w:p w14:paraId="2B763411" w14:textId="77777777" w:rsidR="003C7875" w:rsidRPr="00170BCE" w:rsidRDefault="00000000" w:rsidP="00170BCE">
            <w:pPr>
              <w:jc w:val="center"/>
              <w:rPr>
                <w:rFonts w:ascii="宋体" w:eastAsia="宋体" w:hAnsi="宋体"/>
              </w:rPr>
            </w:pPr>
            <w:r w:rsidRPr="00170BCE">
              <w:rPr>
                <w:rFonts w:ascii="宋体" w:eastAsia="宋体" w:hAnsi="宋体"/>
              </w:rPr>
              <w:t>generalization_gap</w:t>
            </w:r>
          </w:p>
        </w:tc>
      </w:tr>
      <w:tr w:rsidR="00170BCE" w:rsidRPr="00170BCE" w14:paraId="3588E575" w14:textId="77777777">
        <w:tc>
          <w:tcPr>
            <w:tcW w:w="4680" w:type="dxa"/>
          </w:tcPr>
          <w:p w14:paraId="696C6814"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distill_dp</w:t>
            </w:r>
            <w:proofErr w:type="spellEnd"/>
          </w:p>
        </w:tc>
        <w:tc>
          <w:tcPr>
            <w:tcW w:w="4680" w:type="dxa"/>
          </w:tcPr>
          <w:p w14:paraId="7EE1BFD2" w14:textId="77777777" w:rsidR="003C7875" w:rsidRPr="00170BCE" w:rsidRDefault="00000000" w:rsidP="00170BCE">
            <w:pPr>
              <w:jc w:val="center"/>
              <w:rPr>
                <w:rFonts w:ascii="宋体" w:eastAsia="宋体" w:hAnsi="宋体"/>
              </w:rPr>
            </w:pPr>
            <w:r w:rsidRPr="00170BCE">
              <w:rPr>
                <w:rFonts w:ascii="宋体" w:eastAsia="宋体" w:hAnsi="宋体"/>
              </w:rPr>
              <w:t>0.38336805555555553</w:t>
            </w:r>
          </w:p>
        </w:tc>
      </w:tr>
      <w:tr w:rsidR="00170BCE" w:rsidRPr="00170BCE" w14:paraId="54D3A007" w14:textId="77777777">
        <w:tc>
          <w:tcPr>
            <w:tcW w:w="4680" w:type="dxa"/>
          </w:tcPr>
          <w:p w14:paraId="5FD7913E"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diffusion_dp</w:t>
            </w:r>
            <w:proofErr w:type="spellEnd"/>
          </w:p>
        </w:tc>
        <w:tc>
          <w:tcPr>
            <w:tcW w:w="4680" w:type="dxa"/>
          </w:tcPr>
          <w:p w14:paraId="6BEBEC42" w14:textId="77777777" w:rsidR="003C7875" w:rsidRPr="00170BCE" w:rsidRDefault="00000000" w:rsidP="00170BCE">
            <w:pPr>
              <w:jc w:val="center"/>
              <w:rPr>
                <w:rFonts w:ascii="宋体" w:eastAsia="宋体" w:hAnsi="宋体"/>
              </w:rPr>
            </w:pPr>
            <w:r w:rsidRPr="00170BCE">
              <w:rPr>
                <w:rFonts w:ascii="宋体" w:eastAsia="宋体" w:hAnsi="宋体"/>
              </w:rPr>
              <w:t>0.04344722222222223</w:t>
            </w:r>
          </w:p>
        </w:tc>
      </w:tr>
      <w:tr w:rsidR="00170BCE" w:rsidRPr="00170BCE" w14:paraId="690B15FB" w14:textId="77777777">
        <w:tc>
          <w:tcPr>
            <w:tcW w:w="4680" w:type="dxa"/>
          </w:tcPr>
          <w:p w14:paraId="55AF16B7"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dp</w:t>
            </w:r>
            <w:proofErr w:type="spellEnd"/>
          </w:p>
        </w:tc>
        <w:tc>
          <w:tcPr>
            <w:tcW w:w="4680" w:type="dxa"/>
          </w:tcPr>
          <w:p w14:paraId="39075315" w14:textId="77777777" w:rsidR="003C7875" w:rsidRPr="00170BCE" w:rsidRDefault="00000000" w:rsidP="00170BCE">
            <w:pPr>
              <w:jc w:val="center"/>
              <w:rPr>
                <w:rFonts w:ascii="宋体" w:eastAsia="宋体" w:hAnsi="宋体"/>
              </w:rPr>
            </w:pPr>
            <w:r w:rsidRPr="00170BCE">
              <w:rPr>
                <w:rFonts w:ascii="宋体" w:eastAsia="宋体" w:hAnsi="宋体"/>
              </w:rPr>
              <w:t>0.027252777777777782</w:t>
            </w:r>
          </w:p>
        </w:tc>
      </w:tr>
      <w:tr w:rsidR="00170BCE" w:rsidRPr="00170BCE" w14:paraId="18C5CF57" w14:textId="77777777">
        <w:tc>
          <w:tcPr>
            <w:tcW w:w="4680" w:type="dxa"/>
          </w:tcPr>
          <w:p w14:paraId="695737B7" w14:textId="77777777" w:rsidR="003C7875" w:rsidRPr="00170BCE" w:rsidRDefault="00000000" w:rsidP="00170BCE">
            <w:pPr>
              <w:jc w:val="center"/>
              <w:rPr>
                <w:rFonts w:ascii="宋体" w:eastAsia="宋体" w:hAnsi="宋体"/>
              </w:rPr>
            </w:pPr>
            <w:proofErr w:type="spellStart"/>
            <w:r w:rsidRPr="00170BCE">
              <w:rPr>
                <w:rFonts w:ascii="宋体" w:eastAsia="宋体" w:hAnsi="宋体"/>
              </w:rPr>
              <w:t>gan_dp</w:t>
            </w:r>
            <w:proofErr w:type="spellEnd"/>
          </w:p>
        </w:tc>
        <w:tc>
          <w:tcPr>
            <w:tcW w:w="4680" w:type="dxa"/>
          </w:tcPr>
          <w:p w14:paraId="52015925" w14:textId="77777777" w:rsidR="003C7875" w:rsidRPr="00170BCE" w:rsidRDefault="00000000" w:rsidP="00170BCE">
            <w:pPr>
              <w:jc w:val="center"/>
              <w:rPr>
                <w:rFonts w:ascii="宋体" w:eastAsia="宋体" w:hAnsi="宋体"/>
              </w:rPr>
            </w:pPr>
            <w:r w:rsidRPr="00170BCE">
              <w:rPr>
                <w:rFonts w:ascii="宋体" w:eastAsia="宋体" w:hAnsi="宋体"/>
              </w:rPr>
              <w:t>0.00993055555555556</w:t>
            </w:r>
          </w:p>
        </w:tc>
      </w:tr>
    </w:tbl>
    <w:p w14:paraId="77AFE97C" w14:textId="77777777" w:rsidR="003C7875" w:rsidRPr="00170BCE" w:rsidRDefault="003C7875">
      <w:pPr>
        <w:rPr>
          <w:rFonts w:ascii="宋体" w:eastAsia="宋体" w:hAnsi="宋体"/>
        </w:rPr>
      </w:pPr>
    </w:p>
    <w:p w14:paraId="329D32AF" w14:textId="77777777" w:rsidR="003C7875" w:rsidRPr="00170BCE" w:rsidRDefault="00000000">
      <w:pPr>
        <w:spacing w:after="160"/>
        <w:rPr>
          <w:rFonts w:ascii="宋体" w:eastAsia="宋体" w:hAnsi="宋体"/>
        </w:rPr>
      </w:pPr>
      <w:r w:rsidRPr="00170BCE">
        <w:rPr>
          <w:rFonts w:ascii="宋体" w:eastAsia="宋体" w:hAnsi="宋体"/>
        </w:rPr>
        <w:t>MNIST 结果与 CIFAR10 主结论一致：diffusion_dp 在真实分布泛化能力上保持领先；k 增大可稳定提升 original_acc；distill_dp 的 generalization_gap 偏高，提示其在合成域拟合较强但真实域迁移风险更高。</w:t>
      </w:r>
    </w:p>
    <w:sectPr w:rsidR="003C7875" w:rsidRPr="00170BC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85E2B07"/>
    <w:multiLevelType w:val="multilevel"/>
    <w:tmpl w:val="CA0E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6322772">
    <w:abstractNumId w:val="8"/>
  </w:num>
  <w:num w:numId="2" w16cid:durableId="1065027248">
    <w:abstractNumId w:val="6"/>
  </w:num>
  <w:num w:numId="3" w16cid:durableId="1395079121">
    <w:abstractNumId w:val="5"/>
  </w:num>
  <w:num w:numId="4" w16cid:durableId="896236995">
    <w:abstractNumId w:val="4"/>
  </w:num>
  <w:num w:numId="5" w16cid:durableId="1048451461">
    <w:abstractNumId w:val="7"/>
  </w:num>
  <w:num w:numId="6" w16cid:durableId="1246452995">
    <w:abstractNumId w:val="3"/>
  </w:num>
  <w:num w:numId="7" w16cid:durableId="666639657">
    <w:abstractNumId w:val="2"/>
  </w:num>
  <w:num w:numId="8" w16cid:durableId="214388658">
    <w:abstractNumId w:val="1"/>
  </w:num>
  <w:num w:numId="9" w16cid:durableId="2111856417">
    <w:abstractNumId w:val="0"/>
  </w:num>
  <w:num w:numId="10" w16cid:durableId="2934841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BCE"/>
    <w:rsid w:val="00283764"/>
    <w:rsid w:val="00286921"/>
    <w:rsid w:val="0029639D"/>
    <w:rsid w:val="002D47DE"/>
    <w:rsid w:val="00326F90"/>
    <w:rsid w:val="003C7875"/>
    <w:rsid w:val="00A7282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87B7A"/>
  <w14:defaultImageDpi w14:val="300"/>
  <w15:docId w15:val="{E60C4D73-1191-459D-B348-F04A31EC1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1158</Words>
  <Characters>6603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kelai wei</cp:lastModifiedBy>
  <cp:revision>5</cp:revision>
  <dcterms:created xsi:type="dcterms:W3CDTF">2013-12-23T23:15:00Z</dcterms:created>
  <dcterms:modified xsi:type="dcterms:W3CDTF">2026-04-22T05:47:00Z</dcterms:modified>
  <cp:category/>
</cp:coreProperties>
</file>